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eastAsia="Times New Roman"/>
          <w:rFonts w:ascii="Times New Roman" w:hAnsi="Times New Roman"/>
          <w:b/>
          <w:sz w:val="32"/>
        </w:rPr>
        <w:t>BÁO CÁO ĐỒ ÁN THẠC SĨ</w:t>
      </w:r>
    </w:p>
    <w:p>
      <w:pPr>
        <w:spacing w:before="240" w:after="120"/>
        <w:jc w:val="left"/>
      </w:pPr>
      <w:r>
        <w:rPr>
          <w:rFonts w:eastAsia="Times New Roman"/>
          <w:rFonts w:ascii="Times New Roman" w:hAnsi="Times New Roman"/>
          <w:b/>
          <w:sz w:val="28"/>
        </w:rPr>
        <w:t>NGHIÊN CỨU VÀ XÂY DỰNG NỀN TẢNG AI DOANH NGHIỆP HƯỚNG TÍCH HỢP ĐA HỆ THỐNG (ENTERPRISE AI PLATFORM FOR CROSS-SYSTEM INTEGRATION)</w:t>
      </w:r>
    </w:p>
    <w:p>
      <w:pPr>
        <w:spacing w:after="120"/>
        <w:ind w:firstLine="420"/>
        <w:jc w:val="both"/>
      </w:pPr>
      <w:r>
        <w:rPr>
          <w:rFonts w:eastAsia="Times New Roman"/>
          <w:rFonts w:ascii="Times New Roman" w:hAnsi="Times New Roman"/>
          <w:sz w:val="26"/>
        </w:rPr>
        <w:t>HỌC VIỆN CÔNG NGHỆ BƯU CHÍNH VIỄN THÔNG</w:t>
      </w:r>
    </w:p>
    <w:p>
      <w:pPr>
        <w:spacing w:after="120"/>
        <w:ind w:firstLine="420"/>
        <w:jc w:val="both"/>
      </w:pPr>
      <w:r>
        <w:rPr>
          <w:rFonts w:eastAsia="Times New Roman"/>
          <w:rFonts w:ascii="Times New Roman" w:hAnsi="Times New Roman"/>
          <w:sz w:val="26"/>
        </w:rPr>
        <w:t>Học viên: Trần Quang Ninh</w:t>
      </w:r>
    </w:p>
    <w:p>
      <w:pPr>
        <w:spacing w:after="120"/>
        <w:ind w:firstLine="420"/>
        <w:jc w:val="both"/>
      </w:pPr>
      <w:r>
        <w:rPr>
          <w:rFonts w:eastAsia="Times New Roman"/>
          <w:rFonts w:ascii="Times New Roman" w:hAnsi="Times New Roman"/>
          <w:sz w:val="26"/>
        </w:rPr>
        <w:t>Chuyên ngành: Hệ thống Thông tin</w:t>
      </w:r>
    </w:p>
    <w:p>
      <w:pPr>
        <w:spacing w:after="120"/>
        <w:ind w:firstLine="420"/>
        <w:jc w:val="both"/>
      </w:pPr>
      <w:r>
        <w:rPr>
          <w:rFonts w:eastAsia="Times New Roman"/>
          <w:rFonts w:ascii="Times New Roman" w:hAnsi="Times New Roman"/>
          <w:sz w:val="26"/>
        </w:rPr>
        <w:t>Mã số: 8.48.01.04</w:t>
      </w:r>
    </w:p>
    <w:p>
      <w:pPr>
        <w:spacing w:after="120"/>
        <w:ind w:firstLine="420"/>
        <w:jc w:val="both"/>
      </w:pPr>
      <w:r>
        <w:rPr>
          <w:rFonts w:eastAsia="Times New Roman"/>
          <w:rFonts w:ascii="Times New Roman" w:hAnsi="Times New Roman"/>
          <w:sz w:val="26"/>
        </w:rPr>
        <w:t>BÁO CÁO ĐỒ ÁN THẠC SĨ</w:t>
      </w:r>
    </w:p>
    <w:p>
      <w:pPr>
        <w:spacing w:after="120"/>
        <w:ind w:firstLine="420"/>
        <w:jc w:val="both"/>
      </w:pPr>
      <w:r>
        <w:rPr>
          <w:rFonts w:eastAsia="Times New Roman"/>
          <w:rFonts w:ascii="Times New Roman" w:hAnsi="Times New Roman"/>
          <w:sz w:val="26"/>
        </w:rPr>
        <w:t>(Theo định hướng ứng dụng)</w:t>
      </w:r>
    </w:p>
    <w:p>
      <w:pPr>
        <w:spacing w:after="120"/>
        <w:ind w:firstLine="420"/>
        <w:jc w:val="both"/>
      </w:pPr>
      <w:r>
        <w:rPr>
          <w:rFonts w:eastAsia="Times New Roman"/>
          <w:rFonts w:ascii="Times New Roman" w:hAnsi="Times New Roman"/>
          <w:sz w:val="26"/>
        </w:rPr>
        <w:t>NGƯỜI HƯỚNG DẪN KHOA HỌC: PGS.TS. TRẦN ĐÌNH QUẾ</w:t>
      </w:r>
    </w:p>
    <w:p>
      <w:pPr>
        <w:spacing w:after="120"/>
        <w:ind w:firstLine="420"/>
        <w:jc w:val="both"/>
      </w:pPr>
      <w:r>
        <w:rPr>
          <w:rFonts w:eastAsia="Times New Roman"/>
          <w:rFonts w:ascii="Times New Roman" w:hAnsi="Times New Roman"/>
          <w:sz w:val="26"/>
        </w:rPr>
        <w:t>HÀ NỘI – 2026</w:t>
      </w:r>
    </w:p>
    <w:p>
      <w:pPr>
        <w:spacing w:before="240" w:after="240"/>
        <w:jc w:val="center"/>
      </w:pPr>
      <w:r>
        <w:rPr>
          <w:rFonts w:eastAsia="Times New Roman"/>
          <w:rFonts w:ascii="Times New Roman" w:hAnsi="Times New Roman"/>
          <w:b/>
          <w:sz w:val="32"/>
        </w:rPr>
        <w:t>MỤC LỤC</w:t>
      </w:r>
    </w:p>
    <w:p>
      <w:pPr>
        <w:spacing w:after="120"/>
        <w:ind w:firstLine="420"/>
        <w:jc w:val="both"/>
      </w:pPr>
      <w:r>
        <w:rPr>
          <w:rFonts w:eastAsia="Times New Roman"/>
          <w:rFonts w:ascii="Times New Roman" w:hAnsi="Times New Roman"/>
          <w:sz w:val="26"/>
        </w:rPr>
        <w:t>DANH MỤC BẢNG......................................................................................................5</w:t>
      </w:r>
    </w:p>
    <w:p>
      <w:pPr>
        <w:spacing w:after="120"/>
        <w:ind w:firstLine="420"/>
        <w:jc w:val="both"/>
      </w:pPr>
      <w:r>
        <w:rPr>
          <w:rFonts w:eastAsia="Times New Roman"/>
          <w:rFonts w:ascii="Times New Roman" w:hAnsi="Times New Roman"/>
          <w:sz w:val="26"/>
        </w:rPr>
        <w:t>DANH MỤC HÌNH......................................................................................................7</w:t>
      </w:r>
    </w:p>
    <w:p>
      <w:pPr>
        <w:spacing w:after="120"/>
        <w:ind w:firstLine="420"/>
        <w:jc w:val="both"/>
      </w:pPr>
      <w:r>
        <w:rPr>
          <w:rFonts w:eastAsia="Times New Roman"/>
          <w:rFonts w:ascii="Times New Roman" w:hAnsi="Times New Roman"/>
          <w:sz w:val="26"/>
        </w:rPr>
        <w:t>DANH MỤC CHỮ CÁI VIẾT TẮT............................................................................9</w:t>
      </w:r>
    </w:p>
    <w:p>
      <w:pPr>
        <w:spacing w:after="120"/>
        <w:ind w:firstLine="420"/>
        <w:jc w:val="both"/>
      </w:pPr>
      <w:r>
        <w:rPr>
          <w:rFonts w:eastAsia="Times New Roman"/>
          <w:rFonts w:ascii="Times New Roman" w:hAnsi="Times New Roman"/>
          <w:sz w:val="26"/>
        </w:rPr>
        <w:t>MỞ ĐẦU......................................................................................................................12</w:t>
      </w:r>
    </w:p>
    <w:p>
      <w:pPr>
        <w:spacing w:after="120"/>
        <w:ind w:firstLine="420"/>
        <w:jc w:val="both"/>
      </w:pPr>
      <w:r>
        <w:rPr>
          <w:rFonts w:eastAsia="Times New Roman"/>
          <w:rFonts w:ascii="Times New Roman" w:hAnsi="Times New Roman"/>
          <w:sz w:val="26"/>
        </w:rPr>
        <w:t>1. Lý do chọn đề tài.................................................................................................12</w:t>
      </w:r>
    </w:p>
    <w:p>
      <w:pPr>
        <w:spacing w:after="120"/>
        <w:ind w:firstLine="420"/>
        <w:jc w:val="both"/>
      </w:pPr>
      <w:r>
        <w:rPr>
          <w:rFonts w:eastAsia="Times New Roman"/>
          <w:rFonts w:ascii="Times New Roman" w:hAnsi="Times New Roman"/>
          <w:sz w:val="26"/>
        </w:rPr>
        <w:t>2. Tổng quan về vấn đề nghiên cứu..........................................................................14</w:t>
      </w:r>
    </w:p>
    <w:p>
      <w:pPr>
        <w:spacing w:after="120"/>
        <w:ind w:firstLine="420"/>
        <w:jc w:val="both"/>
      </w:pPr>
      <w:r>
        <w:rPr>
          <w:rFonts w:eastAsia="Times New Roman"/>
          <w:rFonts w:ascii="Times New Roman" w:hAnsi="Times New Roman"/>
          <w:sz w:val="26"/>
        </w:rPr>
        <w:t>2.1. Giới thiệu lĩnh vực nghiên cứu......................................................................14</w:t>
      </w:r>
    </w:p>
    <w:p>
      <w:pPr>
        <w:spacing w:after="120"/>
        <w:ind w:firstLine="420"/>
        <w:jc w:val="both"/>
      </w:pPr>
      <w:r>
        <w:rPr>
          <w:rFonts w:eastAsia="Times New Roman"/>
          <w:rFonts w:ascii="Times New Roman" w:hAnsi="Times New Roman"/>
          <w:sz w:val="26"/>
        </w:rPr>
        <w:t>2.2. Các hướng tiếp cận chính..............................................................................14</w:t>
      </w:r>
    </w:p>
    <w:p>
      <w:pPr>
        <w:spacing w:after="120"/>
        <w:ind w:firstLine="420"/>
        <w:jc w:val="both"/>
      </w:pPr>
      <w:r>
        <w:rPr>
          <w:rFonts w:eastAsia="Times New Roman"/>
          <w:rFonts w:ascii="Times New Roman" w:hAnsi="Times New Roman"/>
          <w:sz w:val="26"/>
        </w:rPr>
        <w:t>2.3. Khoảng trống nghiên cứu và vấn đề đặt ra...................................................15</w:t>
      </w:r>
    </w:p>
    <w:p>
      <w:pPr>
        <w:spacing w:after="120"/>
        <w:ind w:firstLine="420"/>
        <w:jc w:val="both"/>
      </w:pPr>
      <w:r>
        <w:rPr>
          <w:rFonts w:eastAsia="Times New Roman"/>
          <w:rFonts w:ascii="Times New Roman" w:hAnsi="Times New Roman"/>
          <w:sz w:val="26"/>
        </w:rPr>
        <w:t>3. Mục đích nghiên cứu...........................................................................................16</w:t>
      </w:r>
    </w:p>
    <w:p>
      <w:pPr>
        <w:spacing w:after="120"/>
        <w:ind w:firstLine="420"/>
        <w:jc w:val="both"/>
      </w:pPr>
      <w:r>
        <w:rPr>
          <w:rFonts w:eastAsia="Times New Roman"/>
          <w:rFonts w:ascii="Times New Roman" w:hAnsi="Times New Roman"/>
          <w:sz w:val="26"/>
        </w:rPr>
        <w:t>3.1. Mục tiêu tổng quát........................................................................................16</w:t>
      </w:r>
    </w:p>
    <w:p>
      <w:pPr>
        <w:spacing w:after="120"/>
        <w:ind w:firstLine="420"/>
        <w:jc w:val="both"/>
      </w:pPr>
      <w:r>
        <w:rPr>
          <w:rFonts w:eastAsia="Times New Roman"/>
          <w:rFonts w:ascii="Times New Roman" w:hAnsi="Times New Roman"/>
          <w:sz w:val="26"/>
        </w:rPr>
        <w:t>3.2. Mục tiêu cụ thể.............................................................................................16</w:t>
      </w:r>
    </w:p>
    <w:p>
      <w:pPr>
        <w:spacing w:after="120"/>
        <w:ind w:firstLine="420"/>
        <w:jc w:val="both"/>
      </w:pPr>
      <w:r>
        <w:rPr>
          <w:rFonts w:eastAsia="Times New Roman"/>
          <w:rFonts w:ascii="Times New Roman" w:hAnsi="Times New Roman"/>
          <w:sz w:val="26"/>
        </w:rPr>
        <w:t>4. Đối tượng và phạm vi nghiên cứu.......................................................................17</w:t>
      </w:r>
    </w:p>
    <w:p>
      <w:pPr>
        <w:spacing w:after="120"/>
        <w:ind w:firstLine="420"/>
        <w:jc w:val="both"/>
      </w:pPr>
      <w:r>
        <w:rPr>
          <w:rFonts w:eastAsia="Times New Roman"/>
          <w:rFonts w:ascii="Times New Roman" w:hAnsi="Times New Roman"/>
          <w:sz w:val="26"/>
        </w:rPr>
        <w:t>4.1. Đối tượng nghiên cứu..................................................................................17</w:t>
      </w:r>
    </w:p>
    <w:p>
      <w:pPr>
        <w:spacing w:after="120"/>
        <w:ind w:firstLine="420"/>
        <w:jc w:val="both"/>
      </w:pPr>
      <w:r>
        <w:rPr>
          <w:rFonts w:eastAsia="Times New Roman"/>
          <w:rFonts w:ascii="Times New Roman" w:hAnsi="Times New Roman"/>
          <w:sz w:val="26"/>
        </w:rPr>
        <w:t>4.2. Phạm vi nghiên cứu.....................................................................................17</w:t>
      </w:r>
    </w:p>
    <w:p>
      <w:pPr>
        <w:spacing w:after="120"/>
        <w:ind w:firstLine="420"/>
        <w:jc w:val="both"/>
      </w:pPr>
      <w:r>
        <w:rPr>
          <w:rFonts w:eastAsia="Times New Roman"/>
          <w:rFonts w:ascii="Times New Roman" w:hAnsi="Times New Roman"/>
          <w:sz w:val="26"/>
        </w:rPr>
        <w:t>5. Phương pháp nghiên cứu.....................................................................................18</w:t>
      </w:r>
    </w:p>
    <w:p>
      <w:pPr>
        <w:spacing w:after="120"/>
        <w:ind w:firstLine="420"/>
        <w:jc w:val="both"/>
      </w:pPr>
      <w:r>
        <w:rPr>
          <w:rFonts w:eastAsia="Times New Roman"/>
          <w:rFonts w:ascii="Times New Roman" w:hAnsi="Times New Roman"/>
          <w:sz w:val="26"/>
        </w:rPr>
        <w:t>NỘI DUNG..................................................................................................................22</w:t>
      </w:r>
    </w:p>
    <w:p>
      <w:pPr>
        <w:spacing w:after="120"/>
        <w:ind w:firstLine="420"/>
        <w:jc w:val="both"/>
      </w:pPr>
      <w:r>
        <w:rPr>
          <w:rFonts w:eastAsia="Times New Roman"/>
          <w:rFonts w:ascii="Times New Roman" w:hAnsi="Times New Roman"/>
          <w:sz w:val="26"/>
        </w:rPr>
        <w:t>Chương 1: CƠ SỞ LÝ LUẬN VÀ TỔNG QUAN NGHIÊN CỨU............................22</w:t>
      </w:r>
    </w:p>
    <w:p>
      <w:pPr>
        <w:spacing w:after="120"/>
        <w:ind w:firstLine="420"/>
        <w:jc w:val="both"/>
      </w:pPr>
      <w:r>
        <w:rPr>
          <w:rFonts w:eastAsia="Times New Roman"/>
          <w:rFonts w:ascii="Times New Roman" w:hAnsi="Times New Roman"/>
          <w:sz w:val="26"/>
        </w:rPr>
        <w:t>1.1. Tổng quan về trí tuệ nhân tạo và mô hình ngôn ngữ lớn..............................22</w:t>
      </w:r>
    </w:p>
    <w:p>
      <w:pPr>
        <w:spacing w:after="120"/>
        <w:ind w:firstLine="420"/>
        <w:jc w:val="both"/>
      </w:pPr>
      <w:r>
        <w:rPr>
          <w:rFonts w:eastAsia="Times New Roman"/>
          <w:rFonts w:ascii="Times New Roman" w:hAnsi="Times New Roman"/>
          <w:sz w:val="26"/>
        </w:rPr>
        <w:t>1.1.1. Khái quát về trí tuệ nhân tạo.....................................................................22</w:t>
      </w:r>
    </w:p>
    <w:p>
      <w:pPr>
        <w:spacing w:after="120"/>
        <w:ind w:firstLine="420"/>
        <w:jc w:val="both"/>
      </w:pPr>
      <w:r>
        <w:rPr>
          <w:rFonts w:eastAsia="Times New Roman"/>
          <w:rFonts w:ascii="Times New Roman" w:hAnsi="Times New Roman"/>
          <w:sz w:val="26"/>
        </w:rPr>
        <w:t>1.1.2. Mô hình ngôn ngữ lớn (LLM)....................................................................23</w:t>
      </w:r>
    </w:p>
    <w:p>
      <w:pPr>
        <w:spacing w:after="120"/>
        <w:ind w:firstLine="420"/>
        <w:jc w:val="both"/>
      </w:pPr>
      <w:r>
        <w:rPr>
          <w:rFonts w:eastAsia="Times New Roman"/>
          <w:rFonts w:ascii="Times New Roman" w:hAnsi="Times New Roman"/>
          <w:sz w:val="26"/>
        </w:rPr>
        <w:t>1.1.3. Các mô hình LLM tiêu biểu.......................................................................26</w:t>
      </w:r>
    </w:p>
    <w:p>
      <w:pPr>
        <w:spacing w:after="120"/>
        <w:ind w:firstLine="420"/>
        <w:jc w:val="both"/>
      </w:pPr>
      <w:r>
        <w:rPr>
          <w:rFonts w:eastAsia="Times New Roman"/>
          <w:rFonts w:ascii="Times New Roman" w:hAnsi="Times New Roman"/>
          <w:sz w:val="26"/>
        </w:rPr>
        <w:t>1.1.4. Hạn chế của LLM trong bài toán doanh nghiệp........................................29</w:t>
      </w:r>
    </w:p>
    <w:p>
      <w:pPr>
        <w:spacing w:after="120"/>
        <w:ind w:firstLine="420"/>
        <w:jc w:val="both"/>
      </w:pPr>
      <w:r>
        <w:rPr>
          <w:rFonts w:eastAsia="Times New Roman"/>
          <w:rFonts w:ascii="Times New Roman" w:hAnsi="Times New Roman"/>
          <w:sz w:val="26"/>
        </w:rPr>
        <w:t>1.2. Retrieval-Augmented Generation (RAG).....................................................30</w:t>
      </w:r>
    </w:p>
    <w:p>
      <w:pPr>
        <w:spacing w:after="120"/>
        <w:ind w:firstLine="420"/>
        <w:jc w:val="both"/>
      </w:pPr>
      <w:r>
        <w:rPr>
          <w:rFonts w:eastAsia="Times New Roman"/>
          <w:rFonts w:ascii="Times New Roman" w:hAnsi="Times New Roman"/>
          <w:sz w:val="26"/>
        </w:rPr>
        <w:t>1.2.1. Khái niệm và nguyên lý hoạt động...........................................................30</w:t>
      </w:r>
    </w:p>
    <w:p>
      <w:pPr>
        <w:spacing w:after="120"/>
        <w:ind w:firstLine="420"/>
        <w:jc w:val="both"/>
      </w:pPr>
      <w:r>
        <w:rPr>
          <w:rFonts w:eastAsia="Times New Roman"/>
          <w:rFonts w:ascii="Times New Roman" w:hAnsi="Times New Roman"/>
          <w:sz w:val="26"/>
        </w:rPr>
        <w:t>1.2.2. Kiến trúc tổng quát của hệ thống RAG....................................................31</w:t>
      </w:r>
    </w:p>
    <w:p>
      <w:pPr>
        <w:spacing w:after="120"/>
        <w:ind w:firstLine="420"/>
        <w:jc w:val="both"/>
      </w:pPr>
      <w:r>
        <w:rPr>
          <w:rFonts w:eastAsia="Times New Roman"/>
          <w:rFonts w:ascii="Times New Roman" w:hAnsi="Times New Roman"/>
          <w:sz w:val="26"/>
        </w:rPr>
        <w:t>1.2.3. Vai trò của RAG trong hệ thống doanh nghiệp..........................................33</w:t>
      </w:r>
    </w:p>
    <w:p>
      <w:pPr>
        <w:spacing w:after="120"/>
        <w:ind w:firstLine="420"/>
        <w:jc w:val="both"/>
      </w:pPr>
      <w:r>
        <w:rPr>
          <w:rFonts w:eastAsia="Times New Roman"/>
          <w:rFonts w:ascii="Times New Roman" w:hAnsi="Times New Roman"/>
          <w:sz w:val="26"/>
        </w:rPr>
        <w:t>1.2.4. Ưu điểm và hạn chế của RAG..................................................................34</w:t>
      </w:r>
    </w:p>
    <w:p>
      <w:pPr>
        <w:spacing w:after="120"/>
        <w:ind w:firstLine="420"/>
        <w:jc w:val="both"/>
      </w:pPr>
      <w:r>
        <w:rPr>
          <w:rFonts w:eastAsia="Times New Roman"/>
          <w:rFonts w:ascii="Times New Roman" w:hAnsi="Times New Roman"/>
          <w:sz w:val="26"/>
        </w:rPr>
        <w:t>1.3. AI Agent và cơ chế phối hợp đa tác nhân (Multi-Agent)...........................35</w:t>
      </w:r>
    </w:p>
    <w:p>
      <w:pPr>
        <w:spacing w:after="120"/>
        <w:ind w:firstLine="420"/>
        <w:jc w:val="both"/>
      </w:pPr>
      <w:r>
        <w:rPr>
          <w:rFonts w:eastAsia="Times New Roman"/>
          <w:rFonts w:ascii="Times New Roman" w:hAnsi="Times New Roman"/>
          <w:sz w:val="26"/>
        </w:rPr>
        <w:t>1.3.1. Khái niệm AI Agent.................................................................................35</w:t>
      </w:r>
    </w:p>
    <w:p>
      <w:pPr>
        <w:spacing w:after="120"/>
        <w:ind w:firstLine="420"/>
        <w:jc w:val="both"/>
      </w:pPr>
      <w:r>
        <w:rPr>
          <w:rFonts w:eastAsia="Times New Roman"/>
          <w:rFonts w:ascii="Times New Roman" w:hAnsi="Times New Roman"/>
          <w:sz w:val="26"/>
        </w:rPr>
        <w:t>1.3.2. Kiến trúc tác nhân và cơ chế lập kế hoạch..............................................36</w:t>
      </w:r>
    </w:p>
    <w:p>
      <w:pPr>
        <w:spacing w:after="120"/>
        <w:ind w:firstLine="420"/>
        <w:jc w:val="both"/>
      </w:pPr>
      <w:r>
        <w:rPr>
          <w:rFonts w:eastAsia="Times New Roman"/>
          <w:rFonts w:ascii="Times New Roman" w:hAnsi="Times New Roman"/>
          <w:sz w:val="26"/>
        </w:rPr>
        <w:t>1.3.3. Multi-Agent Orchestration......................................................................37</w:t>
      </w:r>
    </w:p>
    <w:p>
      <w:pPr>
        <w:spacing w:after="120"/>
        <w:ind w:firstLine="420"/>
        <w:jc w:val="both"/>
      </w:pPr>
      <w:r>
        <w:rPr>
          <w:rFonts w:eastAsia="Times New Roman"/>
          <w:rFonts w:ascii="Times New Roman" w:hAnsi="Times New Roman"/>
          <w:sz w:val="26"/>
        </w:rPr>
        <w:t>1.3.4. Ưu điểm và thách thức khi áp dụng Multi-Agent...................................38</w:t>
      </w:r>
    </w:p>
    <w:p>
      <w:pPr>
        <w:spacing w:after="120"/>
        <w:ind w:firstLine="420"/>
        <w:jc w:val="both"/>
      </w:pPr>
      <w:r>
        <w:rPr>
          <w:rFonts w:eastAsia="Times New Roman"/>
          <w:rFonts w:ascii="Times New Roman" w:hAnsi="Times New Roman"/>
          <w:sz w:val="26"/>
        </w:rPr>
        <w:t>1.4. Giao thức Model Context Protocol (MCP)....................................................39</w:t>
      </w:r>
    </w:p>
    <w:p>
      <w:pPr>
        <w:spacing w:after="120"/>
        <w:ind w:firstLine="420"/>
        <w:jc w:val="both"/>
      </w:pPr>
      <w:r>
        <w:rPr>
          <w:rFonts w:eastAsia="Times New Roman"/>
          <w:rFonts w:ascii="Times New Roman" w:hAnsi="Times New Roman"/>
          <w:sz w:val="26"/>
        </w:rPr>
        <w:t>1.4.1. Bối cảnh ra đời của MCP.......................................................................39</w:t>
      </w:r>
    </w:p>
    <w:p>
      <w:pPr>
        <w:spacing w:after="120"/>
        <w:ind w:firstLine="420"/>
        <w:jc w:val="both"/>
      </w:pPr>
      <w:r>
        <w:rPr>
          <w:rFonts w:eastAsia="Times New Roman"/>
          <w:rFonts w:ascii="Times New Roman" w:hAnsi="Times New Roman"/>
          <w:sz w:val="26"/>
        </w:rPr>
        <w:t>1.4.2. Kiến trúc và cách thức hoạt động...........................................................40</w:t>
      </w:r>
    </w:p>
    <w:p>
      <w:pPr>
        <w:spacing w:after="120"/>
        <w:ind w:firstLine="420"/>
        <w:jc w:val="both"/>
      </w:pPr>
      <w:r>
        <w:rPr>
          <w:rFonts w:eastAsia="Times New Roman"/>
          <w:rFonts w:ascii="Times New Roman" w:hAnsi="Times New Roman"/>
          <w:sz w:val="26"/>
        </w:rPr>
        <w:t>1.4.3. MCP trong bài toán tích hợp hệ thống doanh nghiệp..............................41</w:t>
      </w:r>
    </w:p>
    <w:p>
      <w:pPr>
        <w:spacing w:after="120"/>
        <w:ind w:firstLine="420"/>
        <w:jc w:val="both"/>
      </w:pPr>
      <w:r>
        <w:rPr>
          <w:rFonts w:eastAsia="Times New Roman"/>
          <w:rFonts w:ascii="Times New Roman" w:hAnsi="Times New Roman"/>
          <w:sz w:val="26"/>
        </w:rPr>
        <w:t>1.5. Tích hợp hệ thống doanh nghiệp (Enterprise System Integration).................42</w:t>
      </w:r>
    </w:p>
    <w:p>
      <w:pPr>
        <w:spacing w:after="120"/>
        <w:ind w:firstLine="420"/>
        <w:jc w:val="both"/>
      </w:pPr>
      <w:r>
        <w:rPr>
          <w:rFonts w:eastAsia="Times New Roman"/>
          <w:rFonts w:ascii="Times New Roman" w:hAnsi="Times New Roman"/>
          <w:sz w:val="26"/>
        </w:rPr>
        <w:t>1.5.1. Tổng quan về ERP, CRM, DMS, HRM...................................................42</w:t>
      </w:r>
    </w:p>
    <w:p>
      <w:pPr>
        <w:spacing w:after="120"/>
        <w:ind w:firstLine="420"/>
        <w:jc w:val="both"/>
      </w:pPr>
      <w:r>
        <w:rPr>
          <w:rFonts w:eastAsia="Times New Roman"/>
          <w:rFonts w:ascii="Times New Roman" w:hAnsi="Times New Roman"/>
          <w:sz w:val="26"/>
        </w:rPr>
        <w:t>1.5.2. Các phương pháp tích hợp truyền thống..................................................44</w:t>
      </w:r>
    </w:p>
    <w:p>
      <w:pPr>
        <w:spacing w:after="120"/>
        <w:ind w:firstLine="420"/>
        <w:jc w:val="both"/>
      </w:pPr>
      <w:r>
        <w:rPr>
          <w:rFonts w:eastAsia="Times New Roman"/>
          <w:rFonts w:ascii="Times New Roman" w:hAnsi="Times New Roman"/>
          <w:sz w:val="26"/>
        </w:rPr>
        <w:t>1.5.3. Thách thức khi tích hợp AI vào hệ thống doanh nghiệp........................46</w:t>
      </w:r>
    </w:p>
    <w:p>
      <w:pPr>
        <w:spacing w:after="120"/>
        <w:ind w:firstLine="420"/>
        <w:jc w:val="both"/>
      </w:pPr>
      <w:r>
        <w:rPr>
          <w:rFonts w:eastAsia="Times New Roman"/>
          <w:rFonts w:ascii="Times New Roman" w:hAnsi="Times New Roman"/>
          <w:sz w:val="26"/>
        </w:rPr>
        <w:t>1.6. Các nghiên cứu và hệ thống liên quan........................................................47</w:t>
      </w:r>
    </w:p>
    <w:p>
      <w:pPr>
        <w:spacing w:after="120"/>
        <w:ind w:firstLine="420"/>
        <w:jc w:val="both"/>
      </w:pPr>
      <w:r>
        <w:rPr>
          <w:rFonts w:eastAsia="Times New Roman"/>
          <w:rFonts w:ascii="Times New Roman" w:hAnsi="Times New Roman"/>
          <w:sz w:val="26"/>
        </w:rPr>
        <w:t>1.6.1. Các nền tảng AI doanh nghiệp hiện có...................................................47</w:t>
      </w:r>
    </w:p>
    <w:p>
      <w:pPr>
        <w:spacing w:after="120"/>
        <w:ind w:firstLine="420"/>
        <w:jc w:val="both"/>
      </w:pPr>
      <w:r>
        <w:rPr>
          <w:rFonts w:eastAsia="Times New Roman"/>
          <w:rFonts w:ascii="Times New Roman" w:hAnsi="Times New Roman"/>
          <w:sz w:val="26"/>
        </w:rPr>
        <w:t>1.6.2. Các nghiên cứu về AI Agent và Multi-Agent.........................................49</w:t>
      </w:r>
    </w:p>
    <w:p>
      <w:pPr>
        <w:spacing w:after="120"/>
        <w:ind w:firstLine="420"/>
        <w:jc w:val="both"/>
      </w:pPr>
      <w:r>
        <w:rPr>
          <w:rFonts w:eastAsia="Times New Roman"/>
          <w:rFonts w:ascii="Times New Roman" w:hAnsi="Times New Roman"/>
          <w:sz w:val="26"/>
        </w:rPr>
        <w:t>1.6.3. Khoảng trống nghiên cứu.........................................................................51</w:t>
      </w:r>
    </w:p>
    <w:p>
      <w:pPr>
        <w:spacing w:after="120"/>
        <w:ind w:firstLine="420"/>
        <w:jc w:val="both"/>
      </w:pPr>
      <w:r>
        <w:rPr>
          <w:rFonts w:eastAsia="Times New Roman"/>
          <w:rFonts w:ascii="Times New Roman" w:hAnsi="Times New Roman"/>
          <w:sz w:val="26"/>
        </w:rPr>
        <w:t>1.7. Kết luận chương 1..........................................................................................52</w:t>
      </w:r>
    </w:p>
    <w:p>
      <w:pPr>
        <w:spacing w:after="120"/>
        <w:ind w:firstLine="420"/>
        <w:jc w:val="both"/>
      </w:pPr>
      <w:r>
        <w:rPr>
          <w:rFonts w:eastAsia="Times New Roman"/>
          <w:rFonts w:ascii="Times New Roman" w:hAnsi="Times New Roman"/>
          <w:sz w:val="26"/>
        </w:rPr>
        <w:t>Chương 2: PHÂN TÍCH BÀI TOÁN VÀ THIẾT KẾ NỀN TẢNG.......................54</w:t>
      </w:r>
    </w:p>
    <w:p>
      <w:pPr>
        <w:spacing w:after="120"/>
        <w:ind w:firstLine="420"/>
        <w:jc w:val="both"/>
      </w:pPr>
      <w:r>
        <w:rPr>
          <w:rFonts w:eastAsia="Times New Roman"/>
          <w:rFonts w:ascii="Times New Roman" w:hAnsi="Times New Roman"/>
          <w:sz w:val="26"/>
        </w:rPr>
        <w:t>2.1. Phân tích bài toán..........................................................................................54</w:t>
      </w:r>
    </w:p>
    <w:p>
      <w:pPr>
        <w:spacing w:after="120"/>
        <w:ind w:firstLine="420"/>
        <w:jc w:val="both"/>
      </w:pPr>
      <w:r>
        <w:rPr>
          <w:rFonts w:eastAsia="Times New Roman"/>
          <w:rFonts w:ascii="Times New Roman" w:hAnsi="Times New Roman"/>
          <w:sz w:val="26"/>
        </w:rPr>
        <w:t>2.1.1. Mô tả bài toán và bối cảnh doanh nghiệp...............................................54</w:t>
      </w:r>
    </w:p>
    <w:p>
      <w:pPr>
        <w:spacing w:after="120"/>
        <w:ind w:firstLine="420"/>
        <w:jc w:val="both"/>
      </w:pPr>
      <w:r>
        <w:rPr>
          <w:rFonts w:eastAsia="Times New Roman"/>
          <w:rFonts w:ascii="Times New Roman" w:hAnsi="Times New Roman"/>
          <w:sz w:val="26"/>
        </w:rPr>
        <w:t>2.1.2. Yêu cầu chức năng..................................................................................55</w:t>
      </w:r>
    </w:p>
    <w:p>
      <w:pPr>
        <w:spacing w:after="120"/>
        <w:ind w:firstLine="420"/>
        <w:jc w:val="both"/>
      </w:pPr>
      <w:r>
        <w:rPr>
          <w:rFonts w:eastAsia="Times New Roman"/>
          <w:rFonts w:ascii="Times New Roman" w:hAnsi="Times New Roman"/>
          <w:sz w:val="26"/>
        </w:rPr>
        <w:t>2.1.3. Yêu cầu phi chức năng.............................................................................57</w:t>
      </w:r>
    </w:p>
    <w:p>
      <w:pPr>
        <w:spacing w:after="120"/>
        <w:ind w:firstLine="420"/>
        <w:jc w:val="both"/>
      </w:pPr>
      <w:r>
        <w:rPr>
          <w:rFonts w:eastAsia="Times New Roman"/>
          <w:rFonts w:ascii="Times New Roman" w:hAnsi="Times New Roman"/>
          <w:sz w:val="26"/>
        </w:rPr>
        <w:t>2.2. Kiến trúc tổng thể.........................................................................................59</w:t>
      </w:r>
    </w:p>
    <w:p>
      <w:pPr>
        <w:spacing w:after="120"/>
        <w:ind w:firstLine="420"/>
        <w:jc w:val="both"/>
      </w:pPr>
      <w:r>
        <w:rPr>
          <w:rFonts w:eastAsia="Times New Roman"/>
          <w:rFonts w:ascii="Times New Roman" w:hAnsi="Times New Roman"/>
          <w:sz w:val="26"/>
        </w:rPr>
        <w:t>2.2.1. Nguyên tắc thiết kế và triết lý kiến trúc..................................................59</w:t>
      </w:r>
    </w:p>
    <w:p>
      <w:pPr>
        <w:spacing w:after="120"/>
        <w:ind w:firstLine="420"/>
        <w:jc w:val="both"/>
      </w:pPr>
      <w:r>
        <w:rPr>
          <w:rFonts w:eastAsia="Times New Roman"/>
          <w:rFonts w:ascii="Times New Roman" w:hAnsi="Times New Roman"/>
          <w:sz w:val="26"/>
        </w:rPr>
        <w:t>2.2.2. Kiến trúc 7 tầng (Layered Architecture)..................................................61</w:t>
      </w:r>
    </w:p>
    <w:p>
      <w:pPr>
        <w:spacing w:after="120"/>
        <w:ind w:firstLine="420"/>
        <w:jc w:val="both"/>
      </w:pPr>
      <w:r>
        <w:rPr>
          <w:rFonts w:eastAsia="Times New Roman"/>
          <w:rFonts w:ascii="Times New Roman" w:hAnsi="Times New Roman"/>
          <w:sz w:val="26"/>
        </w:rPr>
        <w:t>2.2.3. So sánh các phong cách kiến trúc (Monolith, Modular, Microservice).........63</w:t>
      </w:r>
    </w:p>
    <w:p>
      <w:pPr>
        <w:spacing w:after="120"/>
        <w:ind w:firstLine="420"/>
        <w:jc w:val="both"/>
      </w:pPr>
      <w:r>
        <w:rPr>
          <w:rFonts w:eastAsia="Times New Roman"/>
          <w:rFonts w:ascii="Times New Roman" w:hAnsi="Times New Roman"/>
          <w:sz w:val="26"/>
        </w:rPr>
        <w:t>2.3. Thiết kế các module cốt lõi............................................................................65</w:t>
      </w:r>
    </w:p>
    <w:p>
      <w:pPr>
        <w:spacing w:after="120"/>
        <w:ind w:firstLine="420"/>
        <w:jc w:val="both"/>
      </w:pPr>
      <w:r>
        <w:rPr>
          <w:rFonts w:eastAsia="Times New Roman"/>
          <w:rFonts w:ascii="Times New Roman" w:hAnsi="Times New Roman"/>
          <w:sz w:val="26"/>
        </w:rPr>
        <w:t>2.3.1. AI Provider Abstraction Layer.................................................................65</w:t>
      </w:r>
    </w:p>
    <w:p>
      <w:pPr>
        <w:spacing w:after="120"/>
        <w:ind w:firstLine="420"/>
        <w:jc w:val="both"/>
      </w:pPr>
      <w:r>
        <w:rPr>
          <w:rFonts w:eastAsia="Times New Roman"/>
          <w:rFonts w:ascii="Times New Roman" w:hAnsi="Times New Roman"/>
          <w:sz w:val="26"/>
        </w:rPr>
        <w:t>2.3.2. AI Engine Core – RAG Engine và Hybrid Search..................................67</w:t>
      </w:r>
    </w:p>
    <w:p>
      <w:pPr>
        <w:spacing w:after="120"/>
        <w:ind w:firstLine="420"/>
        <w:jc w:val="both"/>
      </w:pPr>
      <w:r>
        <w:rPr>
          <w:rFonts w:eastAsia="Times New Roman"/>
          <w:rFonts w:ascii="Times New Roman" w:hAnsi="Times New Roman"/>
          <w:sz w:val="26"/>
        </w:rPr>
        <w:t>2.3.3. Agent Orchestration Layer.......................................................................69</w:t>
      </w:r>
    </w:p>
    <w:p>
      <w:pPr>
        <w:spacing w:after="120"/>
        <w:ind w:firstLine="420"/>
        <w:jc w:val="both"/>
      </w:pPr>
      <w:r>
        <w:rPr>
          <w:rFonts w:eastAsia="Times New Roman"/>
          <w:rFonts w:ascii="Times New Roman" w:hAnsi="Times New Roman"/>
          <w:sz w:val="26"/>
        </w:rPr>
        <w:t>2.3.4. AI Gateway Layer....................................................................................71</w:t>
      </w:r>
    </w:p>
    <w:p>
      <w:pPr>
        <w:spacing w:after="120"/>
        <w:ind w:firstLine="420"/>
        <w:jc w:val="both"/>
      </w:pPr>
      <w:r>
        <w:rPr>
          <w:rFonts w:eastAsia="Times New Roman"/>
          <w:rFonts w:ascii="Times New Roman" w:hAnsi="Times New Roman"/>
          <w:sz w:val="26"/>
        </w:rPr>
        <w:t>2.3.5. Integration Layer – MCP và Plugin SDK...............................................72</w:t>
      </w:r>
    </w:p>
    <w:p>
      <w:pPr>
        <w:spacing w:after="120"/>
        <w:ind w:firstLine="420"/>
        <w:jc w:val="both"/>
      </w:pPr>
      <w:r>
        <w:rPr>
          <w:rFonts w:eastAsia="Times New Roman"/>
          <w:rFonts w:ascii="Times New Roman" w:hAnsi="Times New Roman"/>
          <w:sz w:val="26"/>
        </w:rPr>
        <w:t>2.4. Thiết kế dữ liệu và cơ sở tri thức.................................................................74</w:t>
      </w:r>
    </w:p>
    <w:p>
      <w:pPr>
        <w:spacing w:after="120"/>
        <w:ind w:firstLine="420"/>
        <w:jc w:val="both"/>
      </w:pPr>
      <w:r>
        <w:rPr>
          <w:rFonts w:eastAsia="Times New Roman"/>
          <w:rFonts w:ascii="Times New Roman" w:hAnsi="Times New Roman"/>
          <w:sz w:val="26"/>
        </w:rPr>
        <w:t>2.4.1. Mô hình dữ liệu quan hệ (PostgreSQL)..................................................74</w:t>
      </w:r>
    </w:p>
    <w:p>
      <w:pPr>
        <w:spacing w:after="120"/>
        <w:ind w:firstLine="420"/>
        <w:jc w:val="both"/>
      </w:pPr>
      <w:r>
        <w:rPr>
          <w:rFonts w:eastAsia="Times New Roman"/>
          <w:rFonts w:ascii="Times New Roman" w:hAnsi="Times New Roman"/>
          <w:sz w:val="26"/>
        </w:rPr>
        <w:t>2.4.2. Cơ sở dữ liệu vector (pgvector)..............................................................76</w:t>
      </w:r>
    </w:p>
    <w:p>
      <w:pPr>
        <w:spacing w:after="120"/>
        <w:ind w:firstLine="420"/>
        <w:jc w:val="both"/>
      </w:pPr>
      <w:r>
        <w:rPr>
          <w:rFonts w:eastAsia="Times New Roman"/>
          <w:rFonts w:ascii="Times New Roman" w:hAnsi="Times New Roman"/>
          <w:sz w:val="26"/>
        </w:rPr>
        <w:t>2.4.3. Cơ sở dữ liệu đa tenant và bảo mật......................................................77</w:t>
      </w:r>
    </w:p>
    <w:p>
      <w:pPr>
        <w:spacing w:after="120"/>
        <w:ind w:firstLine="420"/>
        <w:jc w:val="both"/>
      </w:pPr>
      <w:r>
        <w:rPr>
          <w:rFonts w:eastAsia="Times New Roman"/>
          <w:rFonts w:ascii="Times New Roman" w:hAnsi="Times New Roman"/>
          <w:sz w:val="26"/>
        </w:rPr>
        <w:t>2.4.4. Kho tri thức doanh nghiệp (Enterprise Knowledge Base)........................78</w:t>
      </w:r>
    </w:p>
    <w:p>
      <w:pPr>
        <w:spacing w:after="120"/>
        <w:ind w:firstLine="420"/>
        <w:jc w:val="both"/>
      </w:pPr>
      <w:r>
        <w:rPr>
          <w:rFonts w:eastAsia="Times New Roman"/>
          <w:rFonts w:ascii="Times New Roman" w:hAnsi="Times New Roman"/>
          <w:sz w:val="26"/>
        </w:rPr>
        <w:t>2.5. Thiết kế giao thức tích hợp và bảo mật.......................................................79</w:t>
      </w:r>
    </w:p>
    <w:p>
      <w:pPr>
        <w:spacing w:after="120"/>
        <w:ind w:firstLine="420"/>
        <w:jc w:val="both"/>
      </w:pPr>
      <w:r>
        <w:rPr>
          <w:rFonts w:eastAsia="Times New Roman"/>
          <w:rFonts w:ascii="Times New Roman" w:hAnsi="Times New Roman"/>
          <w:sz w:val="26"/>
        </w:rPr>
        <w:t>2.5.1. Giao thức MCP Server và Client...........................................................79</w:t>
      </w:r>
    </w:p>
    <w:p>
      <w:pPr>
        <w:spacing w:after="120"/>
        <w:ind w:firstLine="420"/>
        <w:jc w:val="both"/>
      </w:pPr>
      <w:r>
        <w:rPr>
          <w:rFonts w:eastAsia="Times New Roman"/>
          <w:rFonts w:ascii="Times New Roman" w:hAnsi="Times New Roman"/>
          <w:sz w:val="26"/>
        </w:rPr>
        <w:t>2.5.2. Cơ chế Plugin và Hot-reload.................................................................81</w:t>
      </w:r>
    </w:p>
    <w:p>
      <w:pPr>
        <w:spacing w:after="120"/>
        <w:ind w:firstLine="420"/>
        <w:jc w:val="both"/>
      </w:pPr>
      <w:r>
        <w:rPr>
          <w:rFonts w:eastAsia="Times New Roman"/>
          <w:rFonts w:ascii="Times New Roman" w:hAnsi="Times New Roman"/>
          <w:sz w:val="26"/>
        </w:rPr>
        <w:t>2.5.3. Xác thực, phân quyền và Audit log........................................................82</w:t>
      </w:r>
    </w:p>
    <w:p>
      <w:pPr>
        <w:spacing w:after="120"/>
        <w:ind w:firstLine="420"/>
        <w:jc w:val="both"/>
      </w:pPr>
      <w:r>
        <w:rPr>
          <w:rFonts w:eastAsia="Times New Roman"/>
          <w:rFonts w:ascii="Times New Roman" w:hAnsi="Times New Roman"/>
          <w:sz w:val="26"/>
        </w:rPr>
        <w:t>2.6. Quy trình triển khai theo Phase.....................................................................84</w:t>
      </w:r>
    </w:p>
    <w:p>
      <w:pPr>
        <w:spacing w:after="120"/>
        <w:ind w:firstLine="420"/>
        <w:jc w:val="both"/>
      </w:pPr>
      <w:r>
        <w:rPr>
          <w:rFonts w:eastAsia="Times New Roman"/>
          <w:rFonts w:ascii="Times New Roman" w:hAnsi="Times New Roman"/>
          <w:sz w:val="26"/>
        </w:rPr>
        <w:t>2.6.1. Tổng quan 5 Phase..................................................................................84</w:t>
      </w:r>
    </w:p>
    <w:p>
      <w:pPr>
        <w:spacing w:after="120"/>
        <w:ind w:firstLine="420"/>
        <w:jc w:val="both"/>
      </w:pPr>
      <w:r>
        <w:rPr>
          <w:rFonts w:eastAsia="Times New Roman"/>
          <w:rFonts w:ascii="Times New Roman" w:hAnsi="Times New Roman"/>
          <w:sz w:val="26"/>
        </w:rPr>
        <w:t>2.6.2. Chiến lược Walking Skeleton và Vertical Slice.....................................85</w:t>
      </w:r>
    </w:p>
    <w:p>
      <w:pPr>
        <w:spacing w:after="120"/>
        <w:ind w:firstLine="420"/>
        <w:jc w:val="both"/>
      </w:pPr>
      <w:r>
        <w:rPr>
          <w:rFonts w:eastAsia="Times New Roman"/>
          <w:rFonts w:ascii="Times New Roman" w:hAnsi="Times New Roman"/>
          <w:sz w:val="26"/>
        </w:rPr>
        <w:t>2.6.3. Quản lý Interface giữa các Phase...........................................................86</w:t>
      </w:r>
    </w:p>
    <w:p>
      <w:pPr>
        <w:spacing w:after="120"/>
        <w:ind w:firstLine="420"/>
        <w:jc w:val="both"/>
      </w:pPr>
      <w:r>
        <w:rPr>
          <w:rFonts w:eastAsia="Times New Roman"/>
          <w:rFonts w:ascii="Times New Roman" w:hAnsi="Times New Roman"/>
          <w:sz w:val="26"/>
        </w:rPr>
        <w:t>2.7. Kết luận chương 2.........................................................................................88</w:t>
      </w:r>
    </w:p>
    <w:p>
      <w:pPr>
        <w:spacing w:after="120"/>
        <w:ind w:firstLine="420"/>
        <w:jc w:val="both"/>
      </w:pPr>
      <w:r>
        <w:rPr>
          <w:rFonts w:eastAsia="Times New Roman"/>
          <w:rFonts w:ascii="Times New Roman" w:hAnsi="Times New Roman"/>
          <w:sz w:val="26"/>
        </w:rPr>
        <w:t>Chương 3: THỰC NGHIỆM VÀ ĐÁNH GIÁ KẾT QUẢ........................................89</w:t>
      </w:r>
    </w:p>
    <w:p>
      <w:pPr>
        <w:spacing w:after="120"/>
        <w:ind w:firstLine="420"/>
        <w:jc w:val="both"/>
      </w:pPr>
      <w:r>
        <w:rPr>
          <w:rFonts w:eastAsia="Times New Roman"/>
          <w:rFonts w:ascii="Times New Roman" w:hAnsi="Times New Roman"/>
          <w:sz w:val="26"/>
        </w:rPr>
        <w:t>3.1. Thiết lập thực nghiệm....................................................................................89</w:t>
      </w:r>
    </w:p>
    <w:p>
      <w:pPr>
        <w:spacing w:after="120"/>
        <w:ind w:firstLine="420"/>
        <w:jc w:val="both"/>
      </w:pPr>
      <w:r>
        <w:rPr>
          <w:rFonts w:eastAsia="Times New Roman"/>
          <w:rFonts w:ascii="Times New Roman" w:hAnsi="Times New Roman"/>
          <w:sz w:val="26"/>
        </w:rPr>
        <w:t>3.1.1. Mục tiêu và phương pháp đánh giá.........................................................89</w:t>
      </w:r>
    </w:p>
    <w:p>
      <w:pPr>
        <w:spacing w:after="120"/>
        <w:ind w:firstLine="420"/>
        <w:jc w:val="both"/>
      </w:pPr>
      <w:r>
        <w:rPr>
          <w:rFonts w:eastAsia="Times New Roman"/>
          <w:rFonts w:ascii="Times New Roman" w:hAnsi="Times New Roman"/>
          <w:sz w:val="26"/>
        </w:rPr>
        <w:t>3.1.2. Môi trường thực nghiệm và cấu hình hệ thống.......................................90</w:t>
      </w:r>
    </w:p>
    <w:p>
      <w:pPr>
        <w:spacing w:after="120"/>
        <w:ind w:firstLine="420"/>
        <w:jc w:val="both"/>
      </w:pPr>
      <w:r>
        <w:rPr>
          <w:rFonts w:eastAsia="Times New Roman"/>
          <w:rFonts w:ascii="Times New Roman" w:hAnsi="Times New Roman"/>
          <w:sz w:val="26"/>
        </w:rPr>
        <w:t>3.1.3. Bộ dữ liệu thực nghiệm và kịch bản kiểm thử........................................92</w:t>
      </w:r>
    </w:p>
    <w:p>
      <w:pPr>
        <w:spacing w:after="120"/>
        <w:ind w:firstLine="420"/>
        <w:jc w:val="both"/>
      </w:pPr>
      <w:r>
        <w:rPr>
          <w:rFonts w:eastAsia="Times New Roman"/>
          <w:rFonts w:ascii="Times New Roman" w:hAnsi="Times New Roman"/>
          <w:sz w:val="26"/>
        </w:rPr>
        <w:t>3.2. Xây dựng hệ thống thực nghiệm....................................................................93</w:t>
      </w:r>
    </w:p>
    <w:p>
      <w:pPr>
        <w:spacing w:after="120"/>
        <w:ind w:firstLine="420"/>
        <w:jc w:val="both"/>
      </w:pPr>
      <w:r>
        <w:rPr>
          <w:rFonts w:eastAsia="Times New Roman"/>
          <w:rFonts w:ascii="Times New Roman" w:hAnsi="Times New Roman"/>
          <w:sz w:val="26"/>
        </w:rPr>
        <w:t>3.2.1. Tổng quan các thành phần triển khai.......................................................93</w:t>
      </w:r>
    </w:p>
    <w:p>
      <w:pPr>
        <w:spacing w:after="120"/>
        <w:ind w:firstLine="420"/>
        <w:jc w:val="both"/>
      </w:pPr>
      <w:r>
        <w:rPr>
          <w:rFonts w:eastAsia="Times New Roman"/>
          <w:rFonts w:ascii="Times New Roman" w:hAnsi="Times New Roman"/>
          <w:sz w:val="26"/>
        </w:rPr>
        <w:t>3.2.2. Triển khai Phase 1 – Foundation (Walking Skeleton)............................95</w:t>
      </w:r>
    </w:p>
    <w:p>
      <w:pPr>
        <w:spacing w:after="120"/>
        <w:ind w:firstLine="420"/>
        <w:jc w:val="both"/>
      </w:pPr>
      <w:r>
        <w:rPr>
          <w:rFonts w:eastAsia="Times New Roman"/>
          <w:rFonts w:ascii="Times New Roman" w:hAnsi="Times New Roman"/>
          <w:sz w:val="26"/>
        </w:rPr>
        <w:t>3.2.3. Triển khai Phase 2 – AI Engine và RAG...............................................97</w:t>
      </w:r>
    </w:p>
    <w:p>
      <w:pPr>
        <w:spacing w:after="120"/>
        <w:ind w:firstLine="420"/>
        <w:jc w:val="both"/>
      </w:pPr>
      <w:r>
        <w:rPr>
          <w:rFonts w:eastAsia="Times New Roman"/>
          <w:rFonts w:ascii="Times New Roman" w:hAnsi="Times New Roman"/>
          <w:sz w:val="26"/>
        </w:rPr>
        <w:t>3.2.4. Triển khai Phase 3 – Agent và Integration............................................98</w:t>
      </w:r>
    </w:p>
    <w:p>
      <w:pPr>
        <w:spacing w:after="120"/>
        <w:ind w:firstLine="420"/>
        <w:jc w:val="both"/>
      </w:pPr>
      <w:r>
        <w:rPr>
          <w:rFonts w:eastAsia="Times New Roman"/>
          <w:rFonts w:ascii="Times New Roman" w:hAnsi="Times New Roman"/>
          <w:sz w:val="26"/>
        </w:rPr>
        <w:t>3.2.5. Kết quả đầu ra của hệ thống và minh chứng..........................................100</w:t>
      </w:r>
    </w:p>
    <w:p>
      <w:pPr>
        <w:spacing w:after="120"/>
        <w:ind w:firstLine="420"/>
        <w:jc w:val="both"/>
      </w:pPr>
      <w:r>
        <w:rPr>
          <w:rFonts w:eastAsia="Times New Roman"/>
          <w:rFonts w:ascii="Times New Roman" w:hAnsi="Times New Roman"/>
          <w:sz w:val="26"/>
        </w:rPr>
        <w:t>3.3. Kết quả và đánh giá......................................................................................101</w:t>
      </w:r>
    </w:p>
    <w:p>
      <w:pPr>
        <w:spacing w:after="120"/>
        <w:ind w:firstLine="420"/>
        <w:jc w:val="both"/>
      </w:pPr>
      <w:r>
        <w:rPr>
          <w:rFonts w:eastAsia="Times New Roman"/>
          <w:rFonts w:ascii="Times New Roman" w:hAnsi="Times New Roman"/>
          <w:sz w:val="26"/>
        </w:rPr>
        <w:t>3.3.1. Đánh giá khả năng tích hợp đa hệ thống.............................................101</w:t>
      </w:r>
    </w:p>
    <w:p>
      <w:pPr>
        <w:spacing w:after="120"/>
        <w:ind w:firstLine="420"/>
        <w:jc w:val="both"/>
      </w:pPr>
      <w:r>
        <w:rPr>
          <w:rFonts w:eastAsia="Times New Roman"/>
          <w:rFonts w:ascii="Times New Roman" w:hAnsi="Times New Roman"/>
          <w:sz w:val="26"/>
        </w:rPr>
        <w:t>3.3.2. Đánh giá chất lượng truy xuất tri thức (RAGAS)..................................103</w:t>
      </w:r>
    </w:p>
    <w:p>
      <w:pPr>
        <w:spacing w:after="120"/>
        <w:ind w:firstLine="420"/>
        <w:jc w:val="both"/>
      </w:pPr>
      <w:r>
        <w:rPr>
          <w:rFonts w:eastAsia="Times New Roman"/>
          <w:rFonts w:ascii="Times New Roman" w:hAnsi="Times New Roman"/>
          <w:sz w:val="26"/>
        </w:rPr>
        <w:t>3.3.3. Đánh giá khả năng phối hợp đa tác nhân (Multi-Agent)......................105</w:t>
      </w:r>
    </w:p>
    <w:p>
      <w:pPr>
        <w:spacing w:after="120"/>
        <w:ind w:firstLine="420"/>
        <w:jc w:val="both"/>
      </w:pPr>
      <w:r>
        <w:rPr>
          <w:rFonts w:eastAsia="Times New Roman"/>
          <w:rFonts w:ascii="Times New Roman" w:hAnsi="Times New Roman"/>
          <w:sz w:val="26"/>
        </w:rPr>
        <w:t>3.3.4. Đánh giá hiệu năng và khả năng mở rộng.............................................106</w:t>
      </w:r>
    </w:p>
    <w:p>
      <w:pPr>
        <w:spacing w:after="120"/>
        <w:ind w:firstLine="420"/>
        <w:jc w:val="both"/>
      </w:pPr>
      <w:r>
        <w:rPr>
          <w:rFonts w:eastAsia="Times New Roman"/>
          <w:rFonts w:ascii="Times New Roman" w:hAnsi="Times New Roman"/>
          <w:sz w:val="26"/>
        </w:rPr>
        <w:t>3.3.5. So sánh với các phương pháp truyền thống...........................................108</w:t>
      </w:r>
    </w:p>
    <w:p>
      <w:pPr>
        <w:spacing w:after="120"/>
        <w:ind w:firstLine="420"/>
        <w:jc w:val="both"/>
      </w:pPr>
      <w:r>
        <w:rPr>
          <w:rFonts w:eastAsia="Times New Roman"/>
          <w:rFonts w:ascii="Times New Roman" w:hAnsi="Times New Roman"/>
          <w:sz w:val="26"/>
        </w:rPr>
        <w:t>3.3.6. Tổng hợp kết quả đánh giá.....................................................................110</w:t>
      </w:r>
    </w:p>
    <w:p>
      <w:pPr>
        <w:spacing w:after="120"/>
        <w:ind w:firstLine="420"/>
        <w:jc w:val="both"/>
      </w:pPr>
      <w:r>
        <w:rPr>
          <w:rFonts w:eastAsia="Times New Roman"/>
          <w:rFonts w:ascii="Times New Roman" w:hAnsi="Times New Roman"/>
          <w:sz w:val="26"/>
        </w:rPr>
        <w:t>3.4. Kết luận chương 3........................................................................................112</w:t>
      </w:r>
    </w:p>
    <w:p>
      <w:pPr>
        <w:spacing w:after="120"/>
        <w:ind w:firstLine="420"/>
        <w:jc w:val="both"/>
      </w:pPr>
      <w:r>
        <w:rPr>
          <w:rFonts w:eastAsia="Times New Roman"/>
          <w:rFonts w:ascii="Times New Roman" w:hAnsi="Times New Roman"/>
          <w:sz w:val="26"/>
        </w:rPr>
        <w:t>KẾT LUẬN................................................................................................................113</w:t>
      </w:r>
    </w:p>
    <w:p>
      <w:pPr>
        <w:spacing w:after="120"/>
        <w:ind w:firstLine="420"/>
        <w:jc w:val="both"/>
      </w:pPr>
      <w:r>
        <w:rPr>
          <w:rFonts w:eastAsia="Times New Roman"/>
          <w:rFonts w:ascii="Times New Roman" w:hAnsi="Times New Roman"/>
          <w:sz w:val="26"/>
        </w:rPr>
        <w:t>DANH MỤC CÁC TÀI LIỆU THAM KHẢO.........................................................118</w:t>
      </w:r>
    </w:p>
    <w:p>
      <w:pPr>
        <w:spacing w:before="240" w:after="240"/>
        <w:jc w:val="center"/>
      </w:pPr>
      <w:r>
        <w:rPr>
          <w:rFonts w:eastAsia="Times New Roman"/>
          <w:rFonts w:ascii="Times New Roman" w:hAnsi="Times New Roman"/>
          <w:b/>
          <w:sz w:val="32"/>
        </w:rPr>
        <w:t>DANH MỤC BẢNG</w:t>
      </w:r>
    </w:p>
    <w:p>
      <w:pPr>
        <w:spacing w:after="120"/>
        <w:ind w:firstLine="420"/>
        <w:jc w:val="both"/>
      </w:pPr>
      <w:r>
        <w:rPr>
          <w:rFonts w:eastAsia="Times New Roman"/>
          <w:rFonts w:ascii="Times New Roman" w:hAnsi="Times New Roman"/>
          <w:sz w:val="26"/>
        </w:rPr>
        <w:t>Chương 1</w:t>
      </w:r>
    </w:p>
    <w:p>
      <w:pPr>
        <w:spacing w:after="120"/>
        <w:ind w:firstLine="420"/>
        <w:jc w:val="both"/>
      </w:pPr>
      <w:r>
        <w:rPr>
          <w:rFonts w:eastAsia="Times New Roman"/>
          <w:rFonts w:ascii="Times New Roman" w:hAnsi="Times New Roman"/>
          <w:sz w:val="26"/>
        </w:rPr>
        <w:t>Bảng 1.1. Ưu điểm và hạn chế của RAG..................................................................34</w:t>
      </w:r>
    </w:p>
    <w:p>
      <w:pPr>
        <w:spacing w:after="120"/>
        <w:ind w:firstLine="420"/>
        <w:jc w:val="both"/>
      </w:pPr>
      <w:r>
        <w:rPr>
          <w:rFonts w:eastAsia="Times New Roman"/>
          <w:rFonts w:ascii="Times New Roman" w:hAnsi="Times New Roman"/>
          <w:sz w:val="26"/>
        </w:rPr>
        <w:t>Bảng 1.2. So sánh một số nền tảng AI doanh nghiệp hiện có..................................48</w:t>
      </w:r>
    </w:p>
    <w:p>
      <w:pPr>
        <w:spacing w:after="120"/>
        <w:ind w:firstLine="420"/>
        <w:jc w:val="both"/>
      </w:pPr>
      <w:r>
        <w:rPr>
          <w:rFonts w:eastAsia="Times New Roman"/>
          <w:rFonts w:ascii="Times New Roman" w:hAnsi="Times New Roman"/>
          <w:sz w:val="26"/>
        </w:rPr>
        <w:t>Bảng 1.3. Một số nghiên cứu ứng dụng AI Agent trong doanh nghiệp.....................50</w:t>
      </w:r>
    </w:p>
    <w:p>
      <w:pPr>
        <w:spacing w:after="120"/>
        <w:ind w:firstLine="420"/>
        <w:jc w:val="both"/>
      </w:pPr>
      <w:r>
        <w:rPr>
          <w:rFonts w:eastAsia="Times New Roman"/>
          <w:rFonts w:ascii="Times New Roman" w:hAnsi="Times New Roman"/>
          <w:sz w:val="26"/>
        </w:rPr>
        <w:t>Chương 2</w:t>
      </w:r>
    </w:p>
    <w:p>
      <w:pPr>
        <w:spacing w:after="120"/>
        <w:ind w:firstLine="420"/>
        <w:jc w:val="both"/>
      </w:pPr>
      <w:r>
        <w:rPr>
          <w:rFonts w:eastAsia="Times New Roman"/>
          <w:rFonts w:ascii="Times New Roman" w:hAnsi="Times New Roman"/>
          <w:sz w:val="26"/>
        </w:rPr>
        <w:t>Bảng 2.1. Yêu cầu chức năng của hệ thống..........................................................56</w:t>
      </w:r>
    </w:p>
    <w:p>
      <w:pPr>
        <w:spacing w:after="120"/>
        <w:ind w:firstLine="420"/>
        <w:jc w:val="both"/>
      </w:pPr>
      <w:r>
        <w:rPr>
          <w:rFonts w:eastAsia="Times New Roman"/>
          <w:rFonts w:ascii="Times New Roman" w:hAnsi="Times New Roman"/>
          <w:sz w:val="26"/>
        </w:rPr>
        <w:t>Bảng 2.2. Yêu cầu phi chức năng của hệ thống......................................................58</w:t>
      </w:r>
    </w:p>
    <w:p>
      <w:pPr>
        <w:spacing w:after="120"/>
        <w:ind w:firstLine="420"/>
        <w:jc w:val="both"/>
      </w:pPr>
      <w:r>
        <w:rPr>
          <w:rFonts w:eastAsia="Times New Roman"/>
          <w:rFonts w:ascii="Times New Roman" w:hAnsi="Times New Roman"/>
          <w:sz w:val="26"/>
        </w:rPr>
        <w:t>Bảng 2.3. So sánh các phong cách kiến trúc..........................................................63</w:t>
      </w:r>
    </w:p>
    <w:p>
      <w:pPr>
        <w:spacing w:after="120"/>
        <w:ind w:firstLine="420"/>
        <w:jc w:val="both"/>
      </w:pPr>
      <w:r>
        <w:rPr>
          <w:rFonts w:eastAsia="Times New Roman"/>
          <w:rFonts w:ascii="Times New Roman" w:hAnsi="Times New Roman"/>
          <w:sz w:val="26"/>
        </w:rPr>
        <w:t>Bảng 2.4. Mô tả chi tiết 7 Layer trong kiến trúc..................................................64</w:t>
      </w:r>
    </w:p>
    <w:p>
      <w:pPr>
        <w:spacing w:after="120"/>
        <w:ind w:firstLine="420"/>
        <w:jc w:val="both"/>
      </w:pPr>
      <w:r>
        <w:rPr>
          <w:rFonts w:eastAsia="Times New Roman"/>
          <w:rFonts w:ascii="Times New Roman" w:hAnsi="Times New Roman"/>
          <w:sz w:val="26"/>
        </w:rPr>
        <w:t>Bảng 2.5. Bảng so sánh các communication pattern.............................................72</w:t>
      </w:r>
    </w:p>
    <w:p>
      <w:pPr>
        <w:spacing w:after="120"/>
        <w:ind w:firstLine="420"/>
        <w:jc w:val="both"/>
      </w:pPr>
      <w:r>
        <w:rPr>
          <w:rFonts w:eastAsia="Times New Roman"/>
          <w:rFonts w:ascii="Times New Roman" w:hAnsi="Times New Roman"/>
          <w:sz w:val="26"/>
        </w:rPr>
        <w:t>Bảng 2.6. Các module chính của Platform Core......................................................83</w:t>
      </w:r>
    </w:p>
    <w:p>
      <w:pPr>
        <w:spacing w:after="120"/>
        <w:ind w:firstLine="420"/>
        <w:jc w:val="both"/>
      </w:pPr>
      <w:r>
        <w:rPr>
          <w:rFonts w:eastAsia="Times New Roman"/>
          <w:rFonts w:ascii="Times New Roman" w:hAnsi="Times New Roman"/>
          <w:sz w:val="26"/>
        </w:rPr>
        <w:t>Bảng 2.7. Phân bố module theo 5 Phase triển khai...............................................84</w:t>
      </w:r>
    </w:p>
    <w:p>
      <w:pPr>
        <w:spacing w:after="120"/>
        <w:ind w:firstLine="420"/>
        <w:jc w:val="both"/>
      </w:pPr>
      <w:r>
        <w:rPr>
          <w:rFonts w:eastAsia="Times New Roman"/>
          <w:rFonts w:ascii="Times New Roman" w:hAnsi="Times New Roman"/>
          <w:sz w:val="26"/>
        </w:rPr>
        <w:t>Bảng 2.8. Interfaces được chốt qua từng Phase.....................................................87</w:t>
      </w:r>
    </w:p>
    <w:p>
      <w:pPr>
        <w:spacing w:after="120"/>
        <w:ind w:firstLine="420"/>
        <w:jc w:val="both"/>
      </w:pPr>
      <w:r>
        <w:rPr>
          <w:rFonts w:eastAsia="Times New Roman"/>
          <w:rFonts w:ascii="Times New Roman" w:hAnsi="Times New Roman"/>
          <w:sz w:val="26"/>
        </w:rPr>
        <w:t>Chương 3</w:t>
      </w:r>
    </w:p>
    <w:p>
      <w:pPr>
        <w:spacing w:after="120"/>
        <w:ind w:firstLine="420"/>
        <w:jc w:val="both"/>
      </w:pPr>
      <w:r>
        <w:rPr>
          <w:rFonts w:eastAsia="Times New Roman"/>
          <w:rFonts w:ascii="Times New Roman" w:hAnsi="Times New Roman"/>
          <w:sz w:val="26"/>
        </w:rPr>
        <w:t>Bảng 3.1. Mục tiêu và phương pháp đánh giá thực nghiệm...................................89</w:t>
      </w:r>
    </w:p>
    <w:p>
      <w:pPr>
        <w:spacing w:after="120"/>
        <w:ind w:firstLine="420"/>
        <w:jc w:val="both"/>
      </w:pPr>
      <w:r>
        <w:rPr>
          <w:rFonts w:eastAsia="Times New Roman"/>
          <w:rFonts w:ascii="Times New Roman" w:hAnsi="Times New Roman"/>
          <w:sz w:val="26"/>
        </w:rPr>
        <w:t>Bảng 3.2. Môi trường phần cứng và phần mềm.....................................................91</w:t>
      </w:r>
    </w:p>
    <w:p>
      <w:pPr>
        <w:spacing w:after="120"/>
        <w:ind w:firstLine="420"/>
        <w:jc w:val="both"/>
      </w:pPr>
      <w:r>
        <w:rPr>
          <w:rFonts w:eastAsia="Times New Roman"/>
          <w:rFonts w:ascii="Times New Roman" w:hAnsi="Times New Roman"/>
          <w:sz w:val="26"/>
        </w:rPr>
        <w:t>Bảng 3.3. Cấu hình LLM và Embedding sử dụng trong thực nghiệm.....................91</w:t>
      </w:r>
    </w:p>
    <w:p>
      <w:pPr>
        <w:spacing w:after="120"/>
        <w:ind w:firstLine="420"/>
        <w:jc w:val="both"/>
      </w:pPr>
      <w:r>
        <w:rPr>
          <w:rFonts w:eastAsia="Times New Roman"/>
          <w:rFonts w:ascii="Times New Roman" w:hAnsi="Times New Roman"/>
          <w:sz w:val="26"/>
        </w:rPr>
        <w:t>Bảng 3.4. Thống kê bộ dữ liệu thực nghiệm..........................................................92</w:t>
      </w:r>
    </w:p>
    <w:p>
      <w:pPr>
        <w:spacing w:after="120"/>
        <w:ind w:firstLine="420"/>
        <w:jc w:val="both"/>
      </w:pPr>
      <w:r>
        <w:rPr>
          <w:rFonts w:eastAsia="Times New Roman"/>
          <w:rFonts w:ascii="Times New Roman" w:hAnsi="Times New Roman"/>
          <w:sz w:val="26"/>
        </w:rPr>
        <w:t>Bảng 3.5. Kịch bản thực nghiệm.............................................................................93</w:t>
      </w:r>
    </w:p>
    <w:p>
      <w:pPr>
        <w:spacing w:after="120"/>
        <w:ind w:firstLine="420"/>
        <w:jc w:val="both"/>
      </w:pPr>
      <w:r>
        <w:rPr>
          <w:rFonts w:eastAsia="Times New Roman"/>
          <w:rFonts w:ascii="Times New Roman" w:hAnsi="Times New Roman"/>
          <w:sz w:val="26"/>
        </w:rPr>
        <w:t>Bảng 3.6. Thành phần triển khai trong hệ thống thực nghiệm...............................94</w:t>
      </w:r>
    </w:p>
    <w:p>
      <w:pPr>
        <w:spacing w:after="120"/>
        <w:ind w:firstLine="420"/>
        <w:jc w:val="both"/>
      </w:pPr>
      <w:r>
        <w:rPr>
          <w:rFonts w:eastAsia="Times New Roman"/>
          <w:rFonts w:ascii="Times New Roman" w:hAnsi="Times New Roman"/>
          <w:sz w:val="26"/>
        </w:rPr>
        <w:t>Bảng 3.7. Kết quả triển khai các module theo Phase............................................95</w:t>
      </w:r>
    </w:p>
    <w:p>
      <w:pPr>
        <w:spacing w:after="120"/>
        <w:ind w:firstLine="420"/>
        <w:jc w:val="both"/>
      </w:pPr>
      <w:r>
        <w:rPr>
          <w:rFonts w:eastAsia="Times New Roman"/>
          <w:rFonts w:ascii="Times New Roman" w:hAnsi="Times New Roman"/>
          <w:sz w:val="26"/>
        </w:rPr>
        <w:t>Bảng 3.8. Kết quả đánh giá khả năng tích hợp đa hệ thống................................101</w:t>
      </w:r>
    </w:p>
    <w:p>
      <w:pPr>
        <w:spacing w:after="120"/>
        <w:ind w:firstLine="420"/>
        <w:jc w:val="both"/>
      </w:pPr>
      <w:r>
        <w:rPr>
          <w:rFonts w:eastAsia="Times New Roman"/>
          <w:rFonts w:ascii="Times New Roman" w:hAnsi="Times New Roman"/>
          <w:sz w:val="26"/>
        </w:rPr>
        <w:t>Bảng 3.9. Kết quả đánh giá chất lượng RAGAS..................................................103</w:t>
      </w:r>
    </w:p>
    <w:p>
      <w:pPr>
        <w:spacing w:after="120"/>
        <w:ind w:firstLine="420"/>
        <w:jc w:val="both"/>
      </w:pPr>
      <w:r>
        <w:rPr>
          <w:rFonts w:eastAsia="Times New Roman"/>
          <w:rFonts w:ascii="Times New Roman" w:hAnsi="Times New Roman"/>
          <w:sz w:val="26"/>
        </w:rPr>
        <w:t>Bảng 3.10. Kết quả đánh giá Multi-Agent............................................................105</w:t>
      </w:r>
    </w:p>
    <w:p>
      <w:pPr>
        <w:spacing w:after="120"/>
        <w:ind w:firstLine="420"/>
        <w:jc w:val="both"/>
      </w:pPr>
      <w:r>
        <w:rPr>
          <w:rFonts w:eastAsia="Times New Roman"/>
          <w:rFonts w:ascii="Times New Roman" w:hAnsi="Times New Roman"/>
          <w:sz w:val="26"/>
        </w:rPr>
        <w:t>Bảng 3.11. Kết quả đánh giá hiệu năng hệ thống...............................................106</w:t>
      </w:r>
    </w:p>
    <w:p>
      <w:pPr>
        <w:spacing w:after="120"/>
        <w:ind w:firstLine="420"/>
        <w:jc w:val="both"/>
      </w:pPr>
      <w:r>
        <w:rPr>
          <w:rFonts w:eastAsia="Times New Roman"/>
          <w:rFonts w:ascii="Times New Roman" w:hAnsi="Times New Roman"/>
          <w:sz w:val="26"/>
        </w:rPr>
        <w:t>Bảng 3.12. So sánh chi phí giữa các cấu hình LLM............................................108</w:t>
      </w:r>
    </w:p>
    <w:p>
      <w:pPr>
        <w:spacing w:after="120"/>
        <w:ind w:firstLine="420"/>
        <w:jc w:val="both"/>
      </w:pPr>
      <w:r>
        <w:rPr>
          <w:rFonts w:eastAsia="Times New Roman"/>
          <w:rFonts w:ascii="Times New Roman" w:hAnsi="Times New Roman"/>
          <w:sz w:val="26"/>
        </w:rPr>
        <w:t>Bảng 3.13. Tổng hợp kết quả theo các kịch bản thực nghiệm............................110</w:t>
      </w:r>
    </w:p>
    <w:p>
      <w:pPr>
        <w:spacing w:before="240" w:after="240"/>
        <w:jc w:val="center"/>
      </w:pPr>
      <w:r>
        <w:rPr>
          <w:rFonts w:eastAsia="Times New Roman"/>
          <w:rFonts w:ascii="Times New Roman" w:hAnsi="Times New Roman"/>
          <w:b/>
          <w:sz w:val="32"/>
        </w:rPr>
        <w:t>DANH MỤC HÌNH</w:t>
      </w:r>
    </w:p>
    <w:p>
      <w:pPr>
        <w:spacing w:after="120"/>
        <w:ind w:firstLine="420"/>
        <w:jc w:val="both"/>
      </w:pPr>
      <w:r>
        <w:rPr>
          <w:rFonts w:eastAsia="Times New Roman"/>
          <w:rFonts w:ascii="Times New Roman" w:hAnsi="Times New Roman"/>
          <w:sz w:val="26"/>
        </w:rPr>
        <w:t>Chương 1</w:t>
      </w:r>
    </w:p>
    <w:p>
      <w:pPr>
        <w:spacing w:after="120"/>
        <w:ind w:firstLine="420"/>
        <w:jc w:val="both"/>
      </w:pPr>
      <w:r>
        <w:rPr>
          <w:rFonts w:eastAsia="Times New Roman"/>
          <w:rFonts w:ascii="Times New Roman" w:hAnsi="Times New Roman"/>
          <w:sz w:val="26"/>
        </w:rPr>
        <w:t>Hình 1.1. Lịch sử phát triển của Trí tuệ nhân tạo.................................................22</w:t>
      </w:r>
    </w:p>
    <w:p>
      <w:pPr>
        <w:spacing w:after="120"/>
        <w:ind w:firstLine="420"/>
        <w:jc w:val="both"/>
      </w:pPr>
      <w:r>
        <w:rPr>
          <w:rFonts w:eastAsia="Times New Roman"/>
          <w:rFonts w:ascii="Times New Roman" w:hAnsi="Times New Roman"/>
          <w:sz w:val="26"/>
        </w:rPr>
        <w:t>Hình 1.2. Kiến trúc Transformer – nền tảng của các LLM hiện đại.......................24</w:t>
      </w:r>
    </w:p>
    <w:p>
      <w:pPr>
        <w:spacing w:after="120"/>
        <w:ind w:firstLine="420"/>
        <w:jc w:val="both"/>
      </w:pPr>
      <w:r>
        <w:rPr>
          <w:rFonts w:eastAsia="Times New Roman"/>
          <w:rFonts w:ascii="Times New Roman" w:hAnsi="Times New Roman"/>
          <w:sz w:val="26"/>
        </w:rPr>
        <w:t>Hình 1.3. So sánh các mô hình LLM phổ biến về quy mô và khả năng.................28</w:t>
      </w:r>
    </w:p>
    <w:p>
      <w:pPr>
        <w:spacing w:after="120"/>
        <w:ind w:firstLine="420"/>
        <w:jc w:val="both"/>
      </w:pPr>
      <w:r>
        <w:rPr>
          <w:rFonts w:eastAsia="Times New Roman"/>
          <w:rFonts w:ascii="Times New Roman" w:hAnsi="Times New Roman"/>
          <w:sz w:val="26"/>
        </w:rPr>
        <w:t>Hình 1.4. Kiến trúc tổng quát của hệ thống RAG...................................................31</w:t>
      </w:r>
    </w:p>
    <w:p>
      <w:pPr>
        <w:spacing w:after="120"/>
        <w:ind w:firstLine="420"/>
        <w:jc w:val="both"/>
      </w:pPr>
      <w:r>
        <w:rPr>
          <w:rFonts w:eastAsia="Times New Roman"/>
          <w:rFonts w:ascii="Times New Roman" w:hAnsi="Times New Roman"/>
          <w:sz w:val="26"/>
        </w:rPr>
        <w:t>Hình 1.5. Kiến trúc RAG nâng cao với Hybrid Search và Reranking....................32</w:t>
      </w:r>
    </w:p>
    <w:p>
      <w:pPr>
        <w:spacing w:after="120"/>
        <w:ind w:firstLine="420"/>
        <w:jc w:val="both"/>
      </w:pPr>
      <w:r>
        <w:rPr>
          <w:rFonts w:eastAsia="Times New Roman"/>
          <w:rFonts w:ascii="Times New Roman" w:hAnsi="Times New Roman"/>
          <w:sz w:val="26"/>
        </w:rPr>
        <w:t>Hình 1.6. Vòng lặp ReAct của AI Agent...............................................................36</w:t>
      </w:r>
    </w:p>
    <w:p>
      <w:pPr>
        <w:spacing w:after="120"/>
        <w:ind w:firstLine="420"/>
        <w:jc w:val="both"/>
      </w:pPr>
      <w:r>
        <w:rPr>
          <w:rFonts w:eastAsia="Times New Roman"/>
          <w:rFonts w:ascii="Times New Roman" w:hAnsi="Times New Roman"/>
          <w:sz w:val="26"/>
        </w:rPr>
        <w:t>Hình 1.7. Kiến trúc Multi-Agent với Supervisor Pattern........................................38</w:t>
      </w:r>
    </w:p>
    <w:p>
      <w:pPr>
        <w:spacing w:after="120"/>
        <w:ind w:firstLine="420"/>
        <w:jc w:val="both"/>
      </w:pPr>
      <w:r>
        <w:rPr>
          <w:rFonts w:eastAsia="Times New Roman"/>
          <w:rFonts w:ascii="Times New Roman" w:hAnsi="Times New Roman"/>
          <w:sz w:val="26"/>
        </w:rPr>
        <w:t>Hình 1.8. Kiến trúc Model Context Protocol (MCP).............................................40</w:t>
      </w:r>
    </w:p>
    <w:p>
      <w:pPr>
        <w:spacing w:after="120"/>
        <w:ind w:firstLine="420"/>
        <w:jc w:val="both"/>
      </w:pPr>
      <w:r>
        <w:rPr>
          <w:rFonts w:eastAsia="Times New Roman"/>
          <w:rFonts w:ascii="Times New Roman" w:hAnsi="Times New Roman"/>
          <w:sz w:val="26"/>
        </w:rPr>
        <w:t>Hình 1.9. Mô hình tích hợp AI – ERP/CRM/DMS qua MCP..................................41</w:t>
      </w:r>
    </w:p>
    <w:p>
      <w:pPr>
        <w:spacing w:after="120"/>
        <w:ind w:firstLine="420"/>
        <w:jc w:val="both"/>
      </w:pPr>
      <w:r>
        <w:rPr>
          <w:rFonts w:eastAsia="Times New Roman"/>
          <w:rFonts w:ascii="Times New Roman" w:hAnsi="Times New Roman"/>
          <w:sz w:val="26"/>
        </w:rPr>
        <w:t>Hình 1.10. Tổng quan các hệ thống doanh nghiệp và thách thức tích hợp.............45</w:t>
      </w:r>
    </w:p>
    <w:p>
      <w:pPr>
        <w:spacing w:after="120"/>
        <w:ind w:firstLine="420"/>
        <w:jc w:val="both"/>
      </w:pPr>
      <w:r>
        <w:rPr>
          <w:rFonts w:eastAsia="Times New Roman"/>
          <w:rFonts w:ascii="Times New Roman" w:hAnsi="Times New Roman"/>
          <w:sz w:val="26"/>
        </w:rPr>
        <w:t>Chương 2</w:t>
      </w:r>
    </w:p>
    <w:p>
      <w:pPr>
        <w:spacing w:after="120"/>
        <w:ind w:firstLine="420"/>
        <w:jc w:val="both"/>
      </w:pPr>
      <w:r>
        <w:rPr>
          <w:rFonts w:eastAsia="Times New Roman"/>
          <w:rFonts w:ascii="Times New Roman" w:hAnsi="Times New Roman"/>
          <w:sz w:val="26"/>
        </w:rPr>
        <w:t>Hình 2.1. Tám nguyên tắc thiết kế của Enterprise AI Platform............................60</w:t>
      </w:r>
    </w:p>
    <w:p>
      <w:pPr>
        <w:spacing w:after="120"/>
        <w:ind w:firstLine="420"/>
        <w:jc w:val="both"/>
      </w:pPr>
      <w:r>
        <w:rPr>
          <w:rFonts w:eastAsia="Times New Roman"/>
          <w:rFonts w:ascii="Times New Roman" w:hAnsi="Times New Roman"/>
          <w:sz w:val="26"/>
        </w:rPr>
        <w:t>Hình 2.2. So sánh triết lý Monolith – Modular Monolith – Microservice.............63</w:t>
      </w:r>
    </w:p>
    <w:p>
      <w:pPr>
        <w:spacing w:after="120"/>
        <w:ind w:firstLine="420"/>
        <w:jc w:val="both"/>
      </w:pPr>
      <w:r>
        <w:rPr>
          <w:rFonts w:eastAsia="Times New Roman"/>
          <w:rFonts w:ascii="Times New Roman" w:hAnsi="Times New Roman"/>
          <w:sz w:val="26"/>
        </w:rPr>
        <w:t>Hình 2.3. Kiến trúc 7 Layer tổng quan của nền tảng.............................................61</w:t>
      </w:r>
    </w:p>
    <w:p>
      <w:pPr>
        <w:spacing w:after="120"/>
        <w:ind w:firstLine="420"/>
        <w:jc w:val="both"/>
      </w:pPr>
      <w:r>
        <w:rPr>
          <w:rFonts w:eastAsia="Times New Roman"/>
          <w:rFonts w:ascii="Times New Roman" w:hAnsi="Times New Roman"/>
          <w:sz w:val="26"/>
        </w:rPr>
        <w:t>Hình 2.4. Kiến trúc chi tiết AI Provider Abstraction Layer....................................66</w:t>
      </w:r>
    </w:p>
    <w:p>
      <w:pPr>
        <w:spacing w:after="120"/>
        <w:ind w:firstLine="420"/>
        <w:jc w:val="both"/>
      </w:pPr>
      <w:r>
        <w:rPr>
          <w:rFonts w:eastAsia="Times New Roman"/>
          <w:rFonts w:ascii="Times New Roman" w:hAnsi="Times New Roman"/>
          <w:sz w:val="26"/>
        </w:rPr>
        <w:t>Hình 2.5. Kiến trúc AI Engine Core (RAG Engine và Hybrid Search)..................68</w:t>
      </w:r>
    </w:p>
    <w:p>
      <w:pPr>
        <w:spacing w:after="120"/>
        <w:ind w:firstLine="420"/>
        <w:jc w:val="both"/>
      </w:pPr>
      <w:r>
        <w:rPr>
          <w:rFonts w:eastAsia="Times New Roman"/>
          <w:rFonts w:ascii="Times New Roman" w:hAnsi="Times New Roman"/>
          <w:sz w:val="26"/>
        </w:rPr>
        <w:t>Hình 2.6. Kiến trúc Agent Orchestration Layer.....................................................70</w:t>
      </w:r>
    </w:p>
    <w:p>
      <w:pPr>
        <w:spacing w:after="120"/>
        <w:ind w:firstLine="420"/>
        <w:jc w:val="both"/>
      </w:pPr>
      <w:r>
        <w:rPr>
          <w:rFonts w:eastAsia="Times New Roman"/>
          <w:rFonts w:ascii="Times New Roman" w:hAnsi="Times New Roman"/>
          <w:sz w:val="26"/>
        </w:rPr>
        <w:t>Hình 2.7. Kiến trúc AI Gateway với các middleware bảo mật..............................71</w:t>
      </w:r>
    </w:p>
    <w:p>
      <w:pPr>
        <w:spacing w:after="120"/>
        <w:ind w:firstLine="420"/>
        <w:jc w:val="both"/>
      </w:pPr>
      <w:r>
        <w:rPr>
          <w:rFonts w:eastAsia="Times New Roman"/>
          <w:rFonts w:ascii="Times New Roman" w:hAnsi="Times New Roman"/>
          <w:sz w:val="26"/>
        </w:rPr>
        <w:t>Hình 2.8. Kiến trúc Integration Layer với MCP và Plugin SDK............................73</w:t>
      </w:r>
    </w:p>
    <w:p>
      <w:pPr>
        <w:spacing w:after="120"/>
        <w:ind w:firstLine="420"/>
        <w:jc w:val="both"/>
      </w:pPr>
      <w:r>
        <w:rPr>
          <w:rFonts w:eastAsia="Times New Roman"/>
          <w:rFonts w:ascii="Times New Roman" w:hAnsi="Times New Roman"/>
          <w:sz w:val="26"/>
        </w:rPr>
        <w:t>Hình 2.9. Sơ đồ ERD cơ sở dữ liệu PostgreSQL...................................................75</w:t>
      </w:r>
    </w:p>
    <w:p>
      <w:pPr>
        <w:spacing w:after="120"/>
        <w:ind w:firstLine="420"/>
        <w:jc w:val="both"/>
      </w:pPr>
      <w:r>
        <w:rPr>
          <w:rFonts w:eastAsia="Times New Roman"/>
          <w:rFonts w:ascii="Times New Roman" w:hAnsi="Times New Roman"/>
          <w:sz w:val="26"/>
        </w:rPr>
        <w:t>Hình 2.10. Cấu trúc bảng vector embedding trong pgvector..................................76</w:t>
      </w:r>
    </w:p>
    <w:p>
      <w:pPr>
        <w:spacing w:after="120"/>
        <w:ind w:firstLine="420"/>
        <w:jc w:val="both"/>
      </w:pPr>
      <w:r>
        <w:rPr>
          <w:rFonts w:eastAsia="Times New Roman"/>
          <w:rFonts w:ascii="Times New Roman" w:hAnsi="Times New Roman"/>
          <w:sz w:val="26"/>
        </w:rPr>
        <w:t>Hình 2.11. Cơ chế Multi-tenant với Row-Level Security (RLS)............................77</w:t>
      </w:r>
    </w:p>
    <w:p>
      <w:pPr>
        <w:spacing w:after="120"/>
        <w:ind w:firstLine="420"/>
        <w:jc w:val="both"/>
      </w:pPr>
      <w:r>
        <w:rPr>
          <w:rFonts w:eastAsia="Times New Roman"/>
          <w:rFonts w:ascii="Times New Roman" w:hAnsi="Times New Roman"/>
          <w:sz w:val="26"/>
        </w:rPr>
        <w:t>Hình 2.12. Kiến trúc Enterprise Knowledge Base.................................................78</w:t>
      </w:r>
    </w:p>
    <w:p>
      <w:pPr>
        <w:spacing w:after="120"/>
        <w:ind w:firstLine="420"/>
        <w:jc w:val="both"/>
      </w:pPr>
      <w:r>
        <w:rPr>
          <w:rFonts w:eastAsia="Times New Roman"/>
          <w:rFonts w:ascii="Times New Roman" w:hAnsi="Times New Roman"/>
          <w:sz w:val="26"/>
        </w:rPr>
        <w:t>Hình 2.13. Mô hình triển khai MCP Server và Client trong doanh nghiệp...........80</w:t>
      </w:r>
    </w:p>
    <w:p>
      <w:pPr>
        <w:spacing w:after="120"/>
        <w:ind w:firstLine="420"/>
        <w:jc w:val="both"/>
      </w:pPr>
      <w:r>
        <w:rPr>
          <w:rFonts w:eastAsia="Times New Roman"/>
          <w:rFonts w:ascii="Times New Roman" w:hAnsi="Times New Roman"/>
          <w:sz w:val="26"/>
        </w:rPr>
        <w:t>Hình 2.14. Cơ chế Plugin với Hot-reload.............................................................82</w:t>
      </w:r>
    </w:p>
    <w:p>
      <w:pPr>
        <w:spacing w:after="120"/>
        <w:ind w:firstLine="420"/>
        <w:jc w:val="both"/>
      </w:pPr>
      <w:r>
        <w:rPr>
          <w:rFonts w:eastAsia="Times New Roman"/>
          <w:rFonts w:ascii="Times New Roman" w:hAnsi="Times New Roman"/>
          <w:sz w:val="26"/>
        </w:rPr>
        <w:t>Hình 2.15. Lộ trình triển khai 5 Phase.................................................................85</w:t>
      </w:r>
    </w:p>
    <w:p>
      <w:pPr>
        <w:spacing w:after="120"/>
        <w:ind w:firstLine="420"/>
        <w:jc w:val="both"/>
      </w:pPr>
      <w:r>
        <w:rPr>
          <w:rFonts w:eastAsia="Times New Roman"/>
          <w:rFonts w:ascii="Times New Roman" w:hAnsi="Times New Roman"/>
          <w:sz w:val="26"/>
        </w:rPr>
        <w:t>Hình 2.16. Nguyên tắc Walking Skeleton và Vertical Slice....................................86</w:t>
      </w:r>
    </w:p>
    <w:p>
      <w:pPr>
        <w:spacing w:after="120"/>
        <w:ind w:firstLine="420"/>
        <w:jc w:val="both"/>
      </w:pPr>
      <w:r>
        <w:rPr>
          <w:rFonts w:eastAsia="Times New Roman"/>
          <w:rFonts w:ascii="Times New Roman" w:hAnsi="Times New Roman"/>
          <w:sz w:val="26"/>
        </w:rPr>
        <w:t>Chương 3</w:t>
      </w:r>
    </w:p>
    <w:p>
      <w:pPr>
        <w:spacing w:after="120"/>
        <w:ind w:firstLine="420"/>
        <w:jc w:val="both"/>
      </w:pPr>
      <w:r>
        <w:rPr>
          <w:rFonts w:eastAsia="Times New Roman"/>
          <w:rFonts w:ascii="Times New Roman" w:hAnsi="Times New Roman"/>
          <w:sz w:val="26"/>
        </w:rPr>
        <w:t>Hình 3.1. Giao diện chính của hệ thống thực nghiệm.........................................96</w:t>
      </w:r>
    </w:p>
    <w:p>
      <w:pPr>
        <w:spacing w:after="120"/>
        <w:ind w:firstLine="420"/>
        <w:jc w:val="both"/>
      </w:pPr>
      <w:r>
        <w:rPr>
          <w:rFonts w:eastAsia="Times New Roman"/>
          <w:rFonts w:ascii="Times New Roman" w:hAnsi="Times New Roman"/>
          <w:sz w:val="26"/>
        </w:rPr>
        <w:t>Hình 3.2. Giao diện chat với Ollama local (Phase 1)..........................................96</w:t>
      </w:r>
    </w:p>
    <w:p>
      <w:pPr>
        <w:spacing w:after="120"/>
        <w:ind w:firstLine="420"/>
        <w:jc w:val="both"/>
      </w:pPr>
      <w:r>
        <w:rPr>
          <w:rFonts w:eastAsia="Times New Roman"/>
          <w:rFonts w:ascii="Times New Roman" w:hAnsi="Times New Roman"/>
          <w:sz w:val="26"/>
        </w:rPr>
        <w:t>Hình 3.3. Giao diện upload tài liệu và hỏi đáp RAG (Phase 2)...........................98</w:t>
      </w:r>
    </w:p>
    <w:p>
      <w:pPr>
        <w:spacing w:after="120"/>
        <w:ind w:firstLine="420"/>
        <w:jc w:val="both"/>
      </w:pPr>
      <w:r>
        <w:rPr>
          <w:rFonts w:eastAsia="Times New Roman"/>
          <w:rFonts w:ascii="Times New Roman" w:hAnsi="Times New Roman"/>
          <w:sz w:val="26"/>
        </w:rPr>
        <w:t>Hình 3.4. Giao diện Agent với tool calling (Phase 3)...........................................99</w:t>
      </w:r>
    </w:p>
    <w:p>
      <w:pPr>
        <w:spacing w:after="120"/>
        <w:ind w:firstLine="420"/>
        <w:jc w:val="both"/>
      </w:pPr>
      <w:r>
        <w:rPr>
          <w:rFonts w:eastAsia="Times New Roman"/>
          <w:rFonts w:ascii="Times New Roman" w:hAnsi="Times New Roman"/>
          <w:sz w:val="26"/>
        </w:rPr>
        <w:t>Hình 3.5. Minh chứng tích hợp ERP/CRM/DMS qua MCP................................100</w:t>
      </w:r>
    </w:p>
    <w:p>
      <w:pPr>
        <w:spacing w:after="120"/>
        <w:ind w:firstLine="420"/>
        <w:jc w:val="both"/>
      </w:pPr>
      <w:r>
        <w:rPr>
          <w:rFonts w:eastAsia="Times New Roman"/>
          <w:rFonts w:ascii="Times New Roman" w:hAnsi="Times New Roman"/>
          <w:sz w:val="26"/>
        </w:rPr>
        <w:t>Hình 3.6. Biểu đồ so sánh kết quả RAGAS theo provider...................................104</w:t>
      </w:r>
    </w:p>
    <w:p>
      <w:pPr>
        <w:spacing w:after="120"/>
        <w:ind w:firstLine="420"/>
        <w:jc w:val="both"/>
      </w:pPr>
      <w:r>
        <w:rPr>
          <w:rFonts w:eastAsia="Times New Roman"/>
          <w:rFonts w:ascii="Times New Roman" w:hAnsi="Times New Roman"/>
          <w:sz w:val="26"/>
        </w:rPr>
        <w:t>Hình 3.7. Biểu đồ latency theo từng phase của pipeline......................................107</w:t>
      </w:r>
    </w:p>
    <w:p>
      <w:pPr>
        <w:spacing w:after="120"/>
        <w:ind w:firstLine="420"/>
        <w:jc w:val="both"/>
      </w:pPr>
      <w:r>
        <w:rPr>
          <w:rFonts w:eastAsia="Times New Roman"/>
          <w:rFonts w:ascii="Times New Roman" w:hAnsi="Times New Roman"/>
          <w:sz w:val="26"/>
        </w:rPr>
        <w:t>Hình 3.8. Biểu đồ so sánh chi phí giữa các LLM provider.................................108</w:t>
      </w:r>
    </w:p>
    <w:p>
      <w:pPr>
        <w:spacing w:after="120"/>
        <w:ind w:firstLine="420"/>
        <w:jc w:val="both"/>
      </w:pPr>
      <w:r>
        <w:rPr>
          <w:rFonts w:eastAsia="Times New Roman"/>
          <w:rFonts w:ascii="Times New Roman" w:hAnsi="Times New Roman"/>
          <w:sz w:val="26"/>
        </w:rPr>
        <w:t>Hình 3.9. Biểu đồ tăng trưởng throughput khi scale............................................109</w:t>
      </w:r>
    </w:p>
    <w:p>
      <w:pPr>
        <w:spacing w:before="240" w:after="240"/>
        <w:jc w:val="center"/>
      </w:pPr>
      <w:r>
        <w:rPr>
          <w:rFonts w:eastAsia="Times New Roman"/>
          <w:rFonts w:ascii="Times New Roman" w:hAnsi="Times New Roman"/>
          <w:b/>
          <w:sz w:val="32"/>
        </w:rPr>
        <w:t>DANH MỤC CHỮ CÁI VIẾT TẮT</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rFonts w:ascii="Times New Roman" w:hAnsi="Times New Roman"/>
                <w:b/>
                <w:sz w:val="22"/>
              </w:rPr>
              <w:t>Từ viết tắt</w:t>
            </w:r>
          </w:p>
        </w:tc>
        <w:tc>
          <w:tcPr>
            <w:tcW w:type="dxa" w:w="3135"/>
          </w:tcPr>
          <w:p>
            <w:pPr>
              <w:jc w:val="center"/>
            </w:pPr>
            <w:r/>
            <w:r>
              <w:rPr>
                <w:rFonts w:eastAsia="Times New Roman"/>
                <w:rFonts w:ascii="Times New Roman" w:hAnsi="Times New Roman"/>
                <w:b/>
                <w:sz w:val="22"/>
              </w:rPr>
              <w:t>Tiếng Anh</w:t>
            </w:r>
          </w:p>
        </w:tc>
        <w:tc>
          <w:tcPr>
            <w:tcW w:type="dxa" w:w="3135"/>
          </w:tcPr>
          <w:p>
            <w:pPr>
              <w:jc w:val="center"/>
            </w:pPr>
            <w:r/>
            <w:r>
              <w:rPr>
                <w:rFonts w:eastAsia="Times New Roman"/>
                <w:rFonts w:ascii="Times New Roman" w:hAnsi="Times New Roman"/>
                <w:b/>
                <w:sz w:val="22"/>
              </w:rPr>
              <w:t>Nghĩa tiếng Việt</w:t>
            </w:r>
          </w:p>
        </w:tc>
      </w:tr>
      <w:tr>
        <w:tc>
          <w:tcPr>
            <w:tcW w:type="dxa" w:w="3135"/>
          </w:tcPr>
          <w:p>
            <w:pPr>
              <w:jc w:val="left"/>
            </w:pPr>
            <w:r/>
            <w:r>
              <w:rPr>
                <w:rFonts w:eastAsia="Times New Roman"/>
                <w:rFonts w:ascii="Times New Roman" w:hAnsi="Times New Roman"/>
                <w:b w:val="0"/>
                <w:sz w:val="20"/>
              </w:rPr>
              <w:t>AI</w:t>
            </w:r>
          </w:p>
        </w:tc>
        <w:tc>
          <w:tcPr>
            <w:tcW w:type="dxa" w:w="3135"/>
          </w:tcPr>
          <w:p>
            <w:pPr>
              <w:jc w:val="left"/>
            </w:pPr>
            <w:r/>
            <w:r>
              <w:rPr>
                <w:rFonts w:eastAsia="Times New Roman"/>
                <w:rFonts w:ascii="Times New Roman" w:hAnsi="Times New Roman"/>
                <w:b w:val="0"/>
                <w:sz w:val="20"/>
              </w:rPr>
              <w:t>Artificial Intelligence</w:t>
            </w:r>
          </w:p>
        </w:tc>
        <w:tc>
          <w:tcPr>
            <w:tcW w:type="dxa" w:w="3135"/>
          </w:tcPr>
          <w:p>
            <w:pPr>
              <w:jc w:val="left"/>
            </w:pPr>
            <w:r/>
            <w:r>
              <w:rPr>
                <w:rFonts w:eastAsia="Times New Roman"/>
                <w:rFonts w:ascii="Times New Roman" w:hAnsi="Times New Roman"/>
                <w:b w:val="0"/>
                <w:sz w:val="20"/>
              </w:rPr>
              <w:t>Trí tuệ nhân tạo</w:t>
            </w:r>
          </w:p>
        </w:tc>
      </w:tr>
      <w:tr>
        <w:tc>
          <w:tcPr>
            <w:tcW w:type="dxa" w:w="3135"/>
          </w:tcPr>
          <w:p>
            <w:pPr>
              <w:jc w:val="left"/>
            </w:pPr>
            <w:r/>
            <w:r>
              <w:rPr>
                <w:rFonts w:eastAsia="Times New Roman"/>
                <w:rFonts w:ascii="Times New Roman" w:hAnsi="Times New Roman"/>
                <w:b w:val="0"/>
                <w:sz w:val="20"/>
              </w:rPr>
              <w:t>ABAC</w:t>
            </w:r>
          </w:p>
        </w:tc>
        <w:tc>
          <w:tcPr>
            <w:tcW w:type="dxa" w:w="3135"/>
          </w:tcPr>
          <w:p>
            <w:pPr>
              <w:jc w:val="left"/>
            </w:pPr>
            <w:r/>
            <w:r>
              <w:rPr>
                <w:rFonts w:eastAsia="Times New Roman"/>
                <w:rFonts w:ascii="Times New Roman" w:hAnsi="Times New Roman"/>
                <w:b w:val="0"/>
                <w:sz w:val="20"/>
              </w:rPr>
              <w:t>Attribute-Based Access Control</w:t>
            </w:r>
          </w:p>
        </w:tc>
        <w:tc>
          <w:tcPr>
            <w:tcW w:type="dxa" w:w="3135"/>
          </w:tcPr>
          <w:p>
            <w:pPr>
              <w:jc w:val="left"/>
            </w:pPr>
            <w:r/>
            <w:r>
              <w:rPr>
                <w:rFonts w:eastAsia="Times New Roman"/>
                <w:rFonts w:ascii="Times New Roman" w:hAnsi="Times New Roman"/>
                <w:b w:val="0"/>
                <w:sz w:val="20"/>
              </w:rPr>
              <w:t>Kiểm soát truy cập dựa trên thuộc tính</w:t>
            </w:r>
          </w:p>
        </w:tc>
      </w:tr>
      <w:tr>
        <w:tc>
          <w:tcPr>
            <w:tcW w:type="dxa" w:w="3135"/>
          </w:tcPr>
          <w:p>
            <w:pPr>
              <w:jc w:val="left"/>
            </w:pPr>
            <w:r/>
            <w:r>
              <w:rPr>
                <w:rFonts w:eastAsia="Times New Roman"/>
                <w:rFonts w:ascii="Times New Roman" w:hAnsi="Times New Roman"/>
                <w:b w:val="0"/>
                <w:sz w:val="20"/>
              </w:rPr>
              <w:t>API</w:t>
            </w:r>
          </w:p>
        </w:tc>
        <w:tc>
          <w:tcPr>
            <w:tcW w:type="dxa" w:w="3135"/>
          </w:tcPr>
          <w:p>
            <w:pPr>
              <w:jc w:val="left"/>
            </w:pPr>
            <w:r/>
            <w:r>
              <w:rPr>
                <w:rFonts w:eastAsia="Times New Roman"/>
                <w:rFonts w:ascii="Times New Roman" w:hAnsi="Times New Roman"/>
                <w:b w:val="0"/>
                <w:sz w:val="20"/>
              </w:rPr>
              <w:t>Application Programming Interface</w:t>
            </w:r>
          </w:p>
        </w:tc>
        <w:tc>
          <w:tcPr>
            <w:tcW w:type="dxa" w:w="3135"/>
          </w:tcPr>
          <w:p>
            <w:pPr>
              <w:jc w:val="left"/>
            </w:pPr>
            <w:r/>
            <w:r>
              <w:rPr>
                <w:rFonts w:eastAsia="Times New Roman"/>
                <w:rFonts w:ascii="Times New Roman" w:hAnsi="Times New Roman"/>
                <w:b w:val="0"/>
                <w:sz w:val="20"/>
              </w:rPr>
              <w:t>Giao diện lập trình ứng dụng</w:t>
            </w:r>
          </w:p>
        </w:tc>
      </w:tr>
      <w:tr>
        <w:tc>
          <w:tcPr>
            <w:tcW w:type="dxa" w:w="3135"/>
          </w:tcPr>
          <w:p>
            <w:pPr>
              <w:jc w:val="left"/>
            </w:pPr>
            <w:r/>
            <w:r>
              <w:rPr>
                <w:rFonts w:eastAsia="Times New Roman"/>
                <w:rFonts w:ascii="Times New Roman" w:hAnsi="Times New Roman"/>
                <w:b w:val="0"/>
                <w:sz w:val="20"/>
              </w:rPr>
              <w:t>BPM</w:t>
            </w:r>
          </w:p>
        </w:tc>
        <w:tc>
          <w:tcPr>
            <w:tcW w:type="dxa" w:w="3135"/>
          </w:tcPr>
          <w:p>
            <w:pPr>
              <w:jc w:val="left"/>
            </w:pPr>
            <w:r/>
            <w:r>
              <w:rPr>
                <w:rFonts w:eastAsia="Times New Roman"/>
                <w:rFonts w:ascii="Times New Roman" w:hAnsi="Times New Roman"/>
                <w:b w:val="0"/>
                <w:sz w:val="20"/>
              </w:rPr>
              <w:t>Business Process Management</w:t>
            </w:r>
          </w:p>
        </w:tc>
        <w:tc>
          <w:tcPr>
            <w:tcW w:type="dxa" w:w="3135"/>
          </w:tcPr>
          <w:p>
            <w:pPr>
              <w:jc w:val="left"/>
            </w:pPr>
            <w:r/>
            <w:r>
              <w:rPr>
                <w:rFonts w:eastAsia="Times New Roman"/>
                <w:rFonts w:ascii="Times New Roman" w:hAnsi="Times New Roman"/>
                <w:b w:val="0"/>
                <w:sz w:val="20"/>
              </w:rPr>
              <w:t>Quản lý quy trình nghiệp vụ</w:t>
            </w:r>
          </w:p>
        </w:tc>
      </w:tr>
      <w:tr>
        <w:tc>
          <w:tcPr>
            <w:tcW w:type="dxa" w:w="3135"/>
          </w:tcPr>
          <w:p>
            <w:pPr>
              <w:jc w:val="left"/>
            </w:pPr>
            <w:r/>
            <w:r>
              <w:rPr>
                <w:rFonts w:eastAsia="Times New Roman"/>
                <w:rFonts w:ascii="Times New Roman" w:hAnsi="Times New Roman"/>
                <w:b w:val="0"/>
                <w:sz w:val="20"/>
              </w:rPr>
              <w:t>BERT</w:t>
            </w:r>
          </w:p>
        </w:tc>
        <w:tc>
          <w:tcPr>
            <w:tcW w:type="dxa" w:w="3135"/>
          </w:tcPr>
          <w:p>
            <w:pPr>
              <w:jc w:val="left"/>
            </w:pPr>
            <w:r/>
            <w:r>
              <w:rPr>
                <w:rFonts w:eastAsia="Times New Roman"/>
                <w:rFonts w:ascii="Times New Roman" w:hAnsi="Times New Roman"/>
                <w:b w:val="0"/>
                <w:sz w:val="20"/>
              </w:rPr>
              <w:t>Bidirectional Encoder Representations from Transformers</w:t>
            </w:r>
          </w:p>
        </w:tc>
        <w:tc>
          <w:tcPr>
            <w:tcW w:type="dxa" w:w="3135"/>
          </w:tcPr>
          <w:p>
            <w:pPr>
              <w:jc w:val="left"/>
            </w:pPr>
            <w:r/>
            <w:r>
              <w:rPr>
                <w:rFonts w:eastAsia="Times New Roman"/>
                <w:rFonts w:ascii="Times New Roman" w:hAnsi="Times New Roman"/>
                <w:b w:val="0"/>
                <w:sz w:val="20"/>
              </w:rPr>
              <w:t>Mô hình biểu diễn mã hóa hai chiều dựa trên Transformer</w:t>
            </w:r>
          </w:p>
        </w:tc>
      </w:tr>
      <w:tr>
        <w:tc>
          <w:tcPr>
            <w:tcW w:type="dxa" w:w="3135"/>
          </w:tcPr>
          <w:p>
            <w:pPr>
              <w:jc w:val="left"/>
            </w:pPr>
            <w:r/>
            <w:r>
              <w:rPr>
                <w:rFonts w:eastAsia="Times New Roman"/>
                <w:rFonts w:ascii="Times New Roman" w:hAnsi="Times New Roman"/>
                <w:b w:val="0"/>
                <w:sz w:val="20"/>
              </w:rPr>
              <w:t>BM25</w:t>
            </w:r>
          </w:p>
        </w:tc>
        <w:tc>
          <w:tcPr>
            <w:tcW w:type="dxa" w:w="3135"/>
          </w:tcPr>
          <w:p>
            <w:pPr>
              <w:jc w:val="left"/>
            </w:pPr>
            <w:r/>
            <w:r>
              <w:rPr>
                <w:rFonts w:eastAsia="Times New Roman"/>
                <w:rFonts w:ascii="Times New Roman" w:hAnsi="Times New Roman"/>
                <w:b w:val="0"/>
                <w:sz w:val="20"/>
              </w:rPr>
              <w:t>Best Matching 25</w:t>
            </w:r>
          </w:p>
        </w:tc>
        <w:tc>
          <w:tcPr>
            <w:tcW w:type="dxa" w:w="3135"/>
          </w:tcPr>
          <w:p>
            <w:pPr>
              <w:jc w:val="left"/>
            </w:pPr>
            <w:r/>
            <w:r>
              <w:rPr>
                <w:rFonts w:eastAsia="Times New Roman"/>
                <w:rFonts w:ascii="Times New Roman" w:hAnsi="Times New Roman"/>
                <w:b w:val="0"/>
                <w:sz w:val="20"/>
              </w:rPr>
              <w:t>Thuật toán xếp hạng tìm kiếm từ khóa</w:t>
            </w:r>
          </w:p>
        </w:tc>
      </w:tr>
      <w:tr>
        <w:tc>
          <w:tcPr>
            <w:tcW w:type="dxa" w:w="3135"/>
          </w:tcPr>
          <w:p>
            <w:pPr>
              <w:jc w:val="left"/>
            </w:pPr>
            <w:r/>
            <w:r>
              <w:rPr>
                <w:rFonts w:eastAsia="Times New Roman"/>
                <w:rFonts w:ascii="Times New Roman" w:hAnsi="Times New Roman"/>
                <w:b w:val="0"/>
                <w:sz w:val="20"/>
              </w:rPr>
              <w:t>BPMN</w:t>
            </w:r>
          </w:p>
        </w:tc>
        <w:tc>
          <w:tcPr>
            <w:tcW w:type="dxa" w:w="3135"/>
          </w:tcPr>
          <w:p>
            <w:pPr>
              <w:jc w:val="left"/>
            </w:pPr>
            <w:r/>
            <w:r>
              <w:rPr>
                <w:rFonts w:eastAsia="Times New Roman"/>
                <w:rFonts w:ascii="Times New Roman" w:hAnsi="Times New Roman"/>
                <w:b w:val="0"/>
                <w:sz w:val="20"/>
              </w:rPr>
              <w:t>Business Process Model and Notation</w:t>
            </w:r>
          </w:p>
        </w:tc>
        <w:tc>
          <w:tcPr>
            <w:tcW w:type="dxa" w:w="3135"/>
          </w:tcPr>
          <w:p>
            <w:pPr>
              <w:jc w:val="left"/>
            </w:pPr>
            <w:r/>
            <w:r>
              <w:rPr>
                <w:rFonts w:eastAsia="Times New Roman"/>
                <w:rFonts w:ascii="Times New Roman" w:hAnsi="Times New Roman"/>
                <w:b w:val="0"/>
                <w:sz w:val="20"/>
              </w:rPr>
              <w:t>Chuẩn mô hình hóa quy trình nghiệp vụ</w:t>
            </w:r>
          </w:p>
        </w:tc>
      </w:tr>
      <w:tr>
        <w:tc>
          <w:tcPr>
            <w:tcW w:type="dxa" w:w="3135"/>
          </w:tcPr>
          <w:p>
            <w:pPr>
              <w:jc w:val="left"/>
            </w:pPr>
            <w:r/>
            <w:r>
              <w:rPr>
                <w:rFonts w:eastAsia="Times New Roman"/>
                <w:rFonts w:ascii="Times New Roman" w:hAnsi="Times New Roman"/>
                <w:b w:val="0"/>
                <w:sz w:val="20"/>
              </w:rPr>
              <w:t>CI/CD</w:t>
            </w:r>
          </w:p>
        </w:tc>
        <w:tc>
          <w:tcPr>
            <w:tcW w:type="dxa" w:w="3135"/>
          </w:tcPr>
          <w:p>
            <w:pPr>
              <w:jc w:val="left"/>
            </w:pPr>
            <w:r/>
            <w:r>
              <w:rPr>
                <w:rFonts w:eastAsia="Times New Roman"/>
                <w:rFonts w:ascii="Times New Roman" w:hAnsi="Times New Roman"/>
                <w:b w:val="0"/>
                <w:sz w:val="20"/>
              </w:rPr>
              <w:t>Continuous Integration / Continuous Deployment</w:t>
            </w:r>
          </w:p>
        </w:tc>
        <w:tc>
          <w:tcPr>
            <w:tcW w:type="dxa" w:w="3135"/>
          </w:tcPr>
          <w:p>
            <w:pPr>
              <w:jc w:val="left"/>
            </w:pPr>
            <w:r/>
            <w:r>
              <w:rPr>
                <w:rFonts w:eastAsia="Times New Roman"/>
                <w:rFonts w:ascii="Times New Roman" w:hAnsi="Times New Roman"/>
                <w:b w:val="0"/>
                <w:sz w:val="20"/>
              </w:rPr>
              <w:t>Tích hợp liên tục / Triển khai liên tục</w:t>
            </w:r>
          </w:p>
        </w:tc>
      </w:tr>
      <w:tr>
        <w:tc>
          <w:tcPr>
            <w:tcW w:type="dxa" w:w="3135"/>
          </w:tcPr>
          <w:p>
            <w:pPr>
              <w:jc w:val="left"/>
            </w:pPr>
            <w:r/>
            <w:r>
              <w:rPr>
                <w:rFonts w:eastAsia="Times New Roman"/>
                <w:rFonts w:ascii="Times New Roman" w:hAnsi="Times New Roman"/>
                <w:b w:val="0"/>
                <w:sz w:val="20"/>
              </w:rPr>
              <w:t>CPU</w:t>
            </w:r>
          </w:p>
        </w:tc>
        <w:tc>
          <w:tcPr>
            <w:tcW w:type="dxa" w:w="3135"/>
          </w:tcPr>
          <w:p>
            <w:pPr>
              <w:jc w:val="left"/>
            </w:pPr>
            <w:r/>
            <w:r>
              <w:rPr>
                <w:rFonts w:eastAsia="Times New Roman"/>
                <w:rFonts w:ascii="Times New Roman" w:hAnsi="Times New Roman"/>
                <w:b w:val="0"/>
                <w:sz w:val="20"/>
              </w:rPr>
              <w:t>Central Processing Unit</w:t>
            </w:r>
          </w:p>
        </w:tc>
        <w:tc>
          <w:tcPr>
            <w:tcW w:type="dxa" w:w="3135"/>
          </w:tcPr>
          <w:p>
            <w:pPr>
              <w:jc w:val="left"/>
            </w:pPr>
            <w:r/>
            <w:r>
              <w:rPr>
                <w:rFonts w:eastAsia="Times New Roman"/>
                <w:rFonts w:ascii="Times New Roman" w:hAnsi="Times New Roman"/>
                <w:b w:val="0"/>
                <w:sz w:val="20"/>
              </w:rPr>
              <w:t>Bộ xử lý trung tâm</w:t>
            </w:r>
          </w:p>
        </w:tc>
      </w:tr>
      <w:tr>
        <w:tc>
          <w:tcPr>
            <w:tcW w:type="dxa" w:w="3135"/>
          </w:tcPr>
          <w:p>
            <w:pPr>
              <w:jc w:val="left"/>
            </w:pPr>
            <w:r/>
            <w:r>
              <w:rPr>
                <w:rFonts w:eastAsia="Times New Roman"/>
                <w:rFonts w:ascii="Times New Roman" w:hAnsi="Times New Roman"/>
                <w:b w:val="0"/>
                <w:sz w:val="20"/>
              </w:rPr>
              <w:t>CRM</w:t>
            </w:r>
          </w:p>
        </w:tc>
        <w:tc>
          <w:tcPr>
            <w:tcW w:type="dxa" w:w="3135"/>
          </w:tcPr>
          <w:p>
            <w:pPr>
              <w:jc w:val="left"/>
            </w:pPr>
            <w:r/>
            <w:r>
              <w:rPr>
                <w:rFonts w:eastAsia="Times New Roman"/>
                <w:rFonts w:ascii="Times New Roman" w:hAnsi="Times New Roman"/>
                <w:b w:val="0"/>
                <w:sz w:val="20"/>
              </w:rPr>
              <w:t>Customer Relationship Management</w:t>
            </w:r>
          </w:p>
        </w:tc>
        <w:tc>
          <w:tcPr>
            <w:tcW w:type="dxa" w:w="3135"/>
          </w:tcPr>
          <w:p>
            <w:pPr>
              <w:jc w:val="left"/>
            </w:pPr>
            <w:r/>
            <w:r>
              <w:rPr>
                <w:rFonts w:eastAsia="Times New Roman"/>
                <w:rFonts w:ascii="Times New Roman" w:hAnsi="Times New Roman"/>
                <w:b w:val="0"/>
                <w:sz w:val="20"/>
              </w:rPr>
              <w:t>Quản lý quan hệ khách hàng</w:t>
            </w:r>
          </w:p>
        </w:tc>
      </w:tr>
      <w:tr>
        <w:tc>
          <w:tcPr>
            <w:tcW w:type="dxa" w:w="3135"/>
          </w:tcPr>
          <w:p>
            <w:pPr>
              <w:jc w:val="left"/>
            </w:pPr>
            <w:r/>
            <w:r>
              <w:rPr>
                <w:rFonts w:eastAsia="Times New Roman"/>
                <w:rFonts w:ascii="Times New Roman" w:hAnsi="Times New Roman"/>
                <w:b w:val="0"/>
                <w:sz w:val="20"/>
              </w:rPr>
              <w:t>DDD</w:t>
            </w:r>
          </w:p>
        </w:tc>
        <w:tc>
          <w:tcPr>
            <w:tcW w:type="dxa" w:w="3135"/>
          </w:tcPr>
          <w:p>
            <w:pPr>
              <w:jc w:val="left"/>
            </w:pPr>
            <w:r/>
            <w:r>
              <w:rPr>
                <w:rFonts w:eastAsia="Times New Roman"/>
                <w:rFonts w:ascii="Times New Roman" w:hAnsi="Times New Roman"/>
                <w:b w:val="0"/>
                <w:sz w:val="20"/>
              </w:rPr>
              <w:t>Domain-Driven Design</w:t>
            </w:r>
          </w:p>
        </w:tc>
        <w:tc>
          <w:tcPr>
            <w:tcW w:type="dxa" w:w="3135"/>
          </w:tcPr>
          <w:p>
            <w:pPr>
              <w:jc w:val="left"/>
            </w:pPr>
            <w:r/>
            <w:r>
              <w:rPr>
                <w:rFonts w:eastAsia="Times New Roman"/>
                <w:rFonts w:ascii="Times New Roman" w:hAnsi="Times New Roman"/>
                <w:b w:val="0"/>
                <w:sz w:val="20"/>
              </w:rPr>
              <w:t>Thiết kế hướng miền</w:t>
            </w:r>
          </w:p>
        </w:tc>
      </w:tr>
      <w:tr>
        <w:tc>
          <w:tcPr>
            <w:tcW w:type="dxa" w:w="3135"/>
          </w:tcPr>
          <w:p>
            <w:pPr>
              <w:jc w:val="left"/>
            </w:pPr>
            <w:r/>
            <w:r>
              <w:rPr>
                <w:rFonts w:eastAsia="Times New Roman"/>
                <w:rFonts w:ascii="Times New Roman" w:hAnsi="Times New Roman"/>
                <w:b w:val="0"/>
                <w:sz w:val="20"/>
              </w:rPr>
              <w:t>DI</w:t>
            </w:r>
          </w:p>
        </w:tc>
        <w:tc>
          <w:tcPr>
            <w:tcW w:type="dxa" w:w="3135"/>
          </w:tcPr>
          <w:p>
            <w:pPr>
              <w:jc w:val="left"/>
            </w:pPr>
            <w:r/>
            <w:r>
              <w:rPr>
                <w:rFonts w:eastAsia="Times New Roman"/>
                <w:rFonts w:ascii="Times New Roman" w:hAnsi="Times New Roman"/>
                <w:b w:val="0"/>
                <w:sz w:val="20"/>
              </w:rPr>
              <w:t>Dependency Injection</w:t>
            </w:r>
          </w:p>
        </w:tc>
        <w:tc>
          <w:tcPr>
            <w:tcW w:type="dxa" w:w="3135"/>
          </w:tcPr>
          <w:p>
            <w:pPr>
              <w:jc w:val="left"/>
            </w:pPr>
            <w:r/>
            <w:r>
              <w:rPr>
                <w:rFonts w:eastAsia="Times New Roman"/>
                <w:rFonts w:ascii="Times New Roman" w:hAnsi="Times New Roman"/>
                <w:b w:val="0"/>
                <w:sz w:val="20"/>
              </w:rPr>
              <w:t>Tiêm phụ thuộc</w:t>
            </w:r>
          </w:p>
        </w:tc>
      </w:tr>
      <w:tr>
        <w:tc>
          <w:tcPr>
            <w:tcW w:type="dxa" w:w="3135"/>
          </w:tcPr>
          <w:p>
            <w:pPr>
              <w:jc w:val="left"/>
            </w:pPr>
            <w:r/>
            <w:r>
              <w:rPr>
                <w:rFonts w:eastAsia="Times New Roman"/>
                <w:rFonts w:ascii="Times New Roman" w:hAnsi="Times New Roman"/>
                <w:b w:val="0"/>
                <w:sz w:val="20"/>
              </w:rPr>
              <w:t>DMS</w:t>
            </w:r>
          </w:p>
        </w:tc>
        <w:tc>
          <w:tcPr>
            <w:tcW w:type="dxa" w:w="3135"/>
          </w:tcPr>
          <w:p>
            <w:pPr>
              <w:jc w:val="left"/>
            </w:pPr>
            <w:r/>
            <w:r>
              <w:rPr>
                <w:rFonts w:eastAsia="Times New Roman"/>
                <w:rFonts w:ascii="Times New Roman" w:hAnsi="Times New Roman"/>
                <w:b w:val="0"/>
                <w:sz w:val="20"/>
              </w:rPr>
              <w:t>Document Management System</w:t>
            </w:r>
          </w:p>
        </w:tc>
        <w:tc>
          <w:tcPr>
            <w:tcW w:type="dxa" w:w="3135"/>
          </w:tcPr>
          <w:p>
            <w:pPr>
              <w:jc w:val="left"/>
            </w:pPr>
            <w:r/>
            <w:r>
              <w:rPr>
                <w:rFonts w:eastAsia="Times New Roman"/>
                <w:rFonts w:ascii="Times New Roman" w:hAnsi="Times New Roman"/>
                <w:b w:val="0"/>
                <w:sz w:val="20"/>
              </w:rPr>
              <w:t>Hệ thống quản lý tài liệu</w:t>
            </w:r>
          </w:p>
        </w:tc>
      </w:tr>
      <w:tr>
        <w:tc>
          <w:tcPr>
            <w:tcW w:type="dxa" w:w="3135"/>
          </w:tcPr>
          <w:p>
            <w:pPr>
              <w:jc w:val="left"/>
            </w:pPr>
            <w:r/>
            <w:r>
              <w:rPr>
                <w:rFonts w:eastAsia="Times New Roman"/>
                <w:rFonts w:ascii="Times New Roman" w:hAnsi="Times New Roman"/>
                <w:b w:val="0"/>
                <w:sz w:val="20"/>
              </w:rPr>
              <w:t>ESB</w:t>
            </w:r>
          </w:p>
        </w:tc>
        <w:tc>
          <w:tcPr>
            <w:tcW w:type="dxa" w:w="3135"/>
          </w:tcPr>
          <w:p>
            <w:pPr>
              <w:jc w:val="left"/>
            </w:pPr>
            <w:r/>
            <w:r>
              <w:rPr>
                <w:rFonts w:eastAsia="Times New Roman"/>
                <w:rFonts w:ascii="Times New Roman" w:hAnsi="Times New Roman"/>
                <w:b w:val="0"/>
                <w:sz w:val="20"/>
              </w:rPr>
              <w:t>Enterprise Service Bus</w:t>
            </w:r>
          </w:p>
        </w:tc>
        <w:tc>
          <w:tcPr>
            <w:tcW w:type="dxa" w:w="3135"/>
          </w:tcPr>
          <w:p>
            <w:pPr>
              <w:jc w:val="left"/>
            </w:pPr>
            <w:r/>
            <w:r>
              <w:rPr>
                <w:rFonts w:eastAsia="Times New Roman"/>
                <w:rFonts w:ascii="Times New Roman" w:hAnsi="Times New Roman"/>
                <w:b w:val="0"/>
                <w:sz w:val="20"/>
              </w:rPr>
              <w:t>Bus dịch vụ doanh nghiệp</w:t>
            </w:r>
          </w:p>
        </w:tc>
      </w:tr>
      <w:tr>
        <w:tc>
          <w:tcPr>
            <w:tcW w:type="dxa" w:w="3135"/>
          </w:tcPr>
          <w:p>
            <w:pPr>
              <w:jc w:val="left"/>
            </w:pPr>
            <w:r/>
            <w:r>
              <w:rPr>
                <w:rFonts w:eastAsia="Times New Roman"/>
                <w:rFonts w:ascii="Times New Roman" w:hAnsi="Times New Roman"/>
                <w:b w:val="0"/>
                <w:sz w:val="20"/>
              </w:rPr>
              <w:t>ERP</w:t>
            </w:r>
          </w:p>
        </w:tc>
        <w:tc>
          <w:tcPr>
            <w:tcW w:type="dxa" w:w="3135"/>
          </w:tcPr>
          <w:p>
            <w:pPr>
              <w:jc w:val="left"/>
            </w:pPr>
            <w:r/>
            <w:r>
              <w:rPr>
                <w:rFonts w:eastAsia="Times New Roman"/>
                <w:rFonts w:ascii="Times New Roman" w:hAnsi="Times New Roman"/>
                <w:b w:val="0"/>
                <w:sz w:val="20"/>
              </w:rPr>
              <w:t>Enterprise Resource Planning</w:t>
            </w:r>
          </w:p>
        </w:tc>
        <w:tc>
          <w:tcPr>
            <w:tcW w:type="dxa" w:w="3135"/>
          </w:tcPr>
          <w:p>
            <w:pPr>
              <w:jc w:val="left"/>
            </w:pPr>
            <w:r/>
            <w:r>
              <w:rPr>
                <w:rFonts w:eastAsia="Times New Roman"/>
                <w:rFonts w:ascii="Times New Roman" w:hAnsi="Times New Roman"/>
                <w:b w:val="0"/>
                <w:sz w:val="20"/>
              </w:rPr>
              <w:t>Hoạch định nguồn lực doanh nghiệp</w:t>
            </w:r>
          </w:p>
        </w:tc>
      </w:tr>
      <w:tr>
        <w:tc>
          <w:tcPr>
            <w:tcW w:type="dxa" w:w="3135"/>
          </w:tcPr>
          <w:p>
            <w:pPr>
              <w:jc w:val="left"/>
            </w:pPr>
            <w:r/>
            <w:r>
              <w:rPr>
                <w:rFonts w:eastAsia="Times New Roman"/>
                <w:rFonts w:ascii="Times New Roman" w:hAnsi="Times New Roman"/>
                <w:b w:val="0"/>
                <w:sz w:val="20"/>
              </w:rPr>
              <w:t>GDPR</w:t>
            </w:r>
          </w:p>
        </w:tc>
        <w:tc>
          <w:tcPr>
            <w:tcW w:type="dxa" w:w="3135"/>
          </w:tcPr>
          <w:p>
            <w:pPr>
              <w:jc w:val="left"/>
            </w:pPr>
            <w:r/>
            <w:r>
              <w:rPr>
                <w:rFonts w:eastAsia="Times New Roman"/>
                <w:rFonts w:ascii="Times New Roman" w:hAnsi="Times New Roman"/>
                <w:b w:val="0"/>
                <w:sz w:val="20"/>
              </w:rPr>
              <w:t>General Data Protection Regulation</w:t>
            </w:r>
          </w:p>
        </w:tc>
        <w:tc>
          <w:tcPr>
            <w:tcW w:type="dxa" w:w="3135"/>
          </w:tcPr>
          <w:p>
            <w:pPr>
              <w:jc w:val="left"/>
            </w:pPr>
            <w:r/>
            <w:r>
              <w:rPr>
                <w:rFonts w:eastAsia="Times New Roman"/>
                <w:rFonts w:ascii="Times New Roman" w:hAnsi="Times New Roman"/>
                <w:b w:val="0"/>
                <w:sz w:val="20"/>
              </w:rPr>
              <w:t>Quy định bảo vệ dữ liệu chung (EU)</w:t>
            </w:r>
          </w:p>
        </w:tc>
      </w:tr>
      <w:tr>
        <w:tc>
          <w:tcPr>
            <w:tcW w:type="dxa" w:w="3135"/>
          </w:tcPr>
          <w:p>
            <w:pPr>
              <w:jc w:val="left"/>
            </w:pPr>
            <w:r/>
            <w:r>
              <w:rPr>
                <w:rFonts w:eastAsia="Times New Roman"/>
                <w:rFonts w:ascii="Times New Roman" w:hAnsi="Times New Roman"/>
                <w:b w:val="0"/>
                <w:sz w:val="20"/>
              </w:rPr>
              <w:t>GPT</w:t>
            </w:r>
          </w:p>
        </w:tc>
        <w:tc>
          <w:tcPr>
            <w:tcW w:type="dxa" w:w="3135"/>
          </w:tcPr>
          <w:p>
            <w:pPr>
              <w:jc w:val="left"/>
            </w:pPr>
            <w:r/>
            <w:r>
              <w:rPr>
                <w:rFonts w:eastAsia="Times New Roman"/>
                <w:rFonts w:ascii="Times New Roman" w:hAnsi="Times New Roman"/>
                <w:b w:val="0"/>
                <w:sz w:val="20"/>
              </w:rPr>
              <w:t>Generative Pre-trained Transformer</w:t>
            </w:r>
          </w:p>
        </w:tc>
        <w:tc>
          <w:tcPr>
            <w:tcW w:type="dxa" w:w="3135"/>
          </w:tcPr>
          <w:p>
            <w:pPr>
              <w:jc w:val="left"/>
            </w:pPr>
            <w:r/>
            <w:r>
              <w:rPr>
                <w:rFonts w:eastAsia="Times New Roman"/>
                <w:rFonts w:ascii="Times New Roman" w:hAnsi="Times New Roman"/>
                <w:b w:val="0"/>
                <w:sz w:val="20"/>
              </w:rPr>
              <w:t>Mô hình Transformer tiền huấn luyện sinh văn bản</w:t>
            </w:r>
          </w:p>
        </w:tc>
      </w:tr>
      <w:tr>
        <w:tc>
          <w:tcPr>
            <w:tcW w:type="dxa" w:w="3135"/>
          </w:tcPr>
          <w:p>
            <w:pPr>
              <w:jc w:val="left"/>
            </w:pPr>
            <w:r/>
            <w:r>
              <w:rPr>
                <w:rFonts w:eastAsia="Times New Roman"/>
                <w:rFonts w:ascii="Times New Roman" w:hAnsi="Times New Roman"/>
                <w:b w:val="0"/>
                <w:sz w:val="20"/>
              </w:rPr>
              <w:t>GPU</w:t>
            </w:r>
          </w:p>
        </w:tc>
        <w:tc>
          <w:tcPr>
            <w:tcW w:type="dxa" w:w="3135"/>
          </w:tcPr>
          <w:p>
            <w:pPr>
              <w:jc w:val="left"/>
            </w:pPr>
            <w:r/>
            <w:r>
              <w:rPr>
                <w:rFonts w:eastAsia="Times New Roman"/>
                <w:rFonts w:ascii="Times New Roman" w:hAnsi="Times New Roman"/>
                <w:b w:val="0"/>
                <w:sz w:val="20"/>
              </w:rPr>
              <w:t>Graphics Processing Unit</w:t>
            </w:r>
          </w:p>
        </w:tc>
        <w:tc>
          <w:tcPr>
            <w:tcW w:type="dxa" w:w="3135"/>
          </w:tcPr>
          <w:p>
            <w:pPr>
              <w:jc w:val="left"/>
            </w:pPr>
            <w:r/>
            <w:r>
              <w:rPr>
                <w:rFonts w:eastAsia="Times New Roman"/>
                <w:rFonts w:ascii="Times New Roman" w:hAnsi="Times New Roman"/>
                <w:b w:val="0"/>
                <w:sz w:val="20"/>
              </w:rPr>
              <w:t>Bộ xử lý đồ họa</w:t>
            </w:r>
          </w:p>
        </w:tc>
      </w:tr>
      <w:tr>
        <w:tc>
          <w:tcPr>
            <w:tcW w:type="dxa" w:w="3135"/>
          </w:tcPr>
          <w:p>
            <w:pPr>
              <w:jc w:val="left"/>
            </w:pPr>
            <w:r/>
            <w:r>
              <w:rPr>
                <w:rFonts w:eastAsia="Times New Roman"/>
                <w:rFonts w:ascii="Times New Roman" w:hAnsi="Times New Roman"/>
                <w:b w:val="0"/>
                <w:sz w:val="20"/>
              </w:rPr>
              <w:t>gRPC</w:t>
            </w:r>
          </w:p>
        </w:tc>
        <w:tc>
          <w:tcPr>
            <w:tcW w:type="dxa" w:w="3135"/>
          </w:tcPr>
          <w:p>
            <w:pPr>
              <w:jc w:val="left"/>
            </w:pPr>
            <w:r/>
            <w:r>
              <w:rPr>
                <w:rFonts w:eastAsia="Times New Roman"/>
                <w:rFonts w:ascii="Times New Roman" w:hAnsi="Times New Roman"/>
                <w:b w:val="0"/>
                <w:sz w:val="20"/>
              </w:rPr>
              <w:t>gRPC Remote Procedure Call</w:t>
            </w:r>
          </w:p>
        </w:tc>
        <w:tc>
          <w:tcPr>
            <w:tcW w:type="dxa" w:w="3135"/>
          </w:tcPr>
          <w:p>
            <w:pPr>
              <w:jc w:val="left"/>
            </w:pPr>
            <w:r/>
            <w:r>
              <w:rPr>
                <w:rFonts w:eastAsia="Times New Roman"/>
                <w:rFonts w:ascii="Times New Roman" w:hAnsi="Times New Roman"/>
                <w:b w:val="0"/>
                <w:sz w:val="20"/>
              </w:rPr>
              <w:t>Giao thức gọi hàm từ xa hiệu năng cao</w:t>
            </w:r>
          </w:p>
        </w:tc>
      </w:tr>
      <w:tr>
        <w:tc>
          <w:tcPr>
            <w:tcW w:type="dxa" w:w="3135"/>
          </w:tcPr>
          <w:p>
            <w:pPr>
              <w:jc w:val="left"/>
            </w:pPr>
            <w:r/>
            <w:r>
              <w:rPr>
                <w:rFonts w:eastAsia="Times New Roman"/>
                <w:rFonts w:ascii="Times New Roman" w:hAnsi="Times New Roman"/>
                <w:b w:val="0"/>
                <w:sz w:val="20"/>
              </w:rPr>
              <w:t>HITL</w:t>
            </w:r>
          </w:p>
        </w:tc>
        <w:tc>
          <w:tcPr>
            <w:tcW w:type="dxa" w:w="3135"/>
          </w:tcPr>
          <w:p>
            <w:pPr>
              <w:jc w:val="left"/>
            </w:pPr>
            <w:r/>
            <w:r>
              <w:rPr>
                <w:rFonts w:eastAsia="Times New Roman"/>
                <w:rFonts w:ascii="Times New Roman" w:hAnsi="Times New Roman"/>
                <w:b w:val="0"/>
                <w:sz w:val="20"/>
              </w:rPr>
              <w:t>Human-in-the-Loop</w:t>
            </w:r>
          </w:p>
        </w:tc>
        <w:tc>
          <w:tcPr>
            <w:tcW w:type="dxa" w:w="3135"/>
          </w:tcPr>
          <w:p>
            <w:pPr>
              <w:jc w:val="left"/>
            </w:pPr>
            <w:r/>
            <w:r>
              <w:rPr>
                <w:rFonts w:eastAsia="Times New Roman"/>
                <w:rFonts w:ascii="Times New Roman" w:hAnsi="Times New Roman"/>
                <w:b w:val="0"/>
                <w:sz w:val="20"/>
              </w:rPr>
              <w:t>Con người trong vòng lặp</w:t>
            </w:r>
          </w:p>
        </w:tc>
      </w:tr>
      <w:tr>
        <w:tc>
          <w:tcPr>
            <w:tcW w:type="dxa" w:w="3135"/>
          </w:tcPr>
          <w:p>
            <w:pPr>
              <w:jc w:val="left"/>
            </w:pPr>
            <w:r/>
            <w:r>
              <w:rPr>
                <w:rFonts w:eastAsia="Times New Roman"/>
                <w:rFonts w:ascii="Times New Roman" w:hAnsi="Times New Roman"/>
                <w:b w:val="0"/>
                <w:sz w:val="20"/>
              </w:rPr>
              <w:t>HRM</w:t>
            </w:r>
          </w:p>
        </w:tc>
        <w:tc>
          <w:tcPr>
            <w:tcW w:type="dxa" w:w="3135"/>
          </w:tcPr>
          <w:p>
            <w:pPr>
              <w:jc w:val="left"/>
            </w:pPr>
            <w:r/>
            <w:r>
              <w:rPr>
                <w:rFonts w:eastAsia="Times New Roman"/>
                <w:rFonts w:ascii="Times New Roman" w:hAnsi="Times New Roman"/>
                <w:b w:val="0"/>
                <w:sz w:val="20"/>
              </w:rPr>
              <w:t>Human Resource Management</w:t>
            </w:r>
          </w:p>
        </w:tc>
        <w:tc>
          <w:tcPr>
            <w:tcW w:type="dxa" w:w="3135"/>
          </w:tcPr>
          <w:p>
            <w:pPr>
              <w:jc w:val="left"/>
            </w:pPr>
            <w:r/>
            <w:r>
              <w:rPr>
                <w:rFonts w:eastAsia="Times New Roman"/>
                <w:rFonts w:ascii="Times New Roman" w:hAnsi="Times New Roman"/>
                <w:b w:val="0"/>
                <w:sz w:val="20"/>
              </w:rPr>
              <w:t>Quản lý nguồn nhân lực</w:t>
            </w:r>
          </w:p>
        </w:tc>
      </w:tr>
      <w:tr>
        <w:tc>
          <w:tcPr>
            <w:tcW w:type="dxa" w:w="3135"/>
          </w:tcPr>
          <w:p>
            <w:pPr>
              <w:jc w:val="left"/>
            </w:pPr>
            <w:r/>
            <w:r>
              <w:rPr>
                <w:rFonts w:eastAsia="Times New Roman"/>
                <w:rFonts w:ascii="Times New Roman" w:hAnsi="Times New Roman"/>
                <w:b w:val="0"/>
                <w:sz w:val="20"/>
              </w:rPr>
              <w:t>HTTP</w:t>
            </w:r>
          </w:p>
        </w:tc>
        <w:tc>
          <w:tcPr>
            <w:tcW w:type="dxa" w:w="3135"/>
          </w:tcPr>
          <w:p>
            <w:pPr>
              <w:jc w:val="left"/>
            </w:pPr>
            <w:r/>
            <w:r>
              <w:rPr>
                <w:rFonts w:eastAsia="Times New Roman"/>
                <w:rFonts w:ascii="Times New Roman" w:hAnsi="Times New Roman"/>
                <w:b w:val="0"/>
                <w:sz w:val="20"/>
              </w:rPr>
              <w:t>HyperText Transfer Protocol</w:t>
            </w:r>
          </w:p>
        </w:tc>
        <w:tc>
          <w:tcPr>
            <w:tcW w:type="dxa" w:w="3135"/>
          </w:tcPr>
          <w:p>
            <w:pPr>
              <w:jc w:val="left"/>
            </w:pPr>
            <w:r/>
            <w:r>
              <w:rPr>
                <w:rFonts w:eastAsia="Times New Roman"/>
                <w:rFonts w:ascii="Times New Roman" w:hAnsi="Times New Roman"/>
                <w:b w:val="0"/>
                <w:sz w:val="20"/>
              </w:rPr>
              <w:t>Giao thức truyền tải siêu văn bản</w:t>
            </w:r>
          </w:p>
        </w:tc>
      </w:tr>
      <w:tr>
        <w:tc>
          <w:tcPr>
            <w:tcW w:type="dxa" w:w="3135"/>
          </w:tcPr>
          <w:p>
            <w:pPr>
              <w:jc w:val="left"/>
            </w:pPr>
            <w:r/>
            <w:r>
              <w:rPr>
                <w:rFonts w:eastAsia="Times New Roman"/>
                <w:rFonts w:ascii="Times New Roman" w:hAnsi="Times New Roman"/>
                <w:b w:val="0"/>
                <w:sz w:val="20"/>
              </w:rPr>
              <w:t>HTTPS</w:t>
            </w:r>
          </w:p>
        </w:tc>
        <w:tc>
          <w:tcPr>
            <w:tcW w:type="dxa" w:w="3135"/>
          </w:tcPr>
          <w:p>
            <w:pPr>
              <w:jc w:val="left"/>
            </w:pPr>
            <w:r/>
            <w:r>
              <w:rPr>
                <w:rFonts w:eastAsia="Times New Roman"/>
                <w:rFonts w:ascii="Times New Roman" w:hAnsi="Times New Roman"/>
                <w:b w:val="0"/>
                <w:sz w:val="20"/>
              </w:rPr>
              <w:t>HyperText Transfer Protocol Secure</w:t>
            </w:r>
          </w:p>
        </w:tc>
        <w:tc>
          <w:tcPr>
            <w:tcW w:type="dxa" w:w="3135"/>
          </w:tcPr>
          <w:p>
            <w:pPr>
              <w:jc w:val="left"/>
            </w:pPr>
            <w:r/>
            <w:r>
              <w:rPr>
                <w:rFonts w:eastAsia="Times New Roman"/>
                <w:rFonts w:ascii="Times New Roman" w:hAnsi="Times New Roman"/>
                <w:b w:val="0"/>
                <w:sz w:val="20"/>
              </w:rPr>
              <w:t>HTTP có mã hóa</w:t>
            </w:r>
          </w:p>
        </w:tc>
      </w:tr>
      <w:tr>
        <w:tc>
          <w:tcPr>
            <w:tcW w:type="dxa" w:w="3135"/>
          </w:tcPr>
          <w:p>
            <w:pPr>
              <w:jc w:val="left"/>
            </w:pPr>
            <w:r/>
            <w:r>
              <w:rPr>
                <w:rFonts w:eastAsia="Times New Roman"/>
                <w:rFonts w:ascii="Times New Roman" w:hAnsi="Times New Roman"/>
                <w:b w:val="0"/>
                <w:sz w:val="20"/>
              </w:rPr>
              <w:t>JWT</w:t>
            </w:r>
          </w:p>
        </w:tc>
        <w:tc>
          <w:tcPr>
            <w:tcW w:type="dxa" w:w="3135"/>
          </w:tcPr>
          <w:p>
            <w:pPr>
              <w:jc w:val="left"/>
            </w:pPr>
            <w:r/>
            <w:r>
              <w:rPr>
                <w:rFonts w:eastAsia="Times New Roman"/>
                <w:rFonts w:ascii="Times New Roman" w:hAnsi="Times New Roman"/>
                <w:b w:val="0"/>
                <w:sz w:val="20"/>
              </w:rPr>
              <w:t>JSON Web Token</w:t>
            </w:r>
          </w:p>
        </w:tc>
        <w:tc>
          <w:tcPr>
            <w:tcW w:type="dxa" w:w="3135"/>
          </w:tcPr>
          <w:p>
            <w:pPr>
              <w:jc w:val="left"/>
            </w:pPr>
            <w:r/>
            <w:r>
              <w:rPr>
                <w:rFonts w:eastAsia="Times New Roman"/>
                <w:rFonts w:ascii="Times New Roman" w:hAnsi="Times New Roman"/>
                <w:b w:val="0"/>
                <w:sz w:val="20"/>
              </w:rPr>
              <w:t>Token xác thực dạng JSON</w:t>
            </w:r>
          </w:p>
        </w:tc>
      </w:tr>
      <w:tr>
        <w:tc>
          <w:tcPr>
            <w:tcW w:type="dxa" w:w="3135"/>
          </w:tcPr>
          <w:p>
            <w:pPr>
              <w:jc w:val="left"/>
            </w:pPr>
            <w:r/>
            <w:r>
              <w:rPr>
                <w:rFonts w:eastAsia="Times New Roman"/>
                <w:rFonts w:ascii="Times New Roman" w:hAnsi="Times New Roman"/>
                <w:b w:val="0"/>
                <w:sz w:val="20"/>
              </w:rPr>
              <w:t>K8s</w:t>
            </w:r>
          </w:p>
        </w:tc>
        <w:tc>
          <w:tcPr>
            <w:tcW w:type="dxa" w:w="3135"/>
          </w:tcPr>
          <w:p>
            <w:pPr>
              <w:jc w:val="left"/>
            </w:pPr>
            <w:r/>
            <w:r>
              <w:rPr>
                <w:rFonts w:eastAsia="Times New Roman"/>
                <w:rFonts w:ascii="Times New Roman" w:hAnsi="Times New Roman"/>
                <w:b w:val="0"/>
                <w:sz w:val="20"/>
              </w:rPr>
              <w:t>Kubernetes</w:t>
            </w:r>
          </w:p>
        </w:tc>
        <w:tc>
          <w:tcPr>
            <w:tcW w:type="dxa" w:w="3135"/>
          </w:tcPr>
          <w:p>
            <w:pPr>
              <w:jc w:val="left"/>
            </w:pPr>
            <w:r/>
            <w:r>
              <w:rPr>
                <w:rFonts w:eastAsia="Times New Roman"/>
                <w:rFonts w:ascii="Times New Roman" w:hAnsi="Times New Roman"/>
                <w:b w:val="0"/>
                <w:sz w:val="20"/>
              </w:rPr>
              <w:t>Hệ thống điều phối container</w:t>
            </w:r>
          </w:p>
        </w:tc>
      </w:tr>
      <w:tr>
        <w:tc>
          <w:tcPr>
            <w:tcW w:type="dxa" w:w="3135"/>
          </w:tcPr>
          <w:p>
            <w:pPr>
              <w:jc w:val="left"/>
            </w:pPr>
            <w:r/>
            <w:r>
              <w:rPr>
                <w:rFonts w:eastAsia="Times New Roman"/>
                <w:rFonts w:ascii="Times New Roman" w:hAnsi="Times New Roman"/>
                <w:b w:val="0"/>
                <w:sz w:val="20"/>
              </w:rPr>
              <w:t>LLM</w:t>
            </w:r>
          </w:p>
        </w:tc>
        <w:tc>
          <w:tcPr>
            <w:tcW w:type="dxa" w:w="3135"/>
          </w:tcPr>
          <w:p>
            <w:pPr>
              <w:jc w:val="left"/>
            </w:pPr>
            <w:r/>
            <w:r>
              <w:rPr>
                <w:rFonts w:eastAsia="Times New Roman"/>
                <w:rFonts w:ascii="Times New Roman" w:hAnsi="Times New Roman"/>
                <w:b w:val="0"/>
                <w:sz w:val="20"/>
              </w:rPr>
              <w:t>Large Language Model</w:t>
            </w:r>
          </w:p>
        </w:tc>
        <w:tc>
          <w:tcPr>
            <w:tcW w:type="dxa" w:w="3135"/>
          </w:tcPr>
          <w:p>
            <w:pPr>
              <w:jc w:val="left"/>
            </w:pPr>
            <w:r/>
            <w:r>
              <w:rPr>
                <w:rFonts w:eastAsia="Times New Roman"/>
                <w:rFonts w:ascii="Times New Roman" w:hAnsi="Times New Roman"/>
                <w:b w:val="0"/>
                <w:sz w:val="20"/>
              </w:rPr>
              <w:t>Mô hình ngôn ngữ lớn</w:t>
            </w:r>
          </w:p>
        </w:tc>
      </w:tr>
      <w:tr>
        <w:tc>
          <w:tcPr>
            <w:tcW w:type="dxa" w:w="3135"/>
          </w:tcPr>
          <w:p>
            <w:pPr>
              <w:jc w:val="left"/>
            </w:pPr>
            <w:r/>
            <w:r>
              <w:rPr>
                <w:rFonts w:eastAsia="Times New Roman"/>
                <w:rFonts w:ascii="Times New Roman" w:hAnsi="Times New Roman"/>
                <w:b w:val="0"/>
                <w:sz w:val="20"/>
              </w:rPr>
              <w:t>LSP</w:t>
            </w:r>
          </w:p>
        </w:tc>
        <w:tc>
          <w:tcPr>
            <w:tcW w:type="dxa" w:w="3135"/>
          </w:tcPr>
          <w:p>
            <w:pPr>
              <w:jc w:val="left"/>
            </w:pPr>
            <w:r/>
            <w:r>
              <w:rPr>
                <w:rFonts w:eastAsia="Times New Roman"/>
                <w:rFonts w:ascii="Times New Roman" w:hAnsi="Times New Roman"/>
                <w:b w:val="0"/>
                <w:sz w:val="20"/>
              </w:rPr>
              <w:t>Language Server Protocol</w:t>
            </w:r>
          </w:p>
        </w:tc>
        <w:tc>
          <w:tcPr>
            <w:tcW w:type="dxa" w:w="3135"/>
          </w:tcPr>
          <w:p>
            <w:pPr>
              <w:jc w:val="left"/>
            </w:pPr>
            <w:r/>
            <w:r>
              <w:rPr>
                <w:rFonts w:eastAsia="Times New Roman"/>
                <w:rFonts w:ascii="Times New Roman" w:hAnsi="Times New Roman"/>
                <w:b w:val="0"/>
                <w:sz w:val="20"/>
              </w:rPr>
              <w:t>Giao thức server ngôn ngữ</w:t>
            </w:r>
          </w:p>
        </w:tc>
      </w:tr>
      <w:tr>
        <w:tc>
          <w:tcPr>
            <w:tcW w:type="dxa" w:w="3135"/>
          </w:tcPr>
          <w:p>
            <w:pPr>
              <w:jc w:val="left"/>
            </w:pPr>
            <w:r/>
            <w:r>
              <w:rPr>
                <w:rFonts w:eastAsia="Times New Roman"/>
                <w:rFonts w:ascii="Times New Roman" w:hAnsi="Times New Roman"/>
                <w:b w:val="0"/>
                <w:sz w:val="20"/>
              </w:rPr>
              <w:t>MCP</w:t>
            </w:r>
          </w:p>
        </w:tc>
        <w:tc>
          <w:tcPr>
            <w:tcW w:type="dxa" w:w="3135"/>
          </w:tcPr>
          <w:p>
            <w:pPr>
              <w:jc w:val="left"/>
            </w:pPr>
            <w:r/>
            <w:r>
              <w:rPr>
                <w:rFonts w:eastAsia="Times New Roman"/>
                <w:rFonts w:ascii="Times New Roman" w:hAnsi="Times New Roman"/>
                <w:b w:val="0"/>
                <w:sz w:val="20"/>
              </w:rPr>
              <w:t>Model Context Protocol</w:t>
            </w:r>
          </w:p>
        </w:tc>
        <w:tc>
          <w:tcPr>
            <w:tcW w:type="dxa" w:w="3135"/>
          </w:tcPr>
          <w:p>
            <w:pPr>
              <w:jc w:val="left"/>
            </w:pPr>
            <w:r/>
            <w:r>
              <w:rPr>
                <w:rFonts w:eastAsia="Times New Roman"/>
                <w:rFonts w:ascii="Times New Roman" w:hAnsi="Times New Roman"/>
                <w:b w:val="0"/>
                <w:sz w:val="20"/>
              </w:rPr>
              <w:t>Giao thức ngữ cảnh mô hình</w:t>
            </w:r>
          </w:p>
        </w:tc>
      </w:tr>
      <w:tr>
        <w:tc>
          <w:tcPr>
            <w:tcW w:type="dxa" w:w="3135"/>
          </w:tcPr>
          <w:p>
            <w:pPr>
              <w:jc w:val="left"/>
            </w:pPr>
            <w:r/>
            <w:r>
              <w:rPr>
                <w:rFonts w:eastAsia="Times New Roman"/>
                <w:rFonts w:ascii="Times New Roman" w:hAnsi="Times New Roman"/>
                <w:b w:val="0"/>
                <w:sz w:val="20"/>
              </w:rPr>
              <w:t>MoE</w:t>
            </w:r>
          </w:p>
        </w:tc>
        <w:tc>
          <w:tcPr>
            <w:tcW w:type="dxa" w:w="3135"/>
          </w:tcPr>
          <w:p>
            <w:pPr>
              <w:jc w:val="left"/>
            </w:pPr>
            <w:r/>
            <w:r>
              <w:rPr>
                <w:rFonts w:eastAsia="Times New Roman"/>
                <w:rFonts w:ascii="Times New Roman" w:hAnsi="Times New Roman"/>
                <w:b w:val="0"/>
                <w:sz w:val="20"/>
              </w:rPr>
              <w:t>Mixture of Experts</w:t>
            </w:r>
          </w:p>
        </w:tc>
        <w:tc>
          <w:tcPr>
            <w:tcW w:type="dxa" w:w="3135"/>
          </w:tcPr>
          <w:p>
            <w:pPr>
              <w:jc w:val="left"/>
            </w:pPr>
            <w:r/>
            <w:r>
              <w:rPr>
                <w:rFonts w:eastAsia="Times New Roman"/>
                <w:rFonts w:ascii="Times New Roman" w:hAnsi="Times New Roman"/>
                <w:b w:val="0"/>
                <w:sz w:val="20"/>
              </w:rPr>
              <w:t>Hỗn hợp chuyên gia</w:t>
            </w:r>
          </w:p>
        </w:tc>
      </w:tr>
      <w:tr>
        <w:tc>
          <w:tcPr>
            <w:tcW w:type="dxa" w:w="3135"/>
          </w:tcPr>
          <w:p>
            <w:pPr>
              <w:jc w:val="left"/>
            </w:pPr>
            <w:r/>
            <w:r>
              <w:rPr>
                <w:rFonts w:eastAsia="Times New Roman"/>
                <w:rFonts w:ascii="Times New Roman" w:hAnsi="Times New Roman"/>
                <w:b w:val="0"/>
                <w:sz w:val="20"/>
              </w:rPr>
              <w:t>NLG</w:t>
            </w:r>
          </w:p>
        </w:tc>
        <w:tc>
          <w:tcPr>
            <w:tcW w:type="dxa" w:w="3135"/>
          </w:tcPr>
          <w:p>
            <w:pPr>
              <w:jc w:val="left"/>
            </w:pPr>
            <w:r/>
            <w:r>
              <w:rPr>
                <w:rFonts w:eastAsia="Times New Roman"/>
                <w:rFonts w:ascii="Times New Roman" w:hAnsi="Times New Roman"/>
                <w:b w:val="0"/>
                <w:sz w:val="20"/>
              </w:rPr>
              <w:t>Natural Language Generation</w:t>
            </w:r>
          </w:p>
        </w:tc>
        <w:tc>
          <w:tcPr>
            <w:tcW w:type="dxa" w:w="3135"/>
          </w:tcPr>
          <w:p>
            <w:pPr>
              <w:jc w:val="left"/>
            </w:pPr>
            <w:r/>
            <w:r>
              <w:rPr>
                <w:rFonts w:eastAsia="Times New Roman"/>
                <w:rFonts w:ascii="Times New Roman" w:hAnsi="Times New Roman"/>
                <w:b w:val="0"/>
                <w:sz w:val="20"/>
              </w:rPr>
              <w:t>Sinh ngôn ngữ tự nhiên</w:t>
            </w:r>
          </w:p>
        </w:tc>
      </w:tr>
      <w:tr>
        <w:tc>
          <w:tcPr>
            <w:tcW w:type="dxa" w:w="3135"/>
          </w:tcPr>
          <w:p>
            <w:pPr>
              <w:jc w:val="left"/>
            </w:pPr>
            <w:r/>
            <w:r>
              <w:rPr>
                <w:rFonts w:eastAsia="Times New Roman"/>
                <w:rFonts w:ascii="Times New Roman" w:hAnsi="Times New Roman"/>
                <w:b w:val="0"/>
                <w:sz w:val="20"/>
              </w:rPr>
              <w:t>NLP</w:t>
            </w:r>
          </w:p>
        </w:tc>
        <w:tc>
          <w:tcPr>
            <w:tcW w:type="dxa" w:w="3135"/>
          </w:tcPr>
          <w:p>
            <w:pPr>
              <w:jc w:val="left"/>
            </w:pPr>
            <w:r/>
            <w:r>
              <w:rPr>
                <w:rFonts w:eastAsia="Times New Roman"/>
                <w:rFonts w:ascii="Times New Roman" w:hAnsi="Times New Roman"/>
                <w:b w:val="0"/>
                <w:sz w:val="20"/>
              </w:rPr>
              <w:t>Natural Language Processing</w:t>
            </w:r>
          </w:p>
        </w:tc>
        <w:tc>
          <w:tcPr>
            <w:tcW w:type="dxa" w:w="3135"/>
          </w:tcPr>
          <w:p>
            <w:pPr>
              <w:jc w:val="left"/>
            </w:pPr>
            <w:r/>
            <w:r>
              <w:rPr>
                <w:rFonts w:eastAsia="Times New Roman"/>
                <w:rFonts w:ascii="Times New Roman" w:hAnsi="Times New Roman"/>
                <w:b w:val="0"/>
                <w:sz w:val="20"/>
              </w:rPr>
              <w:t>Xử lý ngôn ngữ tự nhiên</w:t>
            </w:r>
          </w:p>
        </w:tc>
      </w:tr>
      <w:tr>
        <w:tc>
          <w:tcPr>
            <w:tcW w:type="dxa" w:w="3135"/>
          </w:tcPr>
          <w:p>
            <w:pPr>
              <w:jc w:val="left"/>
            </w:pPr>
            <w:r/>
            <w:r>
              <w:rPr>
                <w:rFonts w:eastAsia="Times New Roman"/>
                <w:rFonts w:ascii="Times New Roman" w:hAnsi="Times New Roman"/>
                <w:b w:val="0"/>
                <w:sz w:val="20"/>
              </w:rPr>
              <w:t>NLU</w:t>
            </w:r>
          </w:p>
        </w:tc>
        <w:tc>
          <w:tcPr>
            <w:tcW w:type="dxa" w:w="3135"/>
          </w:tcPr>
          <w:p>
            <w:pPr>
              <w:jc w:val="left"/>
            </w:pPr>
            <w:r/>
            <w:r>
              <w:rPr>
                <w:rFonts w:eastAsia="Times New Roman"/>
                <w:rFonts w:ascii="Times New Roman" w:hAnsi="Times New Roman"/>
                <w:b w:val="0"/>
                <w:sz w:val="20"/>
              </w:rPr>
              <w:t>Natural Language Understanding</w:t>
            </w:r>
          </w:p>
        </w:tc>
        <w:tc>
          <w:tcPr>
            <w:tcW w:type="dxa" w:w="3135"/>
          </w:tcPr>
          <w:p>
            <w:pPr>
              <w:jc w:val="left"/>
            </w:pPr>
            <w:r/>
            <w:r>
              <w:rPr>
                <w:rFonts w:eastAsia="Times New Roman"/>
                <w:rFonts w:ascii="Times New Roman" w:hAnsi="Times New Roman"/>
                <w:b w:val="0"/>
                <w:sz w:val="20"/>
              </w:rPr>
              <w:t>Hiểu ngôn ngữ tự nhiên</w:t>
            </w:r>
          </w:p>
        </w:tc>
      </w:tr>
      <w:tr>
        <w:tc>
          <w:tcPr>
            <w:tcW w:type="dxa" w:w="3135"/>
          </w:tcPr>
          <w:p>
            <w:pPr>
              <w:jc w:val="left"/>
            </w:pPr>
            <w:r/>
            <w:r>
              <w:rPr>
                <w:rFonts w:eastAsia="Times New Roman"/>
                <w:rFonts w:ascii="Times New Roman" w:hAnsi="Times New Roman"/>
                <w:b w:val="0"/>
                <w:sz w:val="20"/>
              </w:rPr>
              <w:t>OLLM</w:t>
            </w:r>
          </w:p>
        </w:tc>
        <w:tc>
          <w:tcPr>
            <w:tcW w:type="dxa" w:w="3135"/>
          </w:tcPr>
          <w:p>
            <w:pPr>
              <w:jc w:val="left"/>
            </w:pPr>
            <w:r/>
            <w:r>
              <w:rPr>
                <w:rFonts w:eastAsia="Times New Roman"/>
                <w:rFonts w:ascii="Times New Roman" w:hAnsi="Times New Roman"/>
                <w:b w:val="0"/>
                <w:sz w:val="20"/>
              </w:rPr>
              <w:t>Open-source Large Language Model</w:t>
            </w:r>
          </w:p>
        </w:tc>
        <w:tc>
          <w:tcPr>
            <w:tcW w:type="dxa" w:w="3135"/>
          </w:tcPr>
          <w:p>
            <w:pPr>
              <w:jc w:val="left"/>
            </w:pPr>
            <w:r/>
            <w:r>
              <w:rPr>
                <w:rFonts w:eastAsia="Times New Roman"/>
                <w:rFonts w:ascii="Times New Roman" w:hAnsi="Times New Roman"/>
                <w:b w:val="0"/>
                <w:sz w:val="20"/>
              </w:rPr>
              <w:t>Mô hình ngôn ngữ lớn mã nguồn mở</w:t>
            </w:r>
          </w:p>
        </w:tc>
      </w:tr>
      <w:tr>
        <w:tc>
          <w:tcPr>
            <w:tcW w:type="dxa" w:w="3135"/>
          </w:tcPr>
          <w:p>
            <w:pPr>
              <w:jc w:val="left"/>
            </w:pPr>
            <w:r/>
            <w:r>
              <w:rPr>
                <w:rFonts w:eastAsia="Times New Roman"/>
                <w:rFonts w:ascii="Times New Roman" w:hAnsi="Times New Roman"/>
                <w:b w:val="0"/>
                <w:sz w:val="20"/>
              </w:rPr>
              <w:t>ORM</w:t>
            </w:r>
          </w:p>
        </w:tc>
        <w:tc>
          <w:tcPr>
            <w:tcW w:type="dxa" w:w="3135"/>
          </w:tcPr>
          <w:p>
            <w:pPr>
              <w:jc w:val="left"/>
            </w:pPr>
            <w:r/>
            <w:r>
              <w:rPr>
                <w:rFonts w:eastAsia="Times New Roman"/>
                <w:rFonts w:ascii="Times New Roman" w:hAnsi="Times New Roman"/>
                <w:b w:val="0"/>
                <w:sz w:val="20"/>
              </w:rPr>
              <w:t>Object-Relational Mapping</w:t>
            </w:r>
          </w:p>
        </w:tc>
        <w:tc>
          <w:tcPr>
            <w:tcW w:type="dxa" w:w="3135"/>
          </w:tcPr>
          <w:p>
            <w:pPr>
              <w:jc w:val="left"/>
            </w:pPr>
            <w:r/>
            <w:r>
              <w:rPr>
                <w:rFonts w:eastAsia="Times New Roman"/>
                <w:rFonts w:ascii="Times New Roman" w:hAnsi="Times New Roman"/>
                <w:b w:val="0"/>
                <w:sz w:val="20"/>
              </w:rPr>
              <w:t>Ánh xạ đối tượng - quan hệ</w:t>
            </w:r>
          </w:p>
        </w:tc>
      </w:tr>
      <w:tr>
        <w:tc>
          <w:tcPr>
            <w:tcW w:type="dxa" w:w="3135"/>
          </w:tcPr>
          <w:p>
            <w:pPr>
              <w:jc w:val="left"/>
            </w:pPr>
            <w:r/>
            <w:r>
              <w:rPr>
                <w:rFonts w:eastAsia="Times New Roman"/>
                <w:rFonts w:ascii="Times New Roman" w:hAnsi="Times New Roman"/>
                <w:b w:val="0"/>
                <w:sz w:val="20"/>
              </w:rPr>
              <w:t>POC</w:t>
            </w:r>
          </w:p>
        </w:tc>
        <w:tc>
          <w:tcPr>
            <w:tcW w:type="dxa" w:w="3135"/>
          </w:tcPr>
          <w:p>
            <w:pPr>
              <w:jc w:val="left"/>
            </w:pPr>
            <w:r/>
            <w:r>
              <w:rPr>
                <w:rFonts w:eastAsia="Times New Roman"/>
                <w:rFonts w:ascii="Times New Roman" w:hAnsi="Times New Roman"/>
                <w:b w:val="0"/>
                <w:sz w:val="20"/>
              </w:rPr>
              <w:t>Proof of Concept</w:t>
            </w:r>
          </w:p>
        </w:tc>
        <w:tc>
          <w:tcPr>
            <w:tcW w:type="dxa" w:w="3135"/>
          </w:tcPr>
          <w:p>
            <w:pPr>
              <w:jc w:val="left"/>
            </w:pPr>
            <w:r/>
            <w:r>
              <w:rPr>
                <w:rFonts w:eastAsia="Times New Roman"/>
                <w:rFonts w:ascii="Times New Roman" w:hAnsi="Times New Roman"/>
                <w:b w:val="0"/>
                <w:sz w:val="20"/>
              </w:rPr>
              <w:t>Bằng chứng khái niệm</w:t>
            </w:r>
          </w:p>
        </w:tc>
      </w:tr>
      <w:tr>
        <w:tc>
          <w:tcPr>
            <w:tcW w:type="dxa" w:w="3135"/>
          </w:tcPr>
          <w:p>
            <w:pPr>
              <w:jc w:val="left"/>
            </w:pPr>
            <w:r/>
            <w:r>
              <w:rPr>
                <w:rFonts w:eastAsia="Times New Roman"/>
                <w:rFonts w:ascii="Times New Roman" w:hAnsi="Times New Roman"/>
                <w:b w:val="0"/>
                <w:sz w:val="20"/>
              </w:rPr>
              <w:t>RBAC</w:t>
            </w:r>
          </w:p>
        </w:tc>
        <w:tc>
          <w:tcPr>
            <w:tcW w:type="dxa" w:w="3135"/>
          </w:tcPr>
          <w:p>
            <w:pPr>
              <w:jc w:val="left"/>
            </w:pPr>
            <w:r/>
            <w:r>
              <w:rPr>
                <w:rFonts w:eastAsia="Times New Roman"/>
                <w:rFonts w:ascii="Times New Roman" w:hAnsi="Times New Roman"/>
                <w:b w:val="0"/>
                <w:sz w:val="20"/>
              </w:rPr>
              <w:t>Role-Based Access Control</w:t>
            </w:r>
          </w:p>
        </w:tc>
        <w:tc>
          <w:tcPr>
            <w:tcW w:type="dxa" w:w="3135"/>
          </w:tcPr>
          <w:p>
            <w:pPr>
              <w:jc w:val="left"/>
            </w:pPr>
            <w:r/>
            <w:r>
              <w:rPr>
                <w:rFonts w:eastAsia="Times New Roman"/>
                <w:rFonts w:ascii="Times New Roman" w:hAnsi="Times New Roman"/>
                <w:b w:val="0"/>
                <w:sz w:val="20"/>
              </w:rPr>
              <w:t>Kiểm soát truy cập dựa trên vai trò</w:t>
            </w:r>
          </w:p>
        </w:tc>
      </w:tr>
      <w:tr>
        <w:tc>
          <w:tcPr>
            <w:tcW w:type="dxa" w:w="3135"/>
          </w:tcPr>
          <w:p>
            <w:pPr>
              <w:jc w:val="left"/>
            </w:pPr>
            <w:r/>
            <w:r>
              <w:rPr>
                <w:rFonts w:eastAsia="Times New Roman"/>
                <w:rFonts w:ascii="Times New Roman" w:hAnsi="Times New Roman"/>
                <w:b w:val="0"/>
                <w:sz w:val="20"/>
              </w:rPr>
              <w:t>RAG</w:t>
            </w:r>
          </w:p>
        </w:tc>
        <w:tc>
          <w:tcPr>
            <w:tcW w:type="dxa" w:w="3135"/>
          </w:tcPr>
          <w:p>
            <w:pPr>
              <w:jc w:val="left"/>
            </w:pPr>
            <w:r/>
            <w:r>
              <w:rPr>
                <w:rFonts w:eastAsia="Times New Roman"/>
                <w:rFonts w:ascii="Times New Roman" w:hAnsi="Times New Roman"/>
                <w:b w:val="0"/>
                <w:sz w:val="20"/>
              </w:rPr>
              <w:t>Retrieval-Augmented Generation</w:t>
            </w:r>
          </w:p>
        </w:tc>
        <w:tc>
          <w:tcPr>
            <w:tcW w:type="dxa" w:w="3135"/>
          </w:tcPr>
          <w:p>
            <w:pPr>
              <w:jc w:val="left"/>
            </w:pPr>
            <w:r/>
            <w:r>
              <w:rPr>
                <w:rFonts w:eastAsia="Times New Roman"/>
                <w:rFonts w:ascii="Times New Roman" w:hAnsi="Times New Roman"/>
                <w:b w:val="0"/>
                <w:sz w:val="20"/>
              </w:rPr>
              <w:t>Sinh nội dung tăng cường bằng truy xuất</w:t>
            </w:r>
          </w:p>
        </w:tc>
      </w:tr>
      <w:tr>
        <w:tc>
          <w:tcPr>
            <w:tcW w:type="dxa" w:w="3135"/>
          </w:tcPr>
          <w:p>
            <w:pPr>
              <w:jc w:val="left"/>
            </w:pPr>
            <w:r/>
            <w:r>
              <w:rPr>
                <w:rFonts w:eastAsia="Times New Roman"/>
                <w:rFonts w:ascii="Times New Roman" w:hAnsi="Times New Roman"/>
                <w:b w:val="0"/>
                <w:sz w:val="20"/>
              </w:rPr>
              <w:t>RAGAS</w:t>
            </w:r>
          </w:p>
        </w:tc>
        <w:tc>
          <w:tcPr>
            <w:tcW w:type="dxa" w:w="3135"/>
          </w:tcPr>
          <w:p>
            <w:pPr>
              <w:jc w:val="left"/>
            </w:pPr>
            <w:r/>
            <w:r>
              <w:rPr>
                <w:rFonts w:eastAsia="Times New Roman"/>
                <w:rFonts w:ascii="Times New Roman" w:hAnsi="Times New Roman"/>
                <w:b w:val="0"/>
                <w:sz w:val="20"/>
              </w:rPr>
              <w:t>Retrieval-Augmented Generation Assessment</w:t>
            </w:r>
          </w:p>
        </w:tc>
        <w:tc>
          <w:tcPr>
            <w:tcW w:type="dxa" w:w="3135"/>
          </w:tcPr>
          <w:p>
            <w:pPr>
              <w:jc w:val="left"/>
            </w:pPr>
            <w:r/>
            <w:r>
              <w:rPr>
                <w:rFonts w:eastAsia="Times New Roman"/>
                <w:rFonts w:ascii="Times New Roman" w:hAnsi="Times New Roman"/>
                <w:b w:val="0"/>
                <w:sz w:val="20"/>
              </w:rPr>
              <w:t>Khung đánh giá hệ thống RAG</w:t>
            </w:r>
          </w:p>
        </w:tc>
      </w:tr>
      <w:tr>
        <w:tc>
          <w:tcPr>
            <w:tcW w:type="dxa" w:w="3135"/>
          </w:tcPr>
          <w:p>
            <w:pPr>
              <w:jc w:val="left"/>
            </w:pPr>
            <w:r/>
            <w:r>
              <w:rPr>
                <w:rFonts w:eastAsia="Times New Roman"/>
                <w:rFonts w:ascii="Times New Roman" w:hAnsi="Times New Roman"/>
                <w:b w:val="0"/>
                <w:sz w:val="20"/>
              </w:rPr>
              <w:t>RAM</w:t>
            </w:r>
          </w:p>
        </w:tc>
        <w:tc>
          <w:tcPr>
            <w:tcW w:type="dxa" w:w="3135"/>
          </w:tcPr>
          <w:p>
            <w:pPr>
              <w:jc w:val="left"/>
            </w:pPr>
            <w:r/>
            <w:r>
              <w:rPr>
                <w:rFonts w:eastAsia="Times New Roman"/>
                <w:rFonts w:ascii="Times New Roman" w:hAnsi="Times New Roman"/>
                <w:b w:val="0"/>
                <w:sz w:val="20"/>
              </w:rPr>
              <w:t>Random Access Memory</w:t>
            </w:r>
          </w:p>
        </w:tc>
        <w:tc>
          <w:tcPr>
            <w:tcW w:type="dxa" w:w="3135"/>
          </w:tcPr>
          <w:p>
            <w:pPr>
              <w:jc w:val="left"/>
            </w:pPr>
            <w:r/>
            <w:r>
              <w:rPr>
                <w:rFonts w:eastAsia="Times New Roman"/>
                <w:rFonts w:ascii="Times New Roman" w:hAnsi="Times New Roman"/>
                <w:b w:val="0"/>
                <w:sz w:val="20"/>
              </w:rPr>
              <w:t>Bộ nhớ truy cập ngẫu nhiên</w:t>
            </w:r>
          </w:p>
        </w:tc>
      </w:tr>
      <w:tr>
        <w:tc>
          <w:tcPr>
            <w:tcW w:type="dxa" w:w="3135"/>
          </w:tcPr>
          <w:p>
            <w:pPr>
              <w:jc w:val="left"/>
            </w:pPr>
            <w:r/>
            <w:r>
              <w:rPr>
                <w:rFonts w:eastAsia="Times New Roman"/>
                <w:rFonts w:ascii="Times New Roman" w:hAnsi="Times New Roman"/>
                <w:b w:val="0"/>
                <w:sz w:val="20"/>
              </w:rPr>
              <w:t>ReAct</w:t>
            </w:r>
          </w:p>
        </w:tc>
        <w:tc>
          <w:tcPr>
            <w:tcW w:type="dxa" w:w="3135"/>
          </w:tcPr>
          <w:p>
            <w:pPr>
              <w:jc w:val="left"/>
            </w:pPr>
            <w:r/>
            <w:r>
              <w:rPr>
                <w:rFonts w:eastAsia="Times New Roman"/>
                <w:rFonts w:ascii="Times New Roman" w:hAnsi="Times New Roman"/>
                <w:b w:val="0"/>
                <w:sz w:val="20"/>
              </w:rPr>
              <w:t>Reason + Act</w:t>
            </w:r>
          </w:p>
        </w:tc>
        <w:tc>
          <w:tcPr>
            <w:tcW w:type="dxa" w:w="3135"/>
          </w:tcPr>
          <w:p>
            <w:pPr>
              <w:jc w:val="left"/>
            </w:pPr>
            <w:r/>
            <w:r>
              <w:rPr>
                <w:rFonts w:eastAsia="Times New Roman"/>
                <w:rFonts w:ascii="Times New Roman" w:hAnsi="Times New Roman"/>
                <w:b w:val="0"/>
                <w:sz w:val="20"/>
              </w:rPr>
              <w:t>Lý luận + Hành động</w:t>
            </w:r>
          </w:p>
        </w:tc>
      </w:tr>
      <w:tr>
        <w:tc>
          <w:tcPr>
            <w:tcW w:type="dxa" w:w="3135"/>
          </w:tcPr>
          <w:p>
            <w:pPr>
              <w:jc w:val="left"/>
            </w:pPr>
            <w:r/>
            <w:r>
              <w:rPr>
                <w:rFonts w:eastAsia="Times New Roman"/>
                <w:rFonts w:ascii="Times New Roman" w:hAnsi="Times New Roman"/>
                <w:b w:val="0"/>
                <w:sz w:val="20"/>
              </w:rPr>
              <w:t>REST</w:t>
            </w:r>
          </w:p>
        </w:tc>
        <w:tc>
          <w:tcPr>
            <w:tcW w:type="dxa" w:w="3135"/>
          </w:tcPr>
          <w:p>
            <w:pPr>
              <w:jc w:val="left"/>
            </w:pPr>
            <w:r/>
            <w:r>
              <w:rPr>
                <w:rFonts w:eastAsia="Times New Roman"/>
                <w:rFonts w:ascii="Times New Roman" w:hAnsi="Times New Roman"/>
                <w:b w:val="0"/>
                <w:sz w:val="20"/>
              </w:rPr>
              <w:t>Representational State Transfer</w:t>
            </w:r>
          </w:p>
        </w:tc>
        <w:tc>
          <w:tcPr>
            <w:tcW w:type="dxa" w:w="3135"/>
          </w:tcPr>
          <w:p>
            <w:pPr>
              <w:jc w:val="left"/>
            </w:pPr>
            <w:r/>
            <w:r>
              <w:rPr>
                <w:rFonts w:eastAsia="Times New Roman"/>
                <w:rFonts w:ascii="Times New Roman" w:hAnsi="Times New Roman"/>
                <w:b w:val="0"/>
                <w:sz w:val="20"/>
              </w:rPr>
              <w:t>Kiến trúc truyền trạng thái đại diện</w:t>
            </w:r>
          </w:p>
        </w:tc>
      </w:tr>
      <w:tr>
        <w:tc>
          <w:tcPr>
            <w:tcW w:type="dxa" w:w="3135"/>
          </w:tcPr>
          <w:p>
            <w:pPr>
              <w:jc w:val="left"/>
            </w:pPr>
            <w:r/>
            <w:r>
              <w:rPr>
                <w:rFonts w:eastAsia="Times New Roman"/>
                <w:rFonts w:ascii="Times New Roman" w:hAnsi="Times New Roman"/>
                <w:b w:val="0"/>
                <w:sz w:val="20"/>
              </w:rPr>
              <w:t>RLHF</w:t>
            </w:r>
          </w:p>
        </w:tc>
        <w:tc>
          <w:tcPr>
            <w:tcW w:type="dxa" w:w="3135"/>
          </w:tcPr>
          <w:p>
            <w:pPr>
              <w:jc w:val="left"/>
            </w:pPr>
            <w:r/>
            <w:r>
              <w:rPr>
                <w:rFonts w:eastAsia="Times New Roman"/>
                <w:rFonts w:ascii="Times New Roman" w:hAnsi="Times New Roman"/>
                <w:b w:val="0"/>
                <w:sz w:val="20"/>
              </w:rPr>
              <w:t>Reinforcement Learning from Human Feedback</w:t>
            </w:r>
          </w:p>
        </w:tc>
        <w:tc>
          <w:tcPr>
            <w:tcW w:type="dxa" w:w="3135"/>
          </w:tcPr>
          <w:p>
            <w:pPr>
              <w:jc w:val="left"/>
            </w:pPr>
            <w:r/>
            <w:r>
              <w:rPr>
                <w:rFonts w:eastAsia="Times New Roman"/>
                <w:rFonts w:ascii="Times New Roman" w:hAnsi="Times New Roman"/>
                <w:b w:val="0"/>
                <w:sz w:val="20"/>
              </w:rPr>
              <w:t>Học tăng cường từ phản hồi con người</w:t>
            </w:r>
          </w:p>
        </w:tc>
      </w:tr>
      <w:tr>
        <w:tc>
          <w:tcPr>
            <w:tcW w:type="dxa" w:w="3135"/>
          </w:tcPr>
          <w:p>
            <w:pPr>
              <w:jc w:val="left"/>
            </w:pPr>
            <w:r/>
            <w:r>
              <w:rPr>
                <w:rFonts w:eastAsia="Times New Roman"/>
                <w:rFonts w:ascii="Times New Roman" w:hAnsi="Times New Roman"/>
                <w:b w:val="0"/>
                <w:sz w:val="20"/>
              </w:rPr>
              <w:t>RLS</w:t>
            </w:r>
          </w:p>
        </w:tc>
        <w:tc>
          <w:tcPr>
            <w:tcW w:type="dxa" w:w="3135"/>
          </w:tcPr>
          <w:p>
            <w:pPr>
              <w:jc w:val="left"/>
            </w:pPr>
            <w:r/>
            <w:r>
              <w:rPr>
                <w:rFonts w:eastAsia="Times New Roman"/>
                <w:rFonts w:ascii="Times New Roman" w:hAnsi="Times New Roman"/>
                <w:b w:val="0"/>
                <w:sz w:val="20"/>
              </w:rPr>
              <w:t>Row-Level Security</w:t>
            </w:r>
          </w:p>
        </w:tc>
        <w:tc>
          <w:tcPr>
            <w:tcW w:type="dxa" w:w="3135"/>
          </w:tcPr>
          <w:p>
            <w:pPr>
              <w:jc w:val="left"/>
            </w:pPr>
            <w:r/>
            <w:r>
              <w:rPr>
                <w:rFonts w:eastAsia="Times New Roman"/>
                <w:rFonts w:ascii="Times New Roman" w:hAnsi="Times New Roman"/>
                <w:b w:val="0"/>
                <w:sz w:val="20"/>
              </w:rPr>
              <w:t>Bảo mật cấp hàng (PostgreSQL)</w:t>
            </w:r>
          </w:p>
        </w:tc>
      </w:tr>
      <w:tr>
        <w:tc>
          <w:tcPr>
            <w:tcW w:type="dxa" w:w="3135"/>
          </w:tcPr>
          <w:p>
            <w:pPr>
              <w:jc w:val="left"/>
            </w:pPr>
            <w:r/>
            <w:r>
              <w:rPr>
                <w:rFonts w:eastAsia="Times New Roman"/>
                <w:rFonts w:ascii="Times New Roman" w:hAnsi="Times New Roman"/>
                <w:b w:val="0"/>
                <w:sz w:val="20"/>
              </w:rPr>
              <w:t>RRF</w:t>
            </w:r>
          </w:p>
        </w:tc>
        <w:tc>
          <w:tcPr>
            <w:tcW w:type="dxa" w:w="3135"/>
          </w:tcPr>
          <w:p>
            <w:pPr>
              <w:jc w:val="left"/>
            </w:pPr>
            <w:r/>
            <w:r>
              <w:rPr>
                <w:rFonts w:eastAsia="Times New Roman"/>
                <w:rFonts w:ascii="Times New Roman" w:hAnsi="Times New Roman"/>
                <w:b w:val="0"/>
                <w:sz w:val="20"/>
              </w:rPr>
              <w:t>Reciprocal Rank Fusion</w:t>
            </w:r>
          </w:p>
        </w:tc>
        <w:tc>
          <w:tcPr>
            <w:tcW w:type="dxa" w:w="3135"/>
          </w:tcPr>
          <w:p>
            <w:pPr>
              <w:jc w:val="left"/>
            </w:pPr>
            <w:r/>
            <w:r>
              <w:rPr>
                <w:rFonts w:eastAsia="Times New Roman"/>
                <w:rFonts w:ascii="Times New Roman" w:hAnsi="Times New Roman"/>
                <w:b w:val="0"/>
                <w:sz w:val="20"/>
              </w:rPr>
              <w:t>Hợp nhất xếp hạng nghịch đảo</w:t>
            </w:r>
          </w:p>
        </w:tc>
      </w:tr>
      <w:tr>
        <w:tc>
          <w:tcPr>
            <w:tcW w:type="dxa" w:w="3135"/>
          </w:tcPr>
          <w:p>
            <w:pPr>
              <w:jc w:val="left"/>
            </w:pPr>
            <w:r/>
            <w:r>
              <w:rPr>
                <w:rFonts w:eastAsia="Times New Roman"/>
                <w:rFonts w:ascii="Times New Roman" w:hAnsi="Times New Roman"/>
                <w:b w:val="0"/>
                <w:sz w:val="20"/>
              </w:rPr>
              <w:t>SDK</w:t>
            </w:r>
          </w:p>
        </w:tc>
        <w:tc>
          <w:tcPr>
            <w:tcW w:type="dxa" w:w="3135"/>
          </w:tcPr>
          <w:p>
            <w:pPr>
              <w:jc w:val="left"/>
            </w:pPr>
            <w:r/>
            <w:r>
              <w:rPr>
                <w:rFonts w:eastAsia="Times New Roman"/>
                <w:rFonts w:ascii="Times New Roman" w:hAnsi="Times New Roman"/>
                <w:b w:val="0"/>
                <w:sz w:val="20"/>
              </w:rPr>
              <w:t>Software Development Kit</w:t>
            </w:r>
          </w:p>
        </w:tc>
        <w:tc>
          <w:tcPr>
            <w:tcW w:type="dxa" w:w="3135"/>
          </w:tcPr>
          <w:p>
            <w:pPr>
              <w:jc w:val="left"/>
            </w:pPr>
            <w:r/>
            <w:r>
              <w:rPr>
                <w:rFonts w:eastAsia="Times New Roman"/>
                <w:rFonts w:ascii="Times New Roman" w:hAnsi="Times New Roman"/>
                <w:b w:val="0"/>
                <w:sz w:val="20"/>
              </w:rPr>
              <w:t>Bộ công cụ phát triển phần mềm</w:t>
            </w:r>
          </w:p>
        </w:tc>
      </w:tr>
      <w:tr>
        <w:tc>
          <w:tcPr>
            <w:tcW w:type="dxa" w:w="3135"/>
          </w:tcPr>
          <w:p>
            <w:pPr>
              <w:jc w:val="left"/>
            </w:pPr>
            <w:r/>
            <w:r>
              <w:rPr>
                <w:rFonts w:eastAsia="Times New Roman"/>
                <w:rFonts w:ascii="Times New Roman" w:hAnsi="Times New Roman"/>
                <w:b w:val="0"/>
                <w:sz w:val="20"/>
              </w:rPr>
              <w:t>SLA</w:t>
            </w:r>
          </w:p>
        </w:tc>
        <w:tc>
          <w:tcPr>
            <w:tcW w:type="dxa" w:w="3135"/>
          </w:tcPr>
          <w:p>
            <w:pPr>
              <w:jc w:val="left"/>
            </w:pPr>
            <w:r/>
            <w:r>
              <w:rPr>
                <w:rFonts w:eastAsia="Times New Roman"/>
                <w:rFonts w:ascii="Times New Roman" w:hAnsi="Times New Roman"/>
                <w:b w:val="0"/>
                <w:sz w:val="20"/>
              </w:rPr>
              <w:t>Service Level Agreement</w:t>
            </w:r>
          </w:p>
        </w:tc>
        <w:tc>
          <w:tcPr>
            <w:tcW w:type="dxa" w:w="3135"/>
          </w:tcPr>
          <w:p>
            <w:pPr>
              <w:jc w:val="left"/>
            </w:pPr>
            <w:r/>
            <w:r>
              <w:rPr>
                <w:rFonts w:eastAsia="Times New Roman"/>
                <w:rFonts w:ascii="Times New Roman" w:hAnsi="Times New Roman"/>
                <w:b w:val="0"/>
                <w:sz w:val="20"/>
              </w:rPr>
              <w:t>Thỏa thuận cấp độ dịch vụ</w:t>
            </w:r>
          </w:p>
        </w:tc>
      </w:tr>
      <w:tr>
        <w:tc>
          <w:tcPr>
            <w:tcW w:type="dxa" w:w="3135"/>
          </w:tcPr>
          <w:p>
            <w:pPr>
              <w:jc w:val="left"/>
            </w:pPr>
            <w:r/>
            <w:r>
              <w:rPr>
                <w:rFonts w:eastAsia="Times New Roman"/>
                <w:rFonts w:ascii="Times New Roman" w:hAnsi="Times New Roman"/>
                <w:b w:val="0"/>
                <w:sz w:val="20"/>
              </w:rPr>
              <w:t>SQL</w:t>
            </w:r>
          </w:p>
        </w:tc>
        <w:tc>
          <w:tcPr>
            <w:tcW w:type="dxa" w:w="3135"/>
          </w:tcPr>
          <w:p>
            <w:pPr>
              <w:jc w:val="left"/>
            </w:pPr>
            <w:r/>
            <w:r>
              <w:rPr>
                <w:rFonts w:eastAsia="Times New Roman"/>
                <w:rFonts w:ascii="Times New Roman" w:hAnsi="Times New Roman"/>
                <w:b w:val="0"/>
                <w:sz w:val="20"/>
              </w:rPr>
              <w:t>Structured Query Language</w:t>
            </w:r>
          </w:p>
        </w:tc>
        <w:tc>
          <w:tcPr>
            <w:tcW w:type="dxa" w:w="3135"/>
          </w:tcPr>
          <w:p>
            <w:pPr>
              <w:jc w:val="left"/>
            </w:pPr>
            <w:r/>
            <w:r>
              <w:rPr>
                <w:rFonts w:eastAsia="Times New Roman"/>
                <w:rFonts w:ascii="Times New Roman" w:hAnsi="Times New Roman"/>
                <w:b w:val="0"/>
                <w:sz w:val="20"/>
              </w:rPr>
              <w:t>Ngôn ngữ truy vấn có cấu trúc</w:t>
            </w:r>
          </w:p>
        </w:tc>
      </w:tr>
      <w:tr>
        <w:tc>
          <w:tcPr>
            <w:tcW w:type="dxa" w:w="3135"/>
          </w:tcPr>
          <w:p>
            <w:pPr>
              <w:jc w:val="left"/>
            </w:pPr>
            <w:r/>
            <w:r>
              <w:rPr>
                <w:rFonts w:eastAsia="Times New Roman"/>
                <w:rFonts w:ascii="Times New Roman" w:hAnsi="Times New Roman"/>
                <w:b w:val="0"/>
                <w:sz w:val="20"/>
              </w:rPr>
              <w:t>SSE</w:t>
            </w:r>
          </w:p>
        </w:tc>
        <w:tc>
          <w:tcPr>
            <w:tcW w:type="dxa" w:w="3135"/>
          </w:tcPr>
          <w:p>
            <w:pPr>
              <w:jc w:val="left"/>
            </w:pPr>
            <w:r/>
            <w:r>
              <w:rPr>
                <w:rFonts w:eastAsia="Times New Roman"/>
                <w:rFonts w:ascii="Times New Roman" w:hAnsi="Times New Roman"/>
                <w:b w:val="0"/>
                <w:sz w:val="20"/>
              </w:rPr>
              <w:t>Server-Sent Events</w:t>
            </w:r>
          </w:p>
        </w:tc>
        <w:tc>
          <w:tcPr>
            <w:tcW w:type="dxa" w:w="3135"/>
          </w:tcPr>
          <w:p>
            <w:pPr>
              <w:jc w:val="left"/>
            </w:pPr>
            <w:r/>
            <w:r>
              <w:rPr>
                <w:rFonts w:eastAsia="Times New Roman"/>
                <w:rFonts w:ascii="Times New Roman" w:hAnsi="Times New Roman"/>
                <w:b w:val="0"/>
                <w:sz w:val="20"/>
              </w:rPr>
              <w:t>Sự kiện gửi từ máy chủ</w:t>
            </w:r>
          </w:p>
        </w:tc>
      </w:tr>
      <w:tr>
        <w:tc>
          <w:tcPr>
            <w:tcW w:type="dxa" w:w="3135"/>
          </w:tcPr>
          <w:p>
            <w:pPr>
              <w:jc w:val="left"/>
            </w:pPr>
            <w:r/>
            <w:r>
              <w:rPr>
                <w:rFonts w:eastAsia="Times New Roman"/>
                <w:rFonts w:ascii="Times New Roman" w:hAnsi="Times New Roman"/>
                <w:b w:val="0"/>
                <w:sz w:val="20"/>
              </w:rPr>
              <w:t>SSO</w:t>
            </w:r>
          </w:p>
        </w:tc>
        <w:tc>
          <w:tcPr>
            <w:tcW w:type="dxa" w:w="3135"/>
          </w:tcPr>
          <w:p>
            <w:pPr>
              <w:jc w:val="left"/>
            </w:pPr>
            <w:r/>
            <w:r>
              <w:rPr>
                <w:rFonts w:eastAsia="Times New Roman"/>
                <w:rFonts w:ascii="Times New Roman" w:hAnsi="Times New Roman"/>
                <w:b w:val="0"/>
                <w:sz w:val="20"/>
              </w:rPr>
              <w:t>Single Sign-On</w:t>
            </w:r>
          </w:p>
        </w:tc>
        <w:tc>
          <w:tcPr>
            <w:tcW w:type="dxa" w:w="3135"/>
          </w:tcPr>
          <w:p>
            <w:pPr>
              <w:jc w:val="left"/>
            </w:pPr>
            <w:r/>
            <w:r>
              <w:rPr>
                <w:rFonts w:eastAsia="Times New Roman"/>
                <w:rFonts w:ascii="Times New Roman" w:hAnsi="Times New Roman"/>
                <w:b w:val="0"/>
                <w:sz w:val="20"/>
              </w:rPr>
              <w:t>Đăng nhập một lần</w:t>
            </w:r>
          </w:p>
        </w:tc>
      </w:tr>
      <w:tr>
        <w:tc>
          <w:tcPr>
            <w:tcW w:type="dxa" w:w="3135"/>
          </w:tcPr>
          <w:p>
            <w:pPr>
              <w:jc w:val="left"/>
            </w:pPr>
            <w:r/>
            <w:r>
              <w:rPr>
                <w:rFonts w:eastAsia="Times New Roman"/>
                <w:rFonts w:ascii="Times New Roman" w:hAnsi="Times New Roman"/>
                <w:b w:val="0"/>
                <w:sz w:val="20"/>
              </w:rPr>
              <w:t>STT</w:t>
            </w:r>
          </w:p>
        </w:tc>
        <w:tc>
          <w:tcPr>
            <w:tcW w:type="dxa" w:w="3135"/>
          </w:tcPr>
          <w:p>
            <w:pPr>
              <w:jc w:val="left"/>
            </w:pPr>
            <w:r/>
            <w:r>
              <w:rPr>
                <w:rFonts w:eastAsia="Times New Roman"/>
                <w:rFonts w:ascii="Times New Roman" w:hAnsi="Times New Roman"/>
                <w:b w:val="0"/>
                <w:sz w:val="20"/>
              </w:rPr>
              <w:t>Speech-to-Text</w:t>
            </w:r>
          </w:p>
        </w:tc>
        <w:tc>
          <w:tcPr>
            <w:tcW w:type="dxa" w:w="3135"/>
          </w:tcPr>
          <w:p>
            <w:pPr>
              <w:jc w:val="left"/>
            </w:pPr>
            <w:r/>
            <w:r>
              <w:rPr>
                <w:rFonts w:eastAsia="Times New Roman"/>
                <w:rFonts w:ascii="Times New Roman" w:hAnsi="Times New Roman"/>
                <w:b w:val="0"/>
                <w:sz w:val="20"/>
              </w:rPr>
              <w:t>Chuyển giọng nói thành văn bản</w:t>
            </w:r>
          </w:p>
        </w:tc>
      </w:tr>
      <w:tr>
        <w:tc>
          <w:tcPr>
            <w:tcW w:type="dxa" w:w="3135"/>
          </w:tcPr>
          <w:p>
            <w:pPr>
              <w:jc w:val="left"/>
            </w:pPr>
            <w:r/>
            <w:r>
              <w:rPr>
                <w:rFonts w:eastAsia="Times New Roman"/>
                <w:rFonts w:ascii="Times New Roman" w:hAnsi="Times New Roman"/>
                <w:b w:val="0"/>
                <w:sz w:val="20"/>
              </w:rPr>
              <w:t>TF-IDF</w:t>
            </w:r>
          </w:p>
        </w:tc>
        <w:tc>
          <w:tcPr>
            <w:tcW w:type="dxa" w:w="3135"/>
          </w:tcPr>
          <w:p>
            <w:pPr>
              <w:jc w:val="left"/>
            </w:pPr>
            <w:r/>
            <w:r>
              <w:rPr>
                <w:rFonts w:eastAsia="Times New Roman"/>
                <w:rFonts w:ascii="Times New Roman" w:hAnsi="Times New Roman"/>
                <w:b w:val="0"/>
                <w:sz w:val="20"/>
              </w:rPr>
              <w:t>Term Frequency – Inverse Document Frequency</w:t>
            </w:r>
          </w:p>
        </w:tc>
        <w:tc>
          <w:tcPr>
            <w:tcW w:type="dxa" w:w="3135"/>
          </w:tcPr>
          <w:p>
            <w:pPr>
              <w:jc w:val="left"/>
            </w:pPr>
            <w:r/>
            <w:r>
              <w:rPr>
                <w:rFonts w:eastAsia="Times New Roman"/>
                <w:rFonts w:ascii="Times New Roman" w:hAnsi="Times New Roman"/>
                <w:b w:val="0"/>
                <w:sz w:val="20"/>
              </w:rPr>
              <w:t>Tần suất thuật ngữ – tần suất nghịch tài liệu</w:t>
            </w:r>
          </w:p>
        </w:tc>
      </w:tr>
      <w:tr>
        <w:tc>
          <w:tcPr>
            <w:tcW w:type="dxa" w:w="3135"/>
          </w:tcPr>
          <w:p>
            <w:pPr>
              <w:jc w:val="left"/>
            </w:pPr>
            <w:r/>
            <w:r>
              <w:rPr>
                <w:rFonts w:eastAsia="Times New Roman"/>
                <w:rFonts w:ascii="Times New Roman" w:hAnsi="Times New Roman"/>
                <w:b w:val="0"/>
                <w:sz w:val="20"/>
              </w:rPr>
              <w:t>TPU</w:t>
            </w:r>
          </w:p>
        </w:tc>
        <w:tc>
          <w:tcPr>
            <w:tcW w:type="dxa" w:w="3135"/>
          </w:tcPr>
          <w:p>
            <w:pPr>
              <w:jc w:val="left"/>
            </w:pPr>
            <w:r/>
            <w:r>
              <w:rPr>
                <w:rFonts w:eastAsia="Times New Roman"/>
                <w:rFonts w:ascii="Times New Roman" w:hAnsi="Times New Roman"/>
                <w:b w:val="0"/>
                <w:sz w:val="20"/>
              </w:rPr>
              <w:t>Tensor Processing Unit</w:t>
            </w:r>
          </w:p>
        </w:tc>
        <w:tc>
          <w:tcPr>
            <w:tcW w:type="dxa" w:w="3135"/>
          </w:tcPr>
          <w:p>
            <w:pPr>
              <w:jc w:val="left"/>
            </w:pPr>
            <w:r/>
            <w:r>
              <w:rPr>
                <w:rFonts w:eastAsia="Times New Roman"/>
                <w:rFonts w:ascii="Times New Roman" w:hAnsi="Times New Roman"/>
                <w:b w:val="0"/>
                <w:sz w:val="20"/>
              </w:rPr>
              <w:t>Bộ xử lý tensor</w:t>
            </w:r>
          </w:p>
        </w:tc>
      </w:tr>
      <w:tr>
        <w:tc>
          <w:tcPr>
            <w:tcW w:type="dxa" w:w="3135"/>
          </w:tcPr>
          <w:p>
            <w:pPr>
              <w:jc w:val="left"/>
            </w:pPr>
            <w:r/>
            <w:r>
              <w:rPr>
                <w:rFonts w:eastAsia="Times New Roman"/>
                <w:rFonts w:ascii="Times New Roman" w:hAnsi="Times New Roman"/>
                <w:b w:val="0"/>
                <w:sz w:val="20"/>
              </w:rPr>
              <w:t>TTS</w:t>
            </w:r>
          </w:p>
        </w:tc>
        <w:tc>
          <w:tcPr>
            <w:tcW w:type="dxa" w:w="3135"/>
          </w:tcPr>
          <w:p>
            <w:pPr>
              <w:jc w:val="left"/>
            </w:pPr>
            <w:r/>
            <w:r>
              <w:rPr>
                <w:rFonts w:eastAsia="Times New Roman"/>
                <w:rFonts w:ascii="Times New Roman" w:hAnsi="Times New Roman"/>
                <w:b w:val="0"/>
                <w:sz w:val="20"/>
              </w:rPr>
              <w:t>Text-to-Speech</w:t>
            </w:r>
          </w:p>
        </w:tc>
        <w:tc>
          <w:tcPr>
            <w:tcW w:type="dxa" w:w="3135"/>
          </w:tcPr>
          <w:p>
            <w:pPr>
              <w:jc w:val="left"/>
            </w:pPr>
            <w:r/>
            <w:r>
              <w:rPr>
                <w:rFonts w:eastAsia="Times New Roman"/>
                <w:rFonts w:ascii="Times New Roman" w:hAnsi="Times New Roman"/>
                <w:b w:val="0"/>
                <w:sz w:val="20"/>
              </w:rPr>
              <w:t>Chuyển văn bản thành giọng nói</w:t>
            </w:r>
          </w:p>
        </w:tc>
      </w:tr>
      <w:tr>
        <w:tc>
          <w:tcPr>
            <w:tcW w:type="dxa" w:w="3135"/>
          </w:tcPr>
          <w:p>
            <w:pPr>
              <w:jc w:val="left"/>
            </w:pPr>
            <w:r/>
            <w:r>
              <w:rPr>
                <w:rFonts w:eastAsia="Times New Roman"/>
                <w:rFonts w:ascii="Times New Roman" w:hAnsi="Times New Roman"/>
                <w:b w:val="0"/>
                <w:sz w:val="20"/>
              </w:rPr>
              <w:t>UI</w:t>
            </w:r>
          </w:p>
        </w:tc>
        <w:tc>
          <w:tcPr>
            <w:tcW w:type="dxa" w:w="3135"/>
          </w:tcPr>
          <w:p>
            <w:pPr>
              <w:jc w:val="left"/>
            </w:pPr>
            <w:r/>
            <w:r>
              <w:rPr>
                <w:rFonts w:eastAsia="Times New Roman"/>
                <w:rFonts w:ascii="Times New Roman" w:hAnsi="Times New Roman"/>
                <w:b w:val="0"/>
                <w:sz w:val="20"/>
              </w:rPr>
              <w:t>User Interface</w:t>
            </w:r>
          </w:p>
        </w:tc>
        <w:tc>
          <w:tcPr>
            <w:tcW w:type="dxa" w:w="3135"/>
          </w:tcPr>
          <w:p>
            <w:pPr>
              <w:jc w:val="left"/>
            </w:pPr>
            <w:r/>
            <w:r>
              <w:rPr>
                <w:rFonts w:eastAsia="Times New Roman"/>
                <w:rFonts w:ascii="Times New Roman" w:hAnsi="Times New Roman"/>
                <w:b w:val="0"/>
                <w:sz w:val="20"/>
              </w:rPr>
              <w:t>Giao diện người dùng</w:t>
            </w:r>
          </w:p>
        </w:tc>
      </w:tr>
      <w:tr>
        <w:tc>
          <w:tcPr>
            <w:tcW w:type="dxa" w:w="3135"/>
          </w:tcPr>
          <w:p>
            <w:pPr>
              <w:jc w:val="left"/>
            </w:pPr>
            <w:r/>
            <w:r>
              <w:rPr>
                <w:rFonts w:eastAsia="Times New Roman"/>
                <w:rFonts w:ascii="Times New Roman" w:hAnsi="Times New Roman"/>
                <w:b w:val="0"/>
                <w:sz w:val="20"/>
              </w:rPr>
              <w:t>URI</w:t>
            </w:r>
          </w:p>
        </w:tc>
        <w:tc>
          <w:tcPr>
            <w:tcW w:type="dxa" w:w="3135"/>
          </w:tcPr>
          <w:p>
            <w:pPr>
              <w:jc w:val="left"/>
            </w:pPr>
            <w:r/>
            <w:r>
              <w:rPr>
                <w:rFonts w:eastAsia="Times New Roman"/>
                <w:rFonts w:ascii="Times New Roman" w:hAnsi="Times New Roman"/>
                <w:b w:val="0"/>
                <w:sz w:val="20"/>
              </w:rPr>
              <w:t>Uniform Resource Identifier</w:t>
            </w:r>
          </w:p>
        </w:tc>
        <w:tc>
          <w:tcPr>
            <w:tcW w:type="dxa" w:w="3135"/>
          </w:tcPr>
          <w:p>
            <w:pPr>
              <w:jc w:val="left"/>
            </w:pPr>
            <w:r/>
            <w:r>
              <w:rPr>
                <w:rFonts w:eastAsia="Times New Roman"/>
                <w:rFonts w:ascii="Times New Roman" w:hAnsi="Times New Roman"/>
                <w:b w:val="0"/>
                <w:sz w:val="20"/>
              </w:rPr>
              <w:t>Định danh tài nguyên thống nhất</w:t>
            </w:r>
          </w:p>
        </w:tc>
      </w:tr>
      <w:tr>
        <w:tc>
          <w:tcPr>
            <w:tcW w:type="dxa" w:w="3135"/>
          </w:tcPr>
          <w:p>
            <w:pPr>
              <w:jc w:val="left"/>
            </w:pPr>
            <w:r/>
            <w:r>
              <w:rPr>
                <w:rFonts w:eastAsia="Times New Roman"/>
                <w:rFonts w:ascii="Times New Roman" w:hAnsi="Times New Roman"/>
                <w:b w:val="0"/>
                <w:sz w:val="20"/>
              </w:rPr>
              <w:t>UUID</w:t>
            </w:r>
          </w:p>
        </w:tc>
        <w:tc>
          <w:tcPr>
            <w:tcW w:type="dxa" w:w="3135"/>
          </w:tcPr>
          <w:p>
            <w:pPr>
              <w:jc w:val="left"/>
            </w:pPr>
            <w:r/>
            <w:r>
              <w:rPr>
                <w:rFonts w:eastAsia="Times New Roman"/>
                <w:rFonts w:ascii="Times New Roman" w:hAnsi="Times New Roman"/>
                <w:b w:val="0"/>
                <w:sz w:val="20"/>
              </w:rPr>
              <w:t>Universally Unique Identifier</w:t>
            </w:r>
          </w:p>
        </w:tc>
        <w:tc>
          <w:tcPr>
            <w:tcW w:type="dxa" w:w="3135"/>
          </w:tcPr>
          <w:p>
            <w:pPr>
              <w:jc w:val="left"/>
            </w:pPr>
            <w:r/>
            <w:r>
              <w:rPr>
                <w:rFonts w:eastAsia="Times New Roman"/>
                <w:rFonts w:ascii="Times New Roman" w:hAnsi="Times New Roman"/>
                <w:b w:val="0"/>
                <w:sz w:val="20"/>
              </w:rPr>
              <w:t>Định danh duy nhất toàn cục</w:t>
            </w:r>
          </w:p>
        </w:tc>
      </w:tr>
      <w:tr>
        <w:tc>
          <w:tcPr>
            <w:tcW w:type="dxa" w:w="3135"/>
          </w:tcPr>
          <w:p>
            <w:pPr>
              <w:jc w:val="left"/>
            </w:pPr>
            <w:r/>
            <w:r>
              <w:rPr>
                <w:rFonts w:eastAsia="Times New Roman"/>
                <w:rFonts w:ascii="Times New Roman" w:hAnsi="Times New Roman"/>
                <w:b w:val="0"/>
                <w:sz w:val="20"/>
              </w:rPr>
              <w:t>VDB</w:t>
            </w:r>
          </w:p>
        </w:tc>
        <w:tc>
          <w:tcPr>
            <w:tcW w:type="dxa" w:w="3135"/>
          </w:tcPr>
          <w:p>
            <w:pPr>
              <w:jc w:val="left"/>
            </w:pPr>
            <w:r/>
            <w:r>
              <w:rPr>
                <w:rFonts w:eastAsia="Times New Roman"/>
                <w:rFonts w:ascii="Times New Roman" w:hAnsi="Times New Roman"/>
                <w:b w:val="0"/>
                <w:sz w:val="20"/>
              </w:rPr>
              <w:t>Vector Database</w:t>
            </w:r>
          </w:p>
        </w:tc>
        <w:tc>
          <w:tcPr>
            <w:tcW w:type="dxa" w:w="3135"/>
          </w:tcPr>
          <w:p>
            <w:pPr>
              <w:jc w:val="left"/>
            </w:pPr>
            <w:r/>
            <w:r>
              <w:rPr>
                <w:rFonts w:eastAsia="Times New Roman"/>
                <w:rFonts w:ascii="Times New Roman" w:hAnsi="Times New Roman"/>
                <w:b w:val="0"/>
                <w:sz w:val="20"/>
              </w:rPr>
              <w:t>Cơ sở dữ liệu vector</w:t>
            </w:r>
          </w:p>
        </w:tc>
      </w:tr>
      <w:tr>
        <w:tc>
          <w:tcPr>
            <w:tcW w:type="dxa" w:w="3135"/>
          </w:tcPr>
          <w:p>
            <w:pPr>
              <w:jc w:val="left"/>
            </w:pPr>
            <w:r/>
            <w:r>
              <w:rPr>
                <w:rFonts w:eastAsia="Times New Roman"/>
                <w:rFonts w:ascii="Times New Roman" w:hAnsi="Times New Roman"/>
                <w:b w:val="0"/>
                <w:sz w:val="20"/>
              </w:rPr>
              <w:t>WAF</w:t>
            </w:r>
          </w:p>
        </w:tc>
        <w:tc>
          <w:tcPr>
            <w:tcW w:type="dxa" w:w="3135"/>
          </w:tcPr>
          <w:p>
            <w:pPr>
              <w:jc w:val="left"/>
            </w:pPr>
            <w:r/>
            <w:r>
              <w:rPr>
                <w:rFonts w:eastAsia="Times New Roman"/>
                <w:rFonts w:ascii="Times New Roman" w:hAnsi="Times New Roman"/>
                <w:b w:val="0"/>
                <w:sz w:val="20"/>
              </w:rPr>
              <w:t>Web Application Firewall</w:t>
            </w:r>
          </w:p>
        </w:tc>
        <w:tc>
          <w:tcPr>
            <w:tcW w:type="dxa" w:w="3135"/>
          </w:tcPr>
          <w:p>
            <w:pPr>
              <w:jc w:val="left"/>
            </w:pPr>
            <w:r/>
            <w:r>
              <w:rPr>
                <w:rFonts w:eastAsia="Times New Roman"/>
                <w:rFonts w:ascii="Times New Roman" w:hAnsi="Times New Roman"/>
                <w:b w:val="0"/>
                <w:sz w:val="20"/>
              </w:rPr>
              <w:t>Tường lửa ứng dụng web</w:t>
            </w:r>
          </w:p>
        </w:tc>
      </w:tr>
      <w:tr>
        <w:tc>
          <w:tcPr>
            <w:tcW w:type="dxa" w:w="3135"/>
          </w:tcPr>
          <w:p>
            <w:pPr>
              <w:jc w:val="left"/>
            </w:pPr>
            <w:r/>
            <w:r>
              <w:rPr>
                <w:rFonts w:eastAsia="Times New Roman"/>
                <w:rFonts w:ascii="Times New Roman" w:hAnsi="Times New Roman"/>
                <w:b w:val="0"/>
                <w:sz w:val="20"/>
              </w:rPr>
              <w:t>YAML</w:t>
            </w:r>
          </w:p>
        </w:tc>
        <w:tc>
          <w:tcPr>
            <w:tcW w:type="dxa" w:w="3135"/>
          </w:tcPr>
          <w:p>
            <w:pPr>
              <w:jc w:val="left"/>
            </w:pPr>
            <w:r/>
            <w:r>
              <w:rPr>
                <w:rFonts w:eastAsia="Times New Roman"/>
                <w:rFonts w:ascii="Times New Roman" w:hAnsi="Times New Roman"/>
                <w:b w:val="0"/>
                <w:sz w:val="20"/>
              </w:rPr>
              <w:t>YAML Ain't Markup Language</w:t>
            </w:r>
          </w:p>
        </w:tc>
        <w:tc>
          <w:tcPr>
            <w:tcW w:type="dxa" w:w="3135"/>
          </w:tcPr>
          <w:p>
            <w:pPr>
              <w:jc w:val="left"/>
            </w:pPr>
            <w:r/>
            <w:r>
              <w:rPr>
                <w:rFonts w:eastAsia="Times New Roman"/>
                <w:rFonts w:ascii="Times New Roman" w:hAnsi="Times New Roman"/>
                <w:b w:val="0"/>
                <w:sz w:val="20"/>
              </w:rPr>
              <w:t>Định dạng dữ liệu YAML</w:t>
            </w:r>
          </w:p>
        </w:tc>
      </w:tr>
    </w:tbl>
    <w:p>
      <w:pPr>
        <w:spacing w:before="240" w:after="240"/>
        <w:jc w:val="center"/>
      </w:pPr>
      <w:r>
        <w:rPr>
          <w:rFonts w:eastAsia="Times New Roman"/>
          <w:rFonts w:ascii="Times New Roman" w:hAnsi="Times New Roman"/>
          <w:b/>
          <w:sz w:val="32"/>
        </w:rPr>
        <w:t>MỞ ĐẦU</w:t>
      </w:r>
    </w:p>
    <w:p>
      <w:pPr>
        <w:spacing w:before="240" w:after="120"/>
        <w:jc w:val="left"/>
      </w:pPr>
      <w:r>
        <w:rPr>
          <w:rFonts w:eastAsia="Times New Roman"/>
          <w:rFonts w:ascii="Times New Roman" w:hAnsi="Times New Roman"/>
          <w:b/>
          <w:sz w:val="28"/>
        </w:rPr>
        <w:t>1. Lý do chọn đề tài</w:t>
      </w:r>
    </w:p>
    <w:p>
      <w:pPr>
        <w:spacing w:after="120"/>
        <w:ind w:firstLine="420"/>
        <w:jc w:val="both"/>
      </w:pPr>
      <w:r>
        <w:rPr>
          <w:rFonts w:eastAsia="Times New Roman"/>
          <w:rFonts w:ascii="Times New Roman" w:hAnsi="Times New Roman"/>
          <w:sz w:val="26"/>
        </w:rPr>
        <w:t>Trong những năm gần đây, sự bùng nổ của trí tuệ nhân tạo (Artificial Intelligence - AI), đặc biệt là các mô hình ngôn ngữ lớn (Large Language Models - LLM), đã tạo ra một cuộc cách mạng trong cách thức con người tương tác với hệ thống thông tin. Các mô hình như GPT-4, Claude, Gemini hay các mô hình mã nguồn mở như Llama, Mistral, DeepSeek không chỉ dừng lại ở khả năng sinh văn bản mà còn có thể lập luận, phân tích, lập kế hoạch và gọi các công cụ (function calling) để thực hiện tác vụ phức tạp. Điều này mở ra cơ hội ứng dụng AI vào hầu hết các ngành nghề, từ y tế, giáo dục, tài chính đến đặc biệt là trong lĩnh vực doanh nghiệp.</w:t>
      </w:r>
    </w:p>
    <w:p>
      <w:pPr>
        <w:spacing w:after="120"/>
        <w:ind w:firstLine="420"/>
        <w:jc w:val="both"/>
      </w:pPr>
      <w:r>
        <w:rPr>
          <w:rFonts w:eastAsia="Times New Roman"/>
          <w:rFonts w:ascii="Times New Roman" w:hAnsi="Times New Roman"/>
          <w:sz w:val="26"/>
        </w:rPr>
        <w:t>Tuy nhiên, việc ứng dụng AI vào các hệ thống doanh nghiệp hiện hữu (ERP, CRM, DMS, HRM, Workflow…) vẫn còn gặp nhiều rào cản. Theo khảo sát của các tổ chức nghiên cứu, phần lớn các doanh nghiệp khi muốn tích hợp AI vào hệ thống thường phải đối mặt với bốn vấn đề lớn: chi phí tích hợp cao, thời gian triển khai lâu, yêu cầu chuyên môn sâu về cả AI lẫn hệ thống và khó mở rộng khi muốn áp dụng cho nhiều hệ thống khác nhau. Một doanh nghiệp có hệ thống ERP muốn bổ sung chatbot hỗ trợ tra cứu thông tin phải xây dựng từ đầu; khi muốn tích hợp thêm với CRM lại phải làm lại; các giải pháp AI cho từng hệ thống thường không liên thông với nhau, dẫn đến dữ liệu và tri thức bị phân mảnh.</w:t>
      </w:r>
    </w:p>
    <w:p>
      <w:pPr>
        <w:spacing w:after="120"/>
        <w:ind w:firstLine="420"/>
        <w:jc w:val="both"/>
      </w:pPr>
      <w:r>
        <w:rPr>
          <w:rFonts w:eastAsia="Times New Roman"/>
          <w:rFonts w:ascii="Times New Roman" w:hAnsi="Times New Roman"/>
          <w:sz w:val="26"/>
        </w:rPr>
        <w:t>Bên cạnh đó, một thách thức cốt lõi khác là sự phụ thuộc vào AI provider. Mỗi nhà cung cấp (OpenAI, Anthropic, Google, các mô hình mã nguồn mở…) có API riêng, cách tính phí riêng, giới hạn ngữ cảnh khác nhau và hành vi khác nhau. Việc chuyển đổi giữa các provider, hoặc sử dụng đồng thời nhiều provider, đòi hỏi phải thay đổi mã nguồn tích hợp. Điều này khiến doanh nghiệp bị khóa vào một nhà cung cấp cụ thể (vendor lock-in), đặc biệt nguy hiểm khi giá cả hoặc chính sách thay đổi.</w:t>
      </w:r>
    </w:p>
    <w:p>
      <w:pPr>
        <w:spacing w:after="120"/>
        <w:ind w:firstLine="420"/>
        <w:jc w:val="both"/>
      </w:pPr>
      <w:r>
        <w:rPr>
          <w:rFonts w:eastAsia="Times New Roman"/>
          <w:rFonts w:ascii="Times New Roman" w:hAnsi="Times New Roman"/>
          <w:sz w:val="26"/>
        </w:rPr>
        <w:t>Đồng thời, sự ra đời của giao thức Model Context Protocol (MCP) vào năm 2024 bởi Anthropic đã chuẩn hóa cách thức AI Agent tương tác với các hệ thống và công cụ bên ngoài, mở ra một hướng tiếp cận mới: AI có thể trở thành "cầu nối thông minh" giữa người dùng và hệ thống mà không cần phải sửa đổi hệ thống gốc.</w:t>
      </w:r>
    </w:p>
    <w:p>
      <w:pPr>
        <w:spacing w:after="120"/>
        <w:ind w:firstLine="420"/>
        <w:jc w:val="both"/>
      </w:pPr>
      <w:r>
        <w:rPr>
          <w:rFonts w:eastAsia="Times New Roman"/>
          <w:rFonts w:ascii="Times New Roman" w:hAnsi="Times New Roman"/>
          <w:sz w:val="26"/>
        </w:rPr>
        <w:t>Xuất phát từ những vấn đề trên, việc nghiên cứu và xây dựng một nền tảng AI doanh nghiệp (Enterprise AI Platform) hướng tới tích hợp đa hệ thống là cần thiết và có ý nghĩa cả về mặt khoa học lẫn thực tiễn. Mục tiêu là tạo ra một sứ mệnh rõ ràng: "Chỉ cần cắm AI vào hệ thống khác là có thể sử dụng được" — nghĩa là doanh nghiệp có thể tích hợp AI vào ERP, CRM, DMS, HRM chỉ trong thời gian ngắn nhất, chi phí thấp nhất, độc lập với AI provider cụ thể và có khả năng mở rộng cao.</w:t>
      </w:r>
    </w:p>
    <w:p>
      <w:pPr>
        <w:spacing w:after="120"/>
        <w:ind w:firstLine="420"/>
        <w:jc w:val="both"/>
      </w:pPr>
      <w:r>
        <w:rPr>
          <w:rFonts w:eastAsia="Times New Roman"/>
          <w:rFonts w:ascii="Times New Roman" w:hAnsi="Times New Roman"/>
          <w:sz w:val="26"/>
        </w:rPr>
        <w:t>Đề tài không chỉ đóng góp vào việc ứng dụng các công nghệ AI hiện đại (LLM, RAG, AI Agent, MCP) vào thực tế doanh nghiệp mà còn xây dựng một mô hình kiến trúc có thể tham chiếu cho các dự án AI doanh nghiệp tại Việt Nam và khu vực.</w:t>
      </w:r>
    </w:p>
    <w:p>
      <w:pPr>
        <w:spacing w:before="240" w:after="120"/>
        <w:jc w:val="left"/>
      </w:pPr>
      <w:r>
        <w:rPr>
          <w:rFonts w:eastAsia="Times New Roman"/>
          <w:rFonts w:ascii="Times New Roman" w:hAnsi="Times New Roman"/>
          <w:b/>
          <w:sz w:val="28"/>
        </w:rPr>
        <w:t>2. Tổng quan về vấn đề nghiên cứu</w:t>
      </w:r>
    </w:p>
    <w:p>
      <w:pPr>
        <w:spacing w:before="120" w:after="80"/>
        <w:jc w:val="left"/>
      </w:pPr>
      <w:r>
        <w:rPr>
          <w:rFonts w:eastAsia="Times New Roman"/>
          <w:rFonts w:ascii="Times New Roman" w:hAnsi="Times New Roman"/>
          <w:b/>
          <w:sz w:val="26"/>
        </w:rPr>
        <w:t>2.1. Giới thiệu lĩnh vực nghiên cứu</w:t>
      </w:r>
    </w:p>
    <w:p>
      <w:pPr>
        <w:spacing w:after="120"/>
        <w:ind w:firstLine="420"/>
        <w:jc w:val="both"/>
      </w:pPr>
      <w:r>
        <w:rPr>
          <w:rFonts w:eastAsia="Times New Roman"/>
          <w:rFonts w:ascii="Times New Roman" w:hAnsi="Times New Roman"/>
          <w:sz w:val="26"/>
        </w:rPr>
        <w:t>Tích hợp AI vào hệ thống doanh nghiệp là một lĩnh vực nghiên cứu đang phát triển rất nhanh, nằm ở giao điểm của nhiều ngành: trí tuệ nhân tạo, hệ thống phân tán, tích hợp hệ thống, kiến trúc phần mềm và quản trị doanh nghiệp. Lĩnh vực này có thể được phân thành các hướng nghiên cứu chính:</w:t>
      </w:r>
    </w:p>
    <w:p>
      <w:pPr>
        <w:spacing w:after="120"/>
        <w:ind w:firstLine="420"/>
        <w:jc w:val="both"/>
      </w:pPr>
      <w:r>
        <w:rPr>
          <w:rFonts w:eastAsia="Times New Roman"/>
          <w:rFonts w:ascii="Times New Roman" w:hAnsi="Times New Roman"/>
          <w:sz w:val="26"/>
        </w:rPr>
        <w:t>- Hệ thống gợi ý và trợ lý thông minh (Intelligent Assistant): sử dụng LLM kết hợp RAG để hỗ trợ tra cứu thông tin, hỏi đáp và đưa ra gợi ý dựa trên dữ liệu nội bộ doanh nghiệp.</w:t>
      </w:r>
    </w:p>
    <w:p>
      <w:pPr>
        <w:spacing w:after="120"/>
        <w:ind w:firstLine="420"/>
        <w:jc w:val="both"/>
      </w:pPr>
      <w:r>
        <w:rPr>
          <w:rFonts w:eastAsia="Times New Roman"/>
          <w:rFonts w:ascii="Times New Roman" w:hAnsi="Times New Roman"/>
          <w:sz w:val="26"/>
        </w:rPr>
        <w:t>- AI Agent tự động hóa quy trình (Process Automation): sử dụng AI Agent có khả năng lập kế hoạch và gọi tool để tự động hóa các quy trình nghiệp vụ như phê duyệt đơn, tạo báo cáo, đồng bộ dữ liệu giữa các hệ thống.</w:t>
      </w:r>
    </w:p>
    <w:p>
      <w:pPr>
        <w:spacing w:after="120"/>
        <w:ind w:firstLine="420"/>
        <w:jc w:val="both"/>
      </w:pPr>
      <w:r>
        <w:rPr>
          <w:rFonts w:eastAsia="Times New Roman"/>
          <w:rFonts w:ascii="Times New Roman" w:hAnsi="Times New Roman"/>
          <w:sz w:val="26"/>
        </w:rPr>
        <w:t>- Nền tảng AI đa thuê (Multi-tenant AI Platform): kiến trúc cho phép nhiều doanh nghiệp cùng sử dụng chung một nền tảng với cấu hình và bảo mật riêng biệt.</w:t>
      </w:r>
    </w:p>
    <w:p>
      <w:pPr>
        <w:spacing w:after="120"/>
        <w:ind w:firstLine="420"/>
        <w:jc w:val="both"/>
      </w:pPr>
      <w:r>
        <w:rPr>
          <w:rFonts w:eastAsia="Times New Roman"/>
          <w:rFonts w:ascii="Times New Roman" w:hAnsi="Times New Roman"/>
          <w:sz w:val="26"/>
        </w:rPr>
        <w:t>- Chuẩn giao tiếp AI – Hệ thống: như MCP, Agent-to-Agent Protocol, các chuẩn mở nhằm chuẩn hóa cách AI tương tác với hệ thống ngoài.</w:t>
      </w:r>
    </w:p>
    <w:p>
      <w:pPr>
        <w:spacing w:before="120" w:after="80"/>
        <w:jc w:val="left"/>
      </w:pPr>
      <w:r>
        <w:rPr>
          <w:rFonts w:eastAsia="Times New Roman"/>
          <w:rFonts w:ascii="Times New Roman" w:hAnsi="Times New Roman"/>
          <w:b/>
          <w:sz w:val="26"/>
        </w:rPr>
        <w:t>2.2. Các hướng tiếp cận chính</w:t>
      </w:r>
    </w:p>
    <w:p>
      <w:pPr>
        <w:spacing w:after="120"/>
        <w:ind w:firstLine="420"/>
        <w:jc w:val="both"/>
      </w:pPr>
      <w:r>
        <w:rPr>
          <w:rFonts w:eastAsia="Times New Roman"/>
          <w:rFonts w:ascii="Times New Roman" w:hAnsi="Times New Roman"/>
          <w:sz w:val="26"/>
        </w:rPr>
        <w:t>Trong nghiên cứu và triển khai thực tế hiện nay, có ba hướng tiếp cận chính cho bài toán tích hợp AI vào doanh nghiệp:</w:t>
      </w:r>
    </w:p>
    <w:p>
      <w:pPr>
        <w:spacing w:after="120"/>
        <w:ind w:firstLine="420"/>
        <w:jc w:val="both"/>
      </w:pPr>
      <w:r>
        <w:rPr>
          <w:rFonts w:eastAsia="Times New Roman"/>
          <w:rFonts w:ascii="Times New Roman" w:hAnsi="Times New Roman"/>
          <w:sz w:val="26"/>
        </w:rPr>
        <w:t>Hướng 1: Tích hợp trực tiếp vào hệ thống hiện hữu (Embedded AI)</w:t>
      </w:r>
    </w:p>
    <w:p>
      <w:pPr>
        <w:spacing w:after="120"/>
        <w:ind w:firstLine="420"/>
        <w:jc w:val="both"/>
      </w:pPr>
      <w:r>
        <w:rPr>
          <w:rFonts w:eastAsia="Times New Roman"/>
          <w:rFonts w:ascii="Times New Roman" w:hAnsi="Times New Roman"/>
          <w:sz w:val="26"/>
        </w:rPr>
        <w:t>Mỗi hệ thống (ERP, CRM…) tự tích hợp AI bằng cách gọi trực tiếp API của LLM provider. Ưu điểm là đơn giản cho từng hệ thống riêng lẻ, nhưng nhược điểm là chi phí nhân bản, khó chia sẻ tri thức giữa các hệ thống và dễ bị khóa vào provider.</w:t>
      </w:r>
    </w:p>
    <w:p>
      <w:pPr>
        <w:spacing w:after="120"/>
        <w:ind w:firstLine="420"/>
        <w:jc w:val="both"/>
      </w:pPr>
      <w:r>
        <w:rPr>
          <w:rFonts w:eastAsia="Times New Roman"/>
          <w:rFonts w:ascii="Times New Roman" w:hAnsi="Times New Roman"/>
          <w:sz w:val="26"/>
        </w:rPr>
        <w:t>Hướng 2: Xây dựng nền tảng trung gian (Middleware / Integration Platform)</w:t>
      </w:r>
    </w:p>
    <w:p>
      <w:pPr>
        <w:spacing w:after="120"/>
        <w:ind w:firstLine="420"/>
        <w:jc w:val="both"/>
      </w:pPr>
      <w:r>
        <w:rPr>
          <w:rFonts w:eastAsia="Times New Roman"/>
          <w:rFonts w:ascii="Times New Roman" w:hAnsi="Times New Roman"/>
          <w:sz w:val="26"/>
        </w:rPr>
        <w:t>Một nền tảng trung gian đặt giữa các hệ thống doanh nghiệp và các AI provider, cung cấp các khả năng như: chuẩn hóa giao tiếp (provider abstraction), truy xuất tri thức chung (RAG), điều phối nhiều agent (multi-agent orchestration). Đây là hướng tiếp cận của đề tài.</w:t>
      </w:r>
    </w:p>
    <w:p>
      <w:pPr>
        <w:spacing w:after="120"/>
        <w:ind w:firstLine="420"/>
        <w:jc w:val="both"/>
      </w:pPr>
      <w:r>
        <w:rPr>
          <w:rFonts w:eastAsia="Times New Roman"/>
          <w:rFonts w:ascii="Times New Roman" w:hAnsi="Times New Roman"/>
          <w:sz w:val="26"/>
        </w:rPr>
        <w:t>Hướng 3: Sử dụng nền tảng AI thương mại SaaS</w:t>
      </w:r>
    </w:p>
    <w:p>
      <w:pPr>
        <w:spacing w:after="120"/>
        <w:ind w:firstLine="420"/>
        <w:jc w:val="both"/>
      </w:pPr>
      <w:r>
        <w:rPr>
          <w:rFonts w:eastAsia="Times New Roman"/>
          <w:rFonts w:ascii="Times New Roman" w:hAnsi="Times New Roman"/>
          <w:sz w:val="26"/>
        </w:rPr>
        <w:t>Sử dụng các dịch vụ như Microsoft Copilot, Google Workspace AI, Salesforce Einstein. Ưu điểm là triển khai nhanh nhưng chi phí cao, khó tùy biến, phụ thuộc hoàn toàn vào nhà cung cấp và không phù hợp với các hệ thống tự xây dựng.</w:t>
      </w:r>
    </w:p>
    <w:p>
      <w:pPr>
        <w:spacing w:before="120" w:after="80"/>
        <w:jc w:val="left"/>
      </w:pPr>
      <w:r>
        <w:rPr>
          <w:rFonts w:eastAsia="Times New Roman"/>
          <w:rFonts w:ascii="Times New Roman" w:hAnsi="Times New Roman"/>
          <w:b/>
          <w:sz w:val="26"/>
        </w:rPr>
        <w:t>2.3. Khoảng trống nghiên cứu và vấn đề đặt ra</w:t>
      </w:r>
    </w:p>
    <w:p>
      <w:pPr>
        <w:spacing w:after="120"/>
        <w:ind w:firstLine="420"/>
        <w:jc w:val="both"/>
      </w:pPr>
      <w:r>
        <w:rPr>
          <w:rFonts w:eastAsia="Times New Roman"/>
          <w:rFonts w:ascii="Times New Roman" w:hAnsi="Times New Roman"/>
          <w:sz w:val="26"/>
        </w:rPr>
        <w:t>Mặc dù cả ba hướng trên đều có nghiên cứu và sản phẩm thương mại, vẫn còn những khoảng trống quan trọng:</w:t>
      </w:r>
    </w:p>
    <w:p>
      <w:pPr>
        <w:spacing w:after="120"/>
        <w:ind w:firstLine="420"/>
        <w:jc w:val="both"/>
      </w:pPr>
      <w:r>
        <w:rPr>
          <w:rFonts w:eastAsia="Times New Roman"/>
          <w:rFonts w:ascii="Times New Roman" w:hAnsi="Times New Roman"/>
          <w:sz w:val="26"/>
        </w:rPr>
        <w:t>- Thiếu một kiến trúc tổng thể kết hợp đồng thời LLM, RAG, AI Agent, MCP trong cùng một nền tảng có khả năng tích hợp với nhiều hệ thống doanh nghiệp khác nhau mà không phải viết lại từ đầu cho mỗi hệ thống.</w:t>
      </w:r>
    </w:p>
    <w:p>
      <w:pPr>
        <w:spacing w:after="120"/>
        <w:ind w:firstLine="420"/>
        <w:jc w:val="both"/>
      </w:pPr>
      <w:r>
        <w:rPr>
          <w:rFonts w:eastAsia="Times New Roman"/>
          <w:rFonts w:ascii="Times New Roman" w:hAnsi="Times New Roman"/>
          <w:sz w:val="26"/>
        </w:rPr>
        <w:t>- Thiếu cơ chế "Plug and Play" thực sự: hầu hết các giải pháp hiện nay vẫn yêu cầu can thiệp sâu vào hệ thống đích hoặc cấu hình phức tạp. Chưa có giải pháp nào đạt được mức "cắm vào là chạy" (zero config) ở mức tổng quát.</w:t>
      </w:r>
    </w:p>
    <w:p>
      <w:pPr>
        <w:spacing w:after="120"/>
        <w:ind w:firstLine="420"/>
        <w:jc w:val="both"/>
      </w:pPr>
      <w:r>
        <w:rPr>
          <w:rFonts w:eastAsia="Times New Roman"/>
          <w:rFonts w:ascii="Times New Roman" w:hAnsi="Times New Roman"/>
          <w:sz w:val="26"/>
        </w:rPr>
        <w:t>- Vendor lock-in chưa được giải quyết triệt để: các giải pháp thường gắn liền với một provider cụ thể hoặc một bộ công nghệ cụ thể. Khi muốn chuyển đổi, doanh nghiệp thường phải làm lại.</w:t>
      </w:r>
    </w:p>
    <w:p>
      <w:pPr>
        <w:spacing w:after="120"/>
        <w:ind w:firstLine="420"/>
        <w:jc w:val="both"/>
      </w:pPr>
      <w:r>
        <w:rPr>
          <w:rFonts w:eastAsia="Times New Roman"/>
          <w:rFonts w:ascii="Times New Roman" w:hAnsi="Times New Roman"/>
          <w:sz w:val="26"/>
        </w:rPr>
        <w:t>- Thiếu chiến lược triển khai tiết kiệm tài nguyên AI trong khi vẫn phải đáp ứng yêu cầu doanh nghiệp: nhiều công trình xây dựng kiến trúc lý thuyết đầy đủ nhưng thiếu hướng dẫn triển khai từng bước (Phase) để có thể áp dụng vào đội ngũ từ 20-100 lập trình viên.</w:t>
      </w:r>
    </w:p>
    <w:p>
      <w:pPr>
        <w:spacing w:after="120"/>
        <w:ind w:firstLine="420"/>
        <w:jc w:val="both"/>
      </w:pPr>
      <w:r>
        <w:rPr>
          <w:rFonts w:eastAsia="Times New Roman"/>
          <w:rFonts w:ascii="Times New Roman" w:hAnsi="Times New Roman"/>
          <w:sz w:val="26"/>
        </w:rPr>
        <w:t>- Ứng dụng cho bối cảnh doanh nghiệp Việt Nam: các nghiên cứu hiện có chủ yếu ở thị trường quốc tế. Cần một kiến trúc tham chiếu phù hợp với đặc thù hệ thống doanh nghiệp Việt Nam (quy mô vừa và nhỏ, hạ tầng tự xây, yêu cầu chạy cả offline lẫn hybrid).</w:t>
      </w:r>
    </w:p>
    <w:p>
      <w:pPr>
        <w:spacing w:after="120"/>
        <w:ind w:firstLine="420"/>
        <w:jc w:val="both"/>
      </w:pPr>
      <w:r>
        <w:rPr>
          <w:rFonts w:eastAsia="Times New Roman"/>
          <w:rFonts w:ascii="Times New Roman" w:hAnsi="Times New Roman"/>
          <w:sz w:val="26"/>
        </w:rPr>
        <w:t>Do đó, đề tài đặt ra vấn đề nghiên cứu: Làm thế nào để xây dựng một nền tảng AI doanh nghiệp có khả năng tích hợp nhanh chóng vào nhiều hệ thống khác nhau, độc lập với AI provider, có khả năng mở rộng và đạt chuẩn doanh nghiệp về bảo mật, kiểm toán?</w:t>
      </w:r>
    </w:p>
    <w:p>
      <w:pPr>
        <w:spacing w:before="240" w:after="120"/>
        <w:jc w:val="left"/>
      </w:pPr>
      <w:r>
        <w:rPr>
          <w:rFonts w:eastAsia="Times New Roman"/>
          <w:rFonts w:ascii="Times New Roman" w:hAnsi="Times New Roman"/>
          <w:b/>
          <w:sz w:val="28"/>
        </w:rPr>
        <w:t>3. Mục đích nghiên cứu</w:t>
      </w:r>
    </w:p>
    <w:p>
      <w:pPr>
        <w:spacing w:before="120" w:after="80"/>
        <w:jc w:val="left"/>
      </w:pPr>
      <w:r>
        <w:rPr>
          <w:rFonts w:eastAsia="Times New Roman"/>
          <w:rFonts w:ascii="Times New Roman" w:hAnsi="Times New Roman"/>
          <w:b/>
          <w:sz w:val="26"/>
        </w:rPr>
        <w:t>3.1. Mục tiêu tổng quát</w:t>
      </w:r>
    </w:p>
    <w:p>
      <w:pPr>
        <w:spacing w:after="120"/>
        <w:ind w:firstLine="420"/>
        <w:jc w:val="both"/>
      </w:pPr>
      <w:r>
        <w:rPr>
          <w:rFonts w:eastAsia="Times New Roman"/>
          <w:rFonts w:ascii="Times New Roman" w:hAnsi="Times New Roman"/>
          <w:sz w:val="26"/>
        </w:rPr>
        <w:t>Mục tiêu tổng quát của đề tài là nghiên cứu và xây dựng một nền tảng AI doanh nghiệp (Enterprise AI Platform) hướng tới tích hợp đa hệ thống (multi-system integration), cho phép doanh nghiệp "cắm AI vào" các hệ thống ERP, CRM, DMS, HRM, Workflow… một cách nhanh chóng, chi phí thấp, độc lập với AI provider cụ thể và có khả năng mở rộng cao. Nền tảng được thiết kế theo triết lý "Plug &amp; Play — Provider Agnostic — Domain Aware — Enterprise Grade", kết hợp đồng thời các công nghệ hiện đại gồm LLM, RAG, AI Agent, Multi-Agent Orchestration và giao thức MCP.</w:t>
      </w:r>
    </w:p>
    <w:p>
      <w:pPr>
        <w:spacing w:before="120" w:after="80"/>
        <w:jc w:val="left"/>
      </w:pPr>
      <w:r>
        <w:rPr>
          <w:rFonts w:eastAsia="Times New Roman"/>
          <w:rFonts w:ascii="Times New Roman" w:hAnsi="Times New Roman"/>
          <w:b/>
          <w:sz w:val="26"/>
        </w:rPr>
        <w:t>3.2. Mục tiêu cụ thể</w:t>
      </w:r>
    </w:p>
    <w:p>
      <w:pPr>
        <w:spacing w:after="120"/>
        <w:ind w:firstLine="420"/>
        <w:jc w:val="both"/>
      </w:pPr>
      <w:r>
        <w:rPr>
          <w:rFonts w:eastAsia="Times New Roman"/>
          <w:rFonts w:ascii="Times New Roman" w:hAnsi="Times New Roman"/>
          <w:sz w:val="26"/>
        </w:rPr>
        <w:t>Để đạt được mục tiêu tổng quát, đề tài đặt ra các mục tiêu cụ thể sau:</w:t>
      </w:r>
    </w:p>
    <w:p>
      <w:pPr>
        <w:spacing w:after="120"/>
        <w:ind w:firstLine="420"/>
        <w:jc w:val="both"/>
      </w:pPr>
      <w:r>
        <w:rPr>
          <w:rFonts w:eastAsia="Times New Roman"/>
          <w:rFonts w:ascii="Times New Roman" w:hAnsi="Times New Roman"/>
          <w:sz w:val="26"/>
        </w:rPr>
        <w:t>1. Nghiên cứu cơ sở lý thuyết: tổng hợp và phân tích các công nghệ nền tảng gồm LLM, RAG, Hybrid Search, Reranking, AI Agent, Multi-Agent Orchestration, giao thức MCP và các phương pháp tích hợp hệ thống doanh nghiệp, từ đó xác định khoảng trống nghiên cứu và xu hướng phát triển.</w:t>
      </w:r>
    </w:p>
    <w:p>
      <w:pPr>
        <w:spacing w:after="120"/>
        <w:ind w:firstLine="420"/>
        <w:jc w:val="both"/>
      </w:pPr>
      <w:r>
        <w:rPr>
          <w:rFonts w:eastAsia="Times New Roman"/>
          <w:rFonts w:ascii="Times New Roman" w:hAnsi="Times New Roman"/>
          <w:sz w:val="26"/>
        </w:rPr>
        <w:t>2. Khảo sát thực tiễn: nghiên cứu các nền tảng AI doanh nghiệp hiện có (cả thương mại và nghiên cứu), phân tích ưu nhược điểm và xác định yêu cầu thực tế khi áp dụng tại Việt Nam.</w:t>
      </w:r>
    </w:p>
    <w:p>
      <w:pPr>
        <w:spacing w:after="120"/>
        <w:ind w:firstLine="420"/>
        <w:jc w:val="both"/>
      </w:pPr>
      <w:r>
        <w:rPr>
          <w:rFonts w:eastAsia="Times New Roman"/>
          <w:rFonts w:ascii="Times New Roman" w:hAnsi="Times New Roman"/>
          <w:sz w:val="26"/>
        </w:rPr>
        <w:t>3. Đề xuất kiến trúc nền tảng: xây dựng một kiến trúc phân lớp (7-layer) gồm Presentation, AI Gateway, Agent Orchestration, AI Engine Core, Provider Abstraction, Integration và Infrastructure; trong đó tích hợp các công nghệ AI mới nhất vào một thiết kế thống nhất, có khả năng triển khai theo từng giai đoạn (phase).</w:t>
      </w:r>
    </w:p>
    <w:p>
      <w:pPr>
        <w:spacing w:after="120"/>
        <w:ind w:firstLine="420"/>
        <w:jc w:val="both"/>
      </w:pPr>
      <w:r>
        <w:rPr>
          <w:rFonts w:eastAsia="Times New Roman"/>
          <w:rFonts w:ascii="Times New Roman" w:hAnsi="Times New Roman"/>
          <w:sz w:val="26"/>
        </w:rPr>
        <w:t>4. Phát triển hệ thống thực nghiệm: triển khai nền tảng ở mức chạy được (working software) với các module cốt lõi: AI Provider Abstraction (hỗ trợ nhiều LLM), RAG Engine với Hybrid Search và Reranking, Agent Orchestration với Multi-Agent, MCP Server để tích hợp với hệ thống ngoài, cơ chế Plugin và bảo mật đa tenant.</w:t>
      </w:r>
    </w:p>
    <w:p>
      <w:pPr>
        <w:spacing w:after="120"/>
        <w:ind w:firstLine="420"/>
        <w:jc w:val="both"/>
      </w:pPr>
      <w:r>
        <w:rPr>
          <w:rFonts w:eastAsia="Times New Roman"/>
          <w:rFonts w:ascii="Times New Roman" w:hAnsi="Times New Roman"/>
          <w:sz w:val="26"/>
        </w:rPr>
        <w:t>5. Đánh giá hiệu quả: thực hiện các kịch bản đánh giá về (i) khả năng tích hợp đa hệ thống; (ii) chất lượng truy xuất tri thức (RAGAS: Context Relevance, Faithfulness, Answer Relevancy); (iii) khả năng phối hợp đa tác nhân; (iv) hiệu năng và khả năng mở rộng; (v) so sánh với các phương pháp truyền thống.</w:t>
      </w:r>
    </w:p>
    <w:p>
      <w:pPr>
        <w:spacing w:before="240" w:after="120"/>
        <w:jc w:val="left"/>
      </w:pPr>
      <w:r>
        <w:rPr>
          <w:rFonts w:eastAsia="Times New Roman"/>
          <w:rFonts w:ascii="Times New Roman" w:hAnsi="Times New Roman"/>
          <w:b/>
          <w:sz w:val="28"/>
        </w:rPr>
        <w:t>4. Đối tượng và phạm vi nghiên cứu</w:t>
      </w:r>
    </w:p>
    <w:p>
      <w:pPr>
        <w:spacing w:before="120" w:after="80"/>
        <w:jc w:val="left"/>
      </w:pPr>
      <w:r>
        <w:rPr>
          <w:rFonts w:eastAsia="Times New Roman"/>
          <w:rFonts w:ascii="Times New Roman" w:hAnsi="Times New Roman"/>
          <w:b/>
          <w:sz w:val="26"/>
        </w:rPr>
        <w:t>4.1. Đối tượng nghiên cứu</w:t>
      </w:r>
    </w:p>
    <w:p>
      <w:pPr>
        <w:spacing w:after="120"/>
        <w:ind w:firstLine="420"/>
        <w:jc w:val="both"/>
      </w:pPr>
      <w:r>
        <w:rPr>
          <w:rFonts w:eastAsia="Times New Roman"/>
          <w:rFonts w:ascii="Times New Roman" w:hAnsi="Times New Roman"/>
          <w:sz w:val="26"/>
        </w:rPr>
        <w:t>Đối tượng nghiên cứu của luận văn bao gồm:</w:t>
      </w:r>
    </w:p>
    <w:p>
      <w:pPr>
        <w:spacing w:after="120"/>
        <w:ind w:firstLine="420"/>
        <w:jc w:val="both"/>
      </w:pPr>
      <w:r>
        <w:rPr>
          <w:rFonts w:eastAsia="Times New Roman"/>
          <w:rFonts w:ascii="Times New Roman" w:hAnsi="Times New Roman"/>
          <w:sz w:val="26"/>
        </w:rPr>
        <w:t>- Các mô hình ngôn ngữ lớn (LLM) và đặc tính kỹ thuật phục vụ cho việc triển khai trong môi trường doanh nghiệp (multi-provider, latency, cost, safety).</w:t>
      </w:r>
    </w:p>
    <w:p>
      <w:pPr>
        <w:spacing w:after="120"/>
        <w:ind w:firstLine="420"/>
        <w:jc w:val="both"/>
      </w:pPr>
      <w:r>
        <w:rPr>
          <w:rFonts w:eastAsia="Times New Roman"/>
          <w:rFonts w:ascii="Times New Roman" w:hAnsi="Times New Roman"/>
          <w:sz w:val="26"/>
        </w:rPr>
        <w:t>- Kỹ thuật Retrieval-Augmented Generation (RAG), Hybrid Search, Reranking, Vector Database và các phương pháp nâng cao chất lượng truy xuất.</w:t>
      </w:r>
    </w:p>
    <w:p>
      <w:pPr>
        <w:spacing w:after="120"/>
        <w:ind w:firstLine="420"/>
        <w:jc w:val="both"/>
      </w:pPr>
      <w:r>
        <w:rPr>
          <w:rFonts w:eastAsia="Times New Roman"/>
          <w:rFonts w:ascii="Times New Roman" w:hAnsi="Times New Roman"/>
          <w:sz w:val="26"/>
        </w:rPr>
        <w:t>- Kiến trúc AI Agent, Multi-Agent Orchestration và các cơ chế lập kế hoạch – thực thi tác vụ (task planning, tool calling, workflow).</w:t>
      </w:r>
    </w:p>
    <w:p>
      <w:pPr>
        <w:spacing w:after="120"/>
        <w:ind w:firstLine="420"/>
        <w:jc w:val="both"/>
      </w:pPr>
      <w:r>
        <w:rPr>
          <w:rFonts w:eastAsia="Times New Roman"/>
          <w:rFonts w:ascii="Times New Roman" w:hAnsi="Times New Roman"/>
          <w:sz w:val="26"/>
        </w:rPr>
        <w:t>- Giao thức Model Context Protocol (MCP) và các chuẩn giao tiếp AI – hệ thống khác.</w:t>
      </w:r>
    </w:p>
    <w:p>
      <w:pPr>
        <w:spacing w:after="120"/>
        <w:ind w:firstLine="420"/>
        <w:jc w:val="both"/>
      </w:pPr>
      <w:r>
        <w:rPr>
          <w:rFonts w:eastAsia="Times New Roman"/>
          <w:rFonts w:ascii="Times New Roman" w:hAnsi="Times New Roman"/>
          <w:sz w:val="26"/>
        </w:rPr>
        <w:t>- Kiến trúc tích hợp hệ thống doanh nghiệp (Enterprise Integration Architecture), bao gồm: ERP, CRM, DMS, HRM, Workflow, BI, Database.</w:t>
      </w:r>
    </w:p>
    <w:p>
      <w:pPr>
        <w:spacing w:after="120"/>
        <w:ind w:firstLine="420"/>
        <w:jc w:val="both"/>
      </w:pPr>
      <w:r>
        <w:rPr>
          <w:rFonts w:eastAsia="Times New Roman"/>
          <w:rFonts w:ascii="Times New Roman" w:hAnsi="Times New Roman"/>
          <w:sz w:val="26"/>
        </w:rPr>
        <w:t>- Các yêu cầu doanh nghiệp về bảo mật (multi-tenancy, RBAC, audit log, secrets management) và khả năng mở rộng.</w:t>
      </w:r>
    </w:p>
    <w:p>
      <w:pPr>
        <w:spacing w:before="120" w:after="80"/>
        <w:jc w:val="left"/>
      </w:pPr>
      <w:r>
        <w:rPr>
          <w:rFonts w:eastAsia="Times New Roman"/>
          <w:rFonts w:ascii="Times New Roman" w:hAnsi="Times New Roman"/>
          <w:b/>
          <w:sz w:val="26"/>
        </w:rPr>
        <w:t>4.2. Phạm vi nghiên cứu</w:t>
      </w:r>
    </w:p>
    <w:p>
      <w:pPr>
        <w:spacing w:after="120"/>
        <w:ind w:firstLine="420"/>
        <w:jc w:val="both"/>
      </w:pPr>
      <w:r>
        <w:rPr>
          <w:rFonts w:eastAsia="Times New Roman"/>
          <w:rFonts w:ascii="Times New Roman" w:hAnsi="Times New Roman"/>
          <w:sz w:val="26"/>
        </w:rPr>
        <w:t>Luận văn tập trung nghiên cứu và xây dựng một nền tảng kiến trúc tham chiếu (reference architecture) cho AI doanh nghiệp, có khả năng tích hợp với đa dạng hệ thống hiện hữu. Phạm vi cụ thể:</w:t>
      </w:r>
    </w:p>
    <w:p>
      <w:pPr>
        <w:spacing w:after="120"/>
        <w:ind w:firstLine="420"/>
        <w:jc w:val="both"/>
      </w:pPr>
      <w:r>
        <w:rPr>
          <w:rFonts w:eastAsia="Times New Roman"/>
          <w:rFonts w:ascii="Times New Roman" w:hAnsi="Times New Roman"/>
          <w:sz w:val="26"/>
        </w:rPr>
        <w:t>- Về công nghệ: tập trung vào tích hợp LLM (đa provider), RAG, AI Agent/Multi-Agent, MCP, plugin SDK và các pattern kiến trúc phần mềm kèm theo. Không đi sâu vào huấn luyện mô hình từ đầu (pre-training, fine-tuning ở quy mô lớn).</w:t>
      </w:r>
    </w:p>
    <w:p>
      <w:pPr>
        <w:spacing w:after="120"/>
        <w:ind w:firstLine="420"/>
        <w:jc w:val="both"/>
      </w:pPr>
      <w:r>
        <w:rPr>
          <w:rFonts w:eastAsia="Times New Roman"/>
          <w:rFonts w:ascii="Times New Roman" w:hAnsi="Times New Roman"/>
          <w:sz w:val="26"/>
        </w:rPr>
        <w:t>- Về lĩnh vực: hệ thống doanh nghiệp (enterprise systems), bao gồm nhưng không giới hạn ở ERP, CRM, DMS, HRM, Workflow, BI. Có thể mở rộng sang các hệ thống chuyên ngành trong tương lai.</w:t>
      </w:r>
    </w:p>
    <w:p>
      <w:pPr>
        <w:spacing w:after="120"/>
        <w:ind w:firstLine="420"/>
        <w:jc w:val="both"/>
      </w:pPr>
      <w:r>
        <w:rPr>
          <w:rFonts w:eastAsia="Times New Roman"/>
          <w:rFonts w:ascii="Times New Roman" w:hAnsi="Times New Roman"/>
          <w:sz w:val="26"/>
        </w:rPr>
        <w:t>- Về quy mô: nền tảng được thiết kế cho quy mô từ doanh nghiệp nhỏ và vừa đến doanh nghiệp lớn; chạy được cả môi trường on-premise, private cloud lẫn hybrid cloud. Triển khai đa tenant từ 20 đến hàng ngàn người dùng trong một tenant.</w:t>
      </w:r>
    </w:p>
    <w:p>
      <w:pPr>
        <w:spacing w:after="120"/>
        <w:ind w:firstLine="420"/>
        <w:jc w:val="both"/>
      </w:pPr>
      <w:r>
        <w:rPr>
          <w:rFonts w:eastAsia="Times New Roman"/>
          <w:rFonts w:ascii="Times New Roman" w:hAnsi="Times New Roman"/>
          <w:sz w:val="26"/>
        </w:rPr>
        <w:t>- Về mặt ngôn ngữ và bối cảnh: hỗ trợ tiếng Việt là ngôn ngữ chính và tiếng Anh là ngôn ngữ bổ trợ, phù hợp với bối cảnh doanh nghiệp Việt Nam và khả năng mở rộng khu vực.</w:t>
      </w:r>
    </w:p>
    <w:p>
      <w:pPr>
        <w:spacing w:after="120"/>
        <w:ind w:firstLine="420"/>
        <w:jc w:val="both"/>
      </w:pPr>
      <w:r>
        <w:rPr>
          <w:rFonts w:eastAsia="Times New Roman"/>
          <w:rFonts w:ascii="Times New Roman" w:hAnsi="Times New Roman"/>
          <w:sz w:val="26"/>
        </w:rPr>
        <w:t>- Về dữ liệu: sử dụng dữ liệu mô phỏng và dữ liệu công khai phục vụ thực nghiệm, đánh giá. Các dữ liệu nội bộ riêng của từng doanh nghiệp chỉ được tích hợp khi có sự đồng ý và tuân thủ chính sách bảo mật.</w:t>
      </w:r>
    </w:p>
    <w:p>
      <w:pPr>
        <w:spacing w:after="120"/>
        <w:ind w:firstLine="420"/>
        <w:jc w:val="both"/>
      </w:pPr>
      <w:r>
        <w:rPr>
          <w:rFonts w:eastAsia="Times New Roman"/>
          <w:rFonts w:ascii="Times New Roman" w:hAnsi="Times New Roman"/>
          <w:sz w:val="26"/>
        </w:rPr>
        <w:t>- Về thời gian: nghiên cứu, xây dựng và đánh giá được thực hiện trong thời gian triển khai luận văn. Các công nghệ AI có tốc độ phát triển nhanh, do đó một số chi tiết kỹ thuật có thể thay đổi theo thời gian nhưng kiến trúc tổng thể vẫn giữ tính tham chiếu.</w:t>
      </w:r>
    </w:p>
    <w:p>
      <w:pPr>
        <w:spacing w:after="120"/>
        <w:ind w:firstLine="420"/>
        <w:jc w:val="both"/>
      </w:pPr>
      <w:r>
        <w:rPr>
          <w:rFonts w:eastAsia="Times New Roman"/>
          <w:rFonts w:ascii="Times New Roman" w:hAnsi="Times New Roman"/>
          <w:sz w:val="26"/>
        </w:rPr>
        <w:t>Ngoài phạm vi: nghiên cứu không đi sâu vào các bài toán ngoài doanh nghiệp (ví dụ: chatbot giải trí, sáng tạo nội dung thuần túy, game), cũng không xây dựng một LLM mới từ đầu. Nền tảng giả định sử dụng các LLM có sẵn (cả thương mại và mã nguồn mở).</w:t>
      </w:r>
    </w:p>
    <w:p>
      <w:pPr>
        <w:spacing w:before="240" w:after="120"/>
        <w:jc w:val="left"/>
      </w:pPr>
      <w:r>
        <w:rPr>
          <w:rFonts w:eastAsia="Times New Roman"/>
          <w:rFonts w:ascii="Times New Roman" w:hAnsi="Times New Roman"/>
          <w:b/>
          <w:sz w:val="28"/>
        </w:rPr>
        <w:t>5. Phương pháp nghiên cứu</w:t>
      </w:r>
    </w:p>
    <w:p>
      <w:pPr>
        <w:spacing w:after="120"/>
        <w:ind w:firstLine="420"/>
        <w:jc w:val="both"/>
      </w:pPr>
      <w:r>
        <w:rPr>
          <w:rFonts w:eastAsia="Times New Roman"/>
          <w:rFonts w:ascii="Times New Roman" w:hAnsi="Times New Roman"/>
          <w:sz w:val="26"/>
        </w:rPr>
        <w:t>Luận văn được thực hiện theo phương pháp nghiên cứu kết hợp giữa nghiên cứu lý thuyết và nghiên cứu thực nghiệm, nhằm đảm bảo vừa có cơ sở khoa học chặt chẽ vừa có tính ứng dụng thực tiễn cao.</w:t>
      </w:r>
    </w:p>
    <w:p>
      <w:pPr>
        <w:spacing w:before="120" w:after="80"/>
        <w:jc w:val="left"/>
      </w:pPr>
      <w:r>
        <w:rPr>
          <w:rFonts w:eastAsia="Times New Roman"/>
          <w:rFonts w:ascii="Times New Roman" w:hAnsi="Times New Roman"/>
          <w:b/>
          <w:sz w:val="26"/>
        </w:rPr>
        <w:t>5.1 Nghiên cứu cơ sở lý thuyết</w:t>
      </w:r>
    </w:p>
    <w:p>
      <w:pPr>
        <w:spacing w:after="120"/>
        <w:ind w:firstLine="420"/>
        <w:jc w:val="both"/>
      </w:pPr>
      <w:r>
        <w:rPr>
          <w:rFonts w:eastAsia="Times New Roman"/>
          <w:rFonts w:ascii="Times New Roman" w:hAnsi="Times New Roman"/>
          <w:sz w:val="26"/>
        </w:rPr>
        <w:t>- Thu thập, tổng hợp và phân tích các tài liệu khoa học, bài báo, sách, tài liệu kỹ thuật về LLM, RAG, AI Agent, MCP, kiến trúc tích hợp hệ thống doanh nghiệp và các pattern kiến trúc phần mềm hiện đại.</w:t>
      </w:r>
    </w:p>
    <w:p>
      <w:pPr>
        <w:spacing w:after="120"/>
        <w:ind w:firstLine="420"/>
        <w:jc w:val="both"/>
      </w:pPr>
      <w:r>
        <w:rPr>
          <w:rFonts w:eastAsia="Times New Roman"/>
          <w:rFonts w:ascii="Times New Roman" w:hAnsi="Times New Roman"/>
          <w:sz w:val="26"/>
        </w:rPr>
        <w:t>- Khảo sát các công trình nghiên cứu trong và ngoài nước nhằm xác định các hướng tiếp cận hiện có, những hạn chế và khoảng trống nghiên cứu cần giải quyết.</w:t>
      </w:r>
    </w:p>
    <w:p>
      <w:pPr>
        <w:spacing w:after="120"/>
        <w:ind w:firstLine="420"/>
        <w:jc w:val="both"/>
      </w:pPr>
      <w:r>
        <w:rPr>
          <w:rFonts w:eastAsia="Times New Roman"/>
          <w:rFonts w:ascii="Times New Roman" w:hAnsi="Times New Roman"/>
          <w:sz w:val="26"/>
        </w:rPr>
        <w:t>- Phân tích các tiêu chuẩn đánh giá hệ thống RAG (RAGAS), tiêu chuẩn đánh giá agent và các khung chất lượng phần mềm phù hợp.</w:t>
      </w:r>
    </w:p>
    <w:p>
      <w:pPr>
        <w:spacing w:before="120" w:after="80"/>
        <w:jc w:val="left"/>
      </w:pPr>
      <w:r>
        <w:rPr>
          <w:rFonts w:eastAsia="Times New Roman"/>
          <w:rFonts w:ascii="Times New Roman" w:hAnsi="Times New Roman"/>
          <w:b/>
          <w:sz w:val="26"/>
        </w:rPr>
        <w:t>5.2 Thu thập và xây dựng dữ liệu</w:t>
      </w:r>
    </w:p>
    <w:p>
      <w:pPr>
        <w:spacing w:after="120"/>
        <w:ind w:firstLine="420"/>
        <w:jc w:val="both"/>
      </w:pPr>
      <w:r>
        <w:rPr>
          <w:rFonts w:eastAsia="Times New Roman"/>
          <w:rFonts w:ascii="Times New Roman" w:hAnsi="Times New Roman"/>
          <w:sz w:val="26"/>
        </w:rPr>
        <w:t>- Thu thập tài liệu kỹ thuật, hướng dẫn sử dụng, đặc tả API của các LLM provider (OpenAI, Anthropic, Google, Ollama, Azure OpenAI…) phục vụ cho việc xây dựng lớp provider abstraction.</w:t>
      </w:r>
    </w:p>
    <w:p>
      <w:pPr>
        <w:spacing w:after="120"/>
        <w:ind w:firstLine="420"/>
        <w:jc w:val="both"/>
      </w:pPr>
      <w:r>
        <w:rPr>
          <w:rFonts w:eastAsia="Times New Roman"/>
          <w:rFonts w:ascii="Times New Roman" w:hAnsi="Times New Roman"/>
          <w:sz w:val="26"/>
        </w:rPr>
        <w:t>- Xây dựng bộ dữ liệu mô phỏng cho kho tri thức doanh nghiệp, bao gồm: tài liệu nội bộ mẫu, danh sách nhân viên, danh mục sản phẩm, quy trình nghiệp vụ và các tình huống hỏi đáp.</w:t>
      </w:r>
    </w:p>
    <w:p>
      <w:pPr>
        <w:spacing w:after="120"/>
        <w:ind w:firstLine="420"/>
        <w:jc w:val="both"/>
      </w:pPr>
      <w:r>
        <w:rPr>
          <w:rFonts w:eastAsia="Times New Roman"/>
          <w:rFonts w:ascii="Times New Roman" w:hAnsi="Times New Roman"/>
          <w:sz w:val="26"/>
        </w:rPr>
        <w:t>- Chuẩn hóa và làm sạch dữ liệu, tổ chức dưới dạng cơ sở tri thức có cấu trúc và phi cấu trúc phục vụ truy xuất.</w:t>
      </w:r>
    </w:p>
    <w:p>
      <w:pPr>
        <w:spacing w:before="120" w:after="80"/>
        <w:jc w:val="left"/>
      </w:pPr>
      <w:r>
        <w:rPr>
          <w:rFonts w:eastAsia="Times New Roman"/>
          <w:rFonts w:ascii="Times New Roman" w:hAnsi="Times New Roman"/>
          <w:b/>
          <w:sz w:val="26"/>
        </w:rPr>
        <w:t>5.3 Xây dựng hệ thống truy xuất tri thức</w:t>
      </w:r>
    </w:p>
    <w:p>
      <w:pPr>
        <w:spacing w:after="120"/>
        <w:ind w:firstLine="420"/>
        <w:jc w:val="both"/>
      </w:pPr>
      <w:r>
        <w:rPr>
          <w:rFonts w:eastAsia="Times New Roman"/>
          <w:rFonts w:ascii="Times New Roman" w:hAnsi="Times New Roman"/>
          <w:sz w:val="26"/>
        </w:rPr>
        <w:t>- Chuyển đổi dữ liệu văn bản thành vector embedding thông qua các mô hình embedding (Gemini Embedding, OpenAI Embedding, sentence-transformer…).</w:t>
      </w:r>
    </w:p>
    <w:p>
      <w:pPr>
        <w:spacing w:after="120"/>
        <w:ind w:firstLine="420"/>
        <w:jc w:val="both"/>
      </w:pPr>
      <w:r>
        <w:rPr>
          <w:rFonts w:eastAsia="Times New Roman"/>
          <w:rFonts w:ascii="Times New Roman" w:hAnsi="Times New Roman"/>
          <w:sz w:val="26"/>
        </w:rPr>
        <w:t>- Lưu trữ và truy xuất trên cơ sở dữ liệu vector (pgvector, Qdrant, Milvus hoặc các lựa chọn tương đương).</w:t>
      </w:r>
    </w:p>
    <w:p>
      <w:pPr>
        <w:spacing w:after="120"/>
        <w:ind w:firstLine="420"/>
        <w:jc w:val="both"/>
      </w:pPr>
      <w:r>
        <w:rPr>
          <w:rFonts w:eastAsia="Times New Roman"/>
          <w:rFonts w:ascii="Times New Roman" w:hAnsi="Times New Roman"/>
          <w:sz w:val="26"/>
        </w:rPr>
        <w:t>- Thiết kế cơ chế Hybrid Search kết hợp tìm kiếm ngữ nghĩa (dense) và tìm kiếm từ khóa (sparse), bổ sung Cross-Encoder Reranking và nén ngữ cảnh nhằm nâng cao chất lượng truy xuất.</w:t>
      </w:r>
    </w:p>
    <w:p>
      <w:pPr>
        <w:spacing w:before="120" w:after="80"/>
        <w:jc w:val="left"/>
      </w:pPr>
      <w:r>
        <w:rPr>
          <w:rFonts w:eastAsia="Times New Roman"/>
          <w:rFonts w:ascii="Times New Roman" w:hAnsi="Times New Roman"/>
          <w:b/>
          <w:sz w:val="26"/>
        </w:rPr>
        <w:t>5.4 Xây dựng mô hình thực nghiệm</w:t>
      </w:r>
    </w:p>
    <w:p>
      <w:pPr>
        <w:spacing w:after="120"/>
        <w:ind w:firstLine="420"/>
        <w:jc w:val="both"/>
      </w:pPr>
      <w:r>
        <w:rPr>
          <w:rFonts w:eastAsia="Times New Roman"/>
          <w:rFonts w:ascii="Times New Roman" w:hAnsi="Times New Roman"/>
          <w:sz w:val="26"/>
        </w:rPr>
        <w:t>- Phát triển nền tảng theo kiến trúc phân lớp đề xuất, triển khai các module cốt lõi: Provider Abstraction, AI Engine Core, Agent Orchestration, AI Gateway, Integration (MCP, Plugin) và Platform Core.</w:t>
      </w:r>
    </w:p>
    <w:p>
      <w:pPr>
        <w:spacing w:after="120"/>
        <w:ind w:firstLine="420"/>
        <w:jc w:val="both"/>
      </w:pPr>
      <w:r>
        <w:rPr>
          <w:rFonts w:eastAsia="Times New Roman"/>
          <w:rFonts w:ascii="Times New Roman" w:hAnsi="Times New Roman"/>
          <w:sz w:val="26"/>
        </w:rPr>
        <w:t>- Tích hợp nhiều LLM provider thông qua abstraction layer để chứng minh tính độc lập với nhà cung cấp.</w:t>
      </w:r>
    </w:p>
    <w:p>
      <w:pPr>
        <w:spacing w:after="120"/>
        <w:ind w:firstLine="420"/>
        <w:jc w:val="both"/>
      </w:pPr>
      <w:r>
        <w:rPr>
          <w:rFonts w:eastAsia="Times New Roman"/>
          <w:rFonts w:ascii="Times New Roman" w:hAnsi="Times New Roman"/>
          <w:sz w:val="26"/>
        </w:rPr>
        <w:t>- Tích hợp AI Agent với khả năng lập kế hoạch và gọi tool, thử nghiệm với các kịch bản nghiệp vụ thực tế (tạo đơn nghỉ phép, tra cứu khách hàng, tạo báo cáo…).</w:t>
      </w:r>
    </w:p>
    <w:p>
      <w:pPr>
        <w:spacing w:after="120"/>
        <w:ind w:firstLine="420"/>
        <w:jc w:val="both"/>
      </w:pPr>
      <w:r>
        <w:rPr>
          <w:rFonts w:eastAsia="Times New Roman"/>
          <w:rFonts w:ascii="Times New Roman" w:hAnsi="Times New Roman"/>
          <w:sz w:val="26"/>
        </w:rPr>
        <w:t>- Triển khai MCP Server cho phép hệ thống ngoài kết nối và tương tác với nền tảng.</w:t>
      </w:r>
    </w:p>
    <w:p>
      <w:pPr>
        <w:spacing w:after="120"/>
        <w:ind w:firstLine="420"/>
        <w:jc w:val="both"/>
      </w:pPr>
      <w:r>
        <w:rPr>
          <w:rFonts w:eastAsia="Times New Roman"/>
          <w:rFonts w:ascii="Times New Roman" w:hAnsi="Times New Roman"/>
          <w:sz w:val="26"/>
        </w:rPr>
        <w:t>- Triển khai môi trường thực nghiệm với Docker Compose, CI/CD cơ bản, đảm bảo reproducibility.</w:t>
      </w:r>
    </w:p>
    <w:p>
      <w:pPr>
        <w:spacing w:before="120" w:after="80"/>
        <w:jc w:val="left"/>
      </w:pPr>
      <w:r>
        <w:rPr>
          <w:rFonts w:eastAsia="Times New Roman"/>
          <w:rFonts w:ascii="Times New Roman" w:hAnsi="Times New Roman"/>
          <w:b/>
          <w:sz w:val="26"/>
        </w:rPr>
        <w:t>5.5 Đánh giá hệ thống</w:t>
      </w:r>
    </w:p>
    <w:p>
      <w:pPr>
        <w:spacing w:after="120"/>
        <w:ind w:firstLine="420"/>
        <w:jc w:val="both"/>
      </w:pPr>
      <w:r>
        <w:rPr>
          <w:rFonts w:eastAsia="Times New Roman"/>
          <w:rFonts w:ascii="Times New Roman" w:hAnsi="Times New Roman"/>
          <w:sz w:val="26"/>
        </w:rPr>
        <w:t>Đề tài sử dụng phương pháp đánh giá kết hợp định lượng và định tính:</w:t>
      </w:r>
    </w:p>
    <w:p>
      <w:pPr>
        <w:spacing w:after="120"/>
        <w:ind w:firstLine="420"/>
        <w:jc w:val="both"/>
      </w:pPr>
      <w:r>
        <w:rPr>
          <w:rFonts w:eastAsia="Times New Roman"/>
          <w:rFonts w:ascii="Times New Roman" w:hAnsi="Times New Roman"/>
          <w:sz w:val="26"/>
        </w:rPr>
        <w:t>Đánh giá định lượng:</w:t>
      </w:r>
    </w:p>
    <w:p>
      <w:pPr>
        <w:spacing w:after="120"/>
        <w:ind w:firstLine="420"/>
        <w:jc w:val="both"/>
      </w:pPr>
      <w:r>
        <w:rPr>
          <w:rFonts w:eastAsia="Times New Roman"/>
          <w:rFonts w:ascii="Times New Roman" w:hAnsi="Times New Roman"/>
          <w:sz w:val="26"/>
        </w:rPr>
        <w:t>- Đo lường chất lượng truy xuất tri thức thông qua bộ chỉ số RAGAS gồm: Context Relevance, Context Recall, Faithfulness, Answer Relevancy.</w:t>
      </w:r>
    </w:p>
    <w:p>
      <w:pPr>
        <w:spacing w:after="120"/>
        <w:ind w:firstLine="420"/>
        <w:jc w:val="both"/>
      </w:pPr>
      <w:r>
        <w:rPr>
          <w:rFonts w:eastAsia="Times New Roman"/>
          <w:rFonts w:ascii="Times New Roman" w:hAnsi="Times New Roman"/>
          <w:sz w:val="26"/>
        </w:rPr>
        <w:t>- Đo thời gian phản hồi (latency), thông lượng (throughput) của từng thành phần trong pipeline.</w:t>
      </w:r>
    </w:p>
    <w:p>
      <w:pPr>
        <w:spacing w:after="120"/>
        <w:ind w:firstLine="420"/>
        <w:jc w:val="both"/>
      </w:pPr>
      <w:r>
        <w:rPr>
          <w:rFonts w:eastAsia="Times New Roman"/>
          <w:rFonts w:ascii="Times New Roman" w:hAnsi="Times New Roman"/>
          <w:sz w:val="26"/>
        </w:rPr>
        <w:t>- Đo chi phí sử dụng token và hiệu quả tài nguyên trên các cấu hình khác nhau.</w:t>
      </w:r>
    </w:p>
    <w:p>
      <w:pPr>
        <w:spacing w:after="120"/>
        <w:ind w:firstLine="420"/>
        <w:jc w:val="both"/>
      </w:pPr>
      <w:r>
        <w:rPr>
          <w:rFonts w:eastAsia="Times New Roman"/>
          <w:rFonts w:ascii="Times New Roman" w:hAnsi="Times New Roman"/>
          <w:sz w:val="26"/>
        </w:rPr>
        <w:t>Đánh giá định tính:</w:t>
      </w:r>
    </w:p>
    <w:p>
      <w:pPr>
        <w:spacing w:after="120"/>
        <w:ind w:firstLine="420"/>
        <w:jc w:val="both"/>
      </w:pPr>
      <w:r>
        <w:rPr>
          <w:rFonts w:eastAsia="Times New Roman"/>
          <w:rFonts w:ascii="Times New Roman" w:hAnsi="Times New Roman"/>
          <w:sz w:val="26"/>
        </w:rPr>
        <w:t>- Đánh giá khả năng tích hợp đa hệ thống qua các kịch bản mô phỏng (một agent thao tác đồng thời trên ERP, CRM và DMS).</w:t>
      </w:r>
    </w:p>
    <w:p>
      <w:pPr>
        <w:spacing w:after="120"/>
        <w:ind w:firstLine="420"/>
        <w:jc w:val="both"/>
      </w:pPr>
      <w:r>
        <w:rPr>
          <w:rFonts w:eastAsia="Times New Roman"/>
          <w:rFonts w:ascii="Times New Roman" w:hAnsi="Times New Roman"/>
          <w:sz w:val="26"/>
        </w:rPr>
        <w:t>- Đánh giá khả năng phối hợp đa tác nhân (multi-agent) qua các tình huống phức tạp đòi hỏi nhiều bước và nhiều nguồn tri thức.</w:t>
      </w:r>
    </w:p>
    <w:p>
      <w:pPr>
        <w:spacing w:after="120"/>
        <w:ind w:firstLine="420"/>
        <w:jc w:val="both"/>
      </w:pPr>
      <w:r>
        <w:rPr>
          <w:rFonts w:eastAsia="Times New Roman"/>
          <w:rFonts w:ascii="Times New Roman" w:hAnsi="Times New Roman"/>
          <w:sz w:val="26"/>
        </w:rPr>
        <w:t>- So sánh kết quả giữa cấu hình có cá nhân hóa (dựa trên tenant, role, ngữ cảnh) và cấu hình mặc định.</w:t>
      </w:r>
    </w:p>
    <w:p>
      <w:pPr>
        <w:spacing w:before="120" w:after="80"/>
        <w:jc w:val="left"/>
      </w:pPr>
      <w:r>
        <w:rPr>
          <w:rFonts w:eastAsia="Times New Roman"/>
          <w:rFonts w:ascii="Times New Roman" w:hAnsi="Times New Roman"/>
          <w:b/>
          <w:sz w:val="26"/>
        </w:rPr>
        <w:t>5.6 Công cụ và môi trường nghiên cứu</w:t>
      </w:r>
    </w:p>
    <w:p>
      <w:pPr>
        <w:spacing w:after="120"/>
        <w:ind w:firstLine="420"/>
        <w:jc w:val="both"/>
      </w:pPr>
      <w:r>
        <w:rPr>
          <w:rFonts w:eastAsia="Times New Roman"/>
          <w:rFonts w:ascii="Times New Roman" w:hAnsi="Times New Roman"/>
          <w:sz w:val="26"/>
        </w:rPr>
        <w:t>- Ngôn ngữ lập trình: .NET 8 (C#) cho backend, TypeScript/Next.js cho frontend, Python cho các script tiện ích.</w:t>
      </w:r>
    </w:p>
    <w:p>
      <w:pPr>
        <w:spacing w:after="120"/>
        <w:ind w:firstLine="420"/>
        <w:jc w:val="both"/>
      </w:pPr>
      <w:r>
        <w:rPr>
          <w:rFonts w:eastAsia="Times New Roman"/>
          <w:rFonts w:ascii="Times New Roman" w:hAnsi="Times New Roman"/>
          <w:sz w:val="26"/>
        </w:rPr>
        <w:t>- Mô hình ngôn ngữ lớn: đa dạng gồm OpenAI GPT-4o, Anthropic Claude 3.5, Google Gemini 2.5, Ollama local (Llama 3.2, Mistral, DeepSeek).</w:t>
      </w:r>
    </w:p>
    <w:p>
      <w:pPr>
        <w:spacing w:after="120"/>
        <w:ind w:firstLine="420"/>
        <w:jc w:val="both"/>
      </w:pPr>
      <w:r>
        <w:rPr>
          <w:rFonts w:eastAsia="Times New Roman"/>
          <w:rFonts w:ascii="Times New Roman" w:hAnsi="Times New Roman"/>
          <w:sz w:val="26"/>
        </w:rPr>
        <w:t>- Mô hình embedding: Gemini Embedding, OpenAI text-embedding-3 và một số mô hình mã nguồn mở (BGE, mE5).</w:t>
      </w:r>
    </w:p>
    <w:p>
      <w:pPr>
        <w:spacing w:after="120"/>
        <w:ind w:firstLine="420"/>
        <w:jc w:val="both"/>
      </w:pPr>
      <w:r>
        <w:rPr>
          <w:rFonts w:eastAsia="Times New Roman"/>
          <w:rFonts w:ascii="Times New Roman" w:hAnsi="Times New Roman"/>
          <w:sz w:val="26"/>
        </w:rPr>
        <w:t>- Cơ sở dữ liệu: PostgreSQL 16 + pgvector, Redis (cache), Docker cho container hóa.</w:t>
      </w:r>
    </w:p>
    <w:p>
      <w:pPr>
        <w:spacing w:after="120"/>
        <w:ind w:firstLine="420"/>
        <w:jc w:val="both"/>
      </w:pPr>
      <w:r>
        <w:rPr>
          <w:rFonts w:eastAsia="Times New Roman"/>
          <w:rFonts w:ascii="Times New Roman" w:hAnsi="Times New Roman"/>
          <w:sz w:val="26"/>
        </w:rPr>
        <w:t>- Công cụ khác: Serilog (logging), OpenTelemetry (observability), Docker Compose, GitHub Actions (CI/CD cơ bản), Swagger/OpenAPI (mô tả API).</w:t>
      </w:r>
    </w:p>
    <w:p>
      <w:pPr>
        <w:spacing w:after="120"/>
        <w:ind w:firstLine="420"/>
        <w:jc w:val="both"/>
      </w:pPr>
      <w:r>
        <w:rPr>
          <w:rFonts w:eastAsia="Times New Roman"/>
          <w:rFonts w:ascii="Times New Roman" w:hAnsi="Times New Roman"/>
          <w:sz w:val="26"/>
        </w:rPr>
        <w:t>- Môi trường phát triển: Visual Studio Code, .NET CLI, Node.js, các extension hỗ trợ.</w:t>
      </w:r>
    </w:p>
    <w:p>
      <w:pPr>
        <w:spacing w:before="240" w:after="240"/>
        <w:jc w:val="center"/>
      </w:pPr>
      <w:r>
        <w:rPr>
          <w:rFonts w:eastAsia="Times New Roman"/>
          <w:rFonts w:ascii="Times New Roman" w:hAnsi="Times New Roman"/>
          <w:b/>
          <w:sz w:val="32"/>
        </w:rPr>
        <w:t>Chương 1: CƠ SỞ LÝ LUẬN VÀ TỔNG QUAN NGHIÊN CỨU</w:t>
      </w:r>
    </w:p>
    <w:p>
      <w:pPr>
        <w:spacing w:after="120"/>
        <w:ind w:firstLine="420"/>
        <w:jc w:val="both"/>
      </w:pPr>
      <w:r>
        <w:rPr>
          <w:rFonts w:eastAsia="Times New Roman"/>
          <w:rFonts w:ascii="Times New Roman" w:hAnsi="Times New Roman"/>
          <w:sz w:val="26"/>
        </w:rPr>
        <w:t>Chương này trình bày nền tảng lý thuyết và tổng quan nghiên cứu liên quan đến đề tài, bao gồm: (i) trí tuệ nhân tạo và mô hình ngôn ngữ lớn; (ii) kỹ thuật Retrieval-Augmented Generation; (iii) AI Agent và cơ chế phối hợp đa tác nhân; (iv) giao thức Model Context Protocol; (v) tích hợp hệ thống doanh nghiệp; (vi) khảo sát các nghiên cứu và hệ thống liên quan.</w:t>
      </w:r>
    </w:p>
    <w:p>
      <w:pPr>
        <w:spacing w:before="240" w:after="120"/>
        <w:jc w:val="left"/>
      </w:pPr>
      <w:r>
        <w:rPr>
          <w:rFonts w:eastAsia="Times New Roman"/>
          <w:rFonts w:ascii="Times New Roman" w:hAnsi="Times New Roman"/>
          <w:b/>
          <w:sz w:val="28"/>
        </w:rPr>
        <w:t>1.1. Tổng quan về trí tuệ nhân tạo và mô hình ngôn ngữ lớn</w:t>
      </w:r>
    </w:p>
    <w:p>
      <w:pPr>
        <w:spacing w:before="120" w:after="80"/>
        <w:jc w:val="left"/>
      </w:pPr>
      <w:r>
        <w:rPr>
          <w:rFonts w:eastAsia="Times New Roman"/>
          <w:rFonts w:ascii="Times New Roman" w:hAnsi="Times New Roman"/>
          <w:b/>
          <w:sz w:val="26"/>
        </w:rPr>
        <w:t>1.1.1. Khái quát về trí tuệ nhân tạo</w:t>
      </w:r>
    </w:p>
    <w:p>
      <w:pPr>
        <w:spacing w:after="120"/>
        <w:ind w:firstLine="420"/>
        <w:jc w:val="both"/>
      </w:pPr>
      <w:r>
        <w:rPr>
          <w:rFonts w:eastAsia="Times New Roman"/>
          <w:rFonts w:ascii="Times New Roman" w:hAnsi="Times New Roman"/>
          <w:sz w:val="26"/>
        </w:rPr>
        <w:t>Trí tuệ nhân tạo (Artificial Intelligence - AI) là lĩnh vực nghiên cứu và phát triển các hệ thống máy tính có khả năng thực hiện những tác vụ mà khi con người thực hiện đòi hỏi trí thông minh [1]. Lịch sử phát triển của AI trải qua nhiều giai đoạn với các trường phái khác nhau: AI biểu tượng (symbolic AI) trong những năm 1950-1980, AI kết nối (connectionism) với mạng nơ-ron nhân tạo, AI thống kê (statistical AI) từ những năm 1990, và gần đây là AI học sâu (deep learning) kết hợp với dữ liệu lớn.</w:t>
      </w:r>
    </w:p>
    <w:p>
      <w:pPr>
        <w:spacing w:after="120"/>
        <w:ind w:firstLine="420"/>
        <w:jc w:val="both"/>
      </w:pPr>
      <w:r>
        <w:rPr>
          <w:rFonts w:eastAsia="Times New Roman"/>
          <w:rFonts w:ascii="Times New Roman" w:hAnsi="Times New Roman"/>
          <w:sz w:val="26"/>
        </w:rPr>
        <w:t>Trong thập niên 2010-2020, AI đạt được những bước tiến đột phá nhờ sự kết hợp của ba yếu tố: (i) sức mạnh tính toán tăng theo cấp số nhân, đặc biệt với GPU và TPU chuyên dụng; (ii) khối lượng dữ liệu khổng lồ được tạo ra từ Internet, mạng xã hội và các thiết bị cảm biến; (iii) các thuật toán học sâu ngày càng tinh vi, đặc biệt là kiến trúc Transformer [2]. Sự kết hợp này đã tạo ra những mô hình có khả năng vượt trội so với con người trong nhiều tác vụ cụ thể: nhận diện hình ảnh, dịch máy, chơi cờ vây, chẩn đoán y tế…</w:t>
      </w:r>
    </w:p>
    <w:p>
      <w:pPr>
        <w:spacing w:after="120"/>
        <w:ind w:firstLine="420"/>
        <w:jc w:val="both"/>
      </w:pPr>
      <w:r>
        <w:rPr>
          <w:rFonts w:eastAsia="Times New Roman"/>
          <w:rFonts w:ascii="Times New Roman" w:hAnsi="Times New Roman"/>
          <w:sz w:val="26"/>
        </w:rPr>
        <w:t>Từ năm 2020, một hướng phát triển mới nổi lên mang tính cách mạng là các mô hình ngôn ngữ lớn (Large Language Models - LLM). Các mô hình này thể hiện khả năng tổng quát hóa đáng kinh ngạc trên nhiều tác vụ ngôn ngữ, từ viết văn, lập trình, phân tích dữ liệu đến lý luận logic, với chất lượng gần với con người. Sự ra đời của ChatGPT vào cuối năm 2022 đã đánh dấu một bước ngoặt lớn trong việc đưa AI đến với người dùng phổ thông và doanh nghiệp.</w:t>
      </w:r>
    </w:p>
    <w:p>
      <w:pPr>
        <w:spacing w:after="120"/>
        <w:ind w:firstLine="420"/>
        <w:jc w:val="both"/>
      </w:pPr>
      <w:r>
        <w:rPr>
          <w:rFonts w:eastAsia="Times New Roman"/>
          <w:rFonts w:ascii="Times New Roman" w:hAnsi="Times New Roman"/>
          <w:sz w:val="26"/>
        </w:rPr>
        <w:t>Tuy nhiên, các mô hình LLM cũng đặt ra nhiều thách thức mới về chi phí tính toán, an toàn dữ liệu, kiểm soát đầu ra và vấn đề "ảo giác" (hallucination). Do đó, việc nghiên cứu các kiến trúc cho phép khai thác sức mạnh của LLM một cách an toàn, hiệu quả và phù hợp với từng ngữ cảnh ứng dụng là một trong những hướng nghiên cứu quan trọng nhất hiện nay.</w:t>
      </w:r>
    </w:p>
    <w:p>
      <w:pPr>
        <w:spacing w:before="120" w:after="80"/>
        <w:jc w:val="left"/>
      </w:pPr>
      <w:r>
        <w:rPr>
          <w:rFonts w:eastAsia="Times New Roman"/>
          <w:rFonts w:ascii="Times New Roman" w:hAnsi="Times New Roman"/>
          <w:b/>
          <w:sz w:val="26"/>
        </w:rPr>
        <w:t>1.1.2. Mô hình ngôn ngữ lớn (LLM)</w:t>
      </w:r>
    </w:p>
    <w:p>
      <w:pPr>
        <w:spacing w:before="120" w:after="80"/>
        <w:jc w:val="left"/>
      </w:pPr>
      <w:r>
        <w:rPr>
          <w:rFonts w:eastAsia="Times New Roman"/>
          <w:rFonts w:ascii="Times New Roman" w:hAnsi="Times New Roman"/>
          <w:b/>
          <w:sz w:val="26"/>
        </w:rPr>
        <w:t>a. Khái niệm</w:t>
      </w:r>
    </w:p>
    <w:p>
      <w:pPr>
        <w:spacing w:after="120"/>
        <w:ind w:firstLine="420"/>
        <w:jc w:val="both"/>
      </w:pPr>
      <w:r>
        <w:rPr>
          <w:rFonts w:eastAsia="Times New Roman"/>
          <w:rFonts w:ascii="Times New Roman" w:hAnsi="Times New Roman"/>
          <w:sz w:val="26"/>
        </w:rPr>
        <w:t>Mô hình ngôn ngữ lớn (Large Language Model - LLM) là nhóm mô hình học sâu được huấn luyện trên khối lượng rất lớn dữ liệu văn bản, có khả năng hiểu và sinh ngôn ngữ tự nhiên ở mức độ gần với con người [3]. Hầu hết các LLM hiện đại đều dựa trên kiến trúc Transformer [2], cho phép mô hình đánh giá mức độ liên quan giữa các token trong toàn bộ chuỗi đầu vào thông qua cơ chế attention, thay vì xử lý tuần tự như các kiến trúc RNN hay LSTM trước đó. Điều này giúp cải thiện khả năng nắm bắt ngữ cảnh dài và tăng hiệu quả tính toán.</w:t>
      </w:r>
    </w:p>
    <w:p>
      <w:pPr>
        <w:spacing w:after="120"/>
        <w:ind w:firstLine="420"/>
        <w:jc w:val="both"/>
      </w:pPr>
      <w:r>
        <w:rPr>
          <w:rFonts w:eastAsia="Times New Roman"/>
          <w:rFonts w:ascii="Times New Roman" w:hAnsi="Times New Roman"/>
          <w:sz w:val="26"/>
        </w:rPr>
        <w:t>Một LLM thường có số lượng tham số (parameters) rất lớn, từ vài tỷ (VinaLlama 7B, Mistral 7B) đến hàng trăm tỷ tham số (GPT-4 ước tính khoảng 1.8 nghìn tỷ, Claude 3 Opus khoảng 2 nghìn tỷ, Llama 3.1 405B). Quy mô tham số này cho phép mô hình "lưu trữ" một lượng lớn tri thức về ngôn ngữ, sự kiện và kỹ năng lý luận.</w:t>
      </w:r>
    </w:p>
    <w:p>
      <w:pPr>
        <w:spacing w:after="120"/>
        <w:ind w:firstLine="420"/>
        <w:jc w:val="both"/>
      </w:pPr>
      <w:r>
        <w:rPr>
          <w:rFonts w:eastAsia="Times New Roman"/>
          <w:rFonts w:ascii="Times New Roman" w:hAnsi="Times New Roman"/>
          <w:sz w:val="26"/>
        </w:rPr>
        <w:t>Quá trình phát triển một LLM thường qua hai giai đoạn chính:</w:t>
      </w:r>
    </w:p>
    <w:p>
      <w:pPr>
        <w:spacing w:after="120"/>
        <w:ind w:firstLine="420"/>
        <w:jc w:val="both"/>
      </w:pPr>
      <w:r>
        <w:rPr>
          <w:rFonts w:eastAsia="Times New Roman"/>
          <w:rFonts w:ascii="Times New Roman" w:hAnsi="Times New Roman"/>
          <w:sz w:val="26"/>
        </w:rPr>
        <w:t>- Pretraining: mô hình học các đặc trưng ngôn ngữ tổng quát từ khối lượng lớn dữ liệu (thường là dữ liệu không gán nhãn), sử dụng các tác vụ như dự đoán token tiếp theo (next token prediction) hoặc masked language modeling. Giai đoạn này đòi hỏi tài nguyên tính toán rất lớn (hàng nghìn GPU trong nhiều tuần).</w:t>
      </w:r>
    </w:p>
    <w:p>
      <w:pPr>
        <w:spacing w:after="120"/>
        <w:ind w:firstLine="420"/>
        <w:jc w:val="both"/>
      </w:pPr>
      <w:r>
        <w:rPr>
          <w:rFonts w:eastAsia="Times New Roman"/>
          <w:rFonts w:ascii="Times New Roman" w:hAnsi="Times New Roman"/>
          <w:sz w:val="26"/>
        </w:rPr>
        <w:t>- Fine-tuning: sau khi pretraining, mô hình có thể được tinh chỉnh cho các tác vụ cụ thể (hỏi đáp, tóm tắt, phân loại, sinh nội dung) hoặc được căn chỉnh theo ý muốn con người thông qua RLHF (Reinforcement Learning from Human Feedback).</w:t>
      </w:r>
    </w:p>
    <w:p>
      <w:pPr>
        <w:spacing w:after="120"/>
        <w:ind w:firstLine="420"/>
        <w:jc w:val="both"/>
      </w:pPr>
      <w:r>
        <w:rPr>
          <w:rFonts w:eastAsia="Times New Roman"/>
          <w:rFonts w:ascii="Times New Roman" w:hAnsi="Times New Roman"/>
          <w:sz w:val="26"/>
        </w:rPr>
        <w:t>Ngoài ra, kỹ thuật prompt engineering cho phép sử dụng một LLM đã huấn luyện sẵn để thực hiện nhiều tác vụ khác nhau chỉ bằng cách thay đổi câu lệnh đầu vào, không cần fine-tuning. Đây là cách tiếp cận được đề tài sử dụng để giữ chi phí tích hợp thấp.</w:t>
      </w:r>
    </w:p>
    <w:p>
      <w:pPr>
        <w:spacing w:before="120" w:after="80"/>
        <w:jc w:val="left"/>
      </w:pPr>
      <w:r>
        <w:rPr>
          <w:rFonts w:eastAsia="Times New Roman"/>
          <w:rFonts w:ascii="Times New Roman" w:hAnsi="Times New Roman"/>
          <w:b/>
          <w:sz w:val="26"/>
        </w:rPr>
        <w:t>b. Các mô hình LLM tiêu biểu</w:t>
      </w:r>
    </w:p>
    <w:p>
      <w:pPr>
        <w:spacing w:before="120" w:after="80"/>
        <w:jc w:val="left"/>
      </w:pPr>
      <w:r>
        <w:rPr>
          <w:rFonts w:eastAsia="Times New Roman"/>
          <w:rFonts w:ascii="Times New Roman" w:hAnsi="Times New Roman"/>
          <w:b/>
          <w:sz w:val="26"/>
        </w:rPr>
        <w:t>(1) GPT (Generative Pre-trained Transformer)</w:t>
      </w:r>
    </w:p>
    <w:p>
      <w:pPr>
        <w:spacing w:after="120"/>
        <w:ind w:firstLine="420"/>
        <w:jc w:val="both"/>
      </w:pPr>
      <w:r>
        <w:rPr>
          <w:rFonts w:eastAsia="Times New Roman"/>
          <w:rFonts w:ascii="Times New Roman" w:hAnsi="Times New Roman"/>
          <w:sz w:val="26"/>
        </w:rPr>
        <w:t>GPT là họ mô hình của OpenAI dựa trên phần Decoder của Transformer, sinh văn bản theo cơ chế tự hồi quy bằng cách dự đoán token tiếp theo dựa trên các token đã xuất hiện trước đó [2], [4]. Các phiên bản GPT quy mô lớn (GPT-3.5, GPT-4, GPT-4o, GPT-4o mini) cho thấy khả năng thực hiện nhiều nhiệm vụ xử lý ngôn ngữ tự nhiên thông qua cách thiết kế đầu vào (prompt) phù hợp, đặc biệt trong bối cảnh few-shot learning và zero-shot learning.</w:t>
      </w:r>
    </w:p>
    <w:p>
      <w:pPr>
        <w:spacing w:after="120"/>
        <w:ind w:firstLine="420"/>
        <w:jc w:val="both"/>
      </w:pPr>
      <w:r>
        <w:rPr>
          <w:rFonts w:eastAsia="Times New Roman"/>
          <w:rFonts w:ascii="Times New Roman" w:hAnsi="Times New Roman"/>
          <w:sz w:val="26"/>
        </w:rPr>
        <w:t>Một số đặc điểm chính của GPT:</w:t>
      </w:r>
    </w:p>
    <w:p>
      <w:pPr>
        <w:spacing w:after="120"/>
        <w:ind w:firstLine="420"/>
        <w:jc w:val="both"/>
      </w:pPr>
      <w:r>
        <w:rPr>
          <w:rFonts w:eastAsia="Times New Roman"/>
          <w:rFonts w:ascii="Times New Roman" w:hAnsi="Times New Roman"/>
          <w:sz w:val="26"/>
        </w:rPr>
        <w:t>- Được huấn luyện trên khối lượng lớn dữ liệu văn bản đa ngôn ngữ.</w:t>
      </w:r>
    </w:p>
    <w:p>
      <w:pPr>
        <w:spacing w:after="120"/>
        <w:ind w:firstLine="420"/>
        <w:jc w:val="both"/>
      </w:pPr>
      <w:r>
        <w:rPr>
          <w:rFonts w:eastAsia="Times New Roman"/>
          <w:rFonts w:ascii="Times New Roman" w:hAnsi="Times New Roman"/>
          <w:sz w:val="26"/>
        </w:rPr>
        <w:t>- Có khả năng sinh văn bản mạch lạc theo ngữ cảnh dài.</w:t>
      </w:r>
    </w:p>
    <w:p>
      <w:pPr>
        <w:spacing w:after="120"/>
        <w:ind w:firstLine="420"/>
        <w:jc w:val="both"/>
      </w:pPr>
      <w:r>
        <w:rPr>
          <w:rFonts w:eastAsia="Times New Roman"/>
          <w:rFonts w:ascii="Times New Roman" w:hAnsi="Times New Roman"/>
          <w:sz w:val="26"/>
        </w:rPr>
        <w:t>- Hỗ trợ tool calling (function calling) cho phép kết nối với hệ thống ngoài.</w:t>
      </w:r>
    </w:p>
    <w:p>
      <w:pPr>
        <w:spacing w:after="120"/>
        <w:ind w:firstLine="420"/>
        <w:jc w:val="both"/>
      </w:pPr>
      <w:r>
        <w:rPr>
          <w:rFonts w:eastAsia="Times New Roman"/>
          <w:rFonts w:ascii="Times New Roman" w:hAnsi="Times New Roman"/>
          <w:sz w:val="26"/>
        </w:rPr>
        <w:t>- Cửa sổ ngữ cảnh (context window) ngày càng được mở rộng: từ 4K (GPT-3.5), 8K, 16K, 32K, 128K (GPT-4 Turbo) đến 1M token (GPT-4.1).</w:t>
      </w:r>
    </w:p>
    <w:p>
      <w:pPr>
        <w:spacing w:before="120" w:after="80"/>
        <w:jc w:val="left"/>
      </w:pPr>
      <w:r>
        <w:rPr>
          <w:rFonts w:eastAsia="Times New Roman"/>
          <w:rFonts w:ascii="Times New Roman" w:hAnsi="Times New Roman"/>
          <w:b/>
          <w:sz w:val="26"/>
        </w:rPr>
        <w:t>(2) Claude (Anthropic)</w:t>
      </w:r>
    </w:p>
    <w:p>
      <w:pPr>
        <w:spacing w:after="120"/>
        <w:ind w:firstLine="420"/>
        <w:jc w:val="both"/>
      </w:pPr>
      <w:r>
        <w:rPr>
          <w:rFonts w:eastAsia="Times New Roman"/>
          <w:rFonts w:ascii="Times New Roman" w:hAnsi="Times New Roman"/>
          <w:sz w:val="26"/>
        </w:rPr>
        <w:t>Claude là họ mô hình do Anthropic phát triển, nổi bật với khả năng xử lý ngữ cảnh dài (200K token trở lên), cửa sổ ngữ cảnh rất lớn (Claude 3.5 Sonnet hỗ trợ 200K, Claude 4 hỗ trợ đến 1M), và có năng lực lý luận (reasoning) tốt. Đặc biệt, Anthropic là đơn vị khởi xướng giao thức Model Context Protocol (MCP), đây là chuẩn mở cho phép kết nối AI với các công cụ và nguồn dữ liệu. Claude đặc biệt phù hợp cho các tác vụ đòi hỏi phân tích sâu và tuân thủ an toàn.</w:t>
      </w:r>
    </w:p>
    <w:p>
      <w:pPr>
        <w:spacing w:before="120" w:after="80"/>
        <w:jc w:val="left"/>
      </w:pPr>
      <w:r>
        <w:rPr>
          <w:rFonts w:eastAsia="Times New Roman"/>
          <w:rFonts w:ascii="Times New Roman" w:hAnsi="Times New Roman"/>
          <w:b/>
          <w:sz w:val="26"/>
        </w:rPr>
        <w:t>(3) Gemini (Google)</w:t>
      </w:r>
    </w:p>
    <w:p>
      <w:pPr>
        <w:spacing w:after="120"/>
        <w:ind w:firstLine="420"/>
        <w:jc w:val="both"/>
      </w:pPr>
      <w:r>
        <w:rPr>
          <w:rFonts w:eastAsia="Times New Roman"/>
          <w:rFonts w:ascii="Times New Roman" w:hAnsi="Times New Roman"/>
          <w:sz w:val="26"/>
        </w:rPr>
        <w:t>Gemini là mô hình ngôn ngữ lớn đa phương thức do Google DeepMind phát triển, có khả năng xử lý nhiều dạng dữ liệu (văn bản, hình ảnh, âm thanh, video) trong cùng một kiến trúc [5]. Các phiên bản Gemini 1.5 và 2.5 có cửa sổ ngữ cảnh rất lớn (1M đến 2M token), phù hợp cho các tác vụ cần phân tích nhiều tài liệu. Gemini cũng cung cấp mô hình embedding chất lượng cao (Gemini Embedding) tích hợp tốt với hệ thống truy xuất.</w:t>
      </w:r>
    </w:p>
    <w:p>
      <w:pPr>
        <w:spacing w:before="120" w:after="80"/>
        <w:jc w:val="left"/>
      </w:pPr>
      <w:r>
        <w:rPr>
          <w:rFonts w:eastAsia="Times New Roman"/>
          <w:rFonts w:ascii="Times New Roman" w:hAnsi="Times New Roman"/>
          <w:b/>
          <w:sz w:val="26"/>
        </w:rPr>
        <w:t>(4) Llama (Meta) và họ mô hình mã nguồn mở</w:t>
      </w:r>
    </w:p>
    <w:p>
      <w:pPr>
        <w:spacing w:after="120"/>
        <w:ind w:firstLine="420"/>
        <w:jc w:val="both"/>
      </w:pPr>
      <w:r>
        <w:rPr>
          <w:rFonts w:eastAsia="Times New Roman"/>
          <w:rFonts w:ascii="Times New Roman" w:hAnsi="Times New Roman"/>
          <w:sz w:val="26"/>
        </w:rPr>
        <w:t>Llama là họ mô hình mã nguồn mở do Meta phát triển. Các phiên bản gần đây (Llama 3, Llama 3.1, Llama 3.2, Llama 3.3) đạt chất lượng gần các mô hình thương mại. Ưu điểm của Llama và các mô hình mã nguồn mở là có thể tự triển khai trên hạ tầng riêng (on-premise), giảm chi phí và bảo vệ dữ liệu. Thông qua Ollama, vLLM, llama.cpp, các công cụ này có thể chạy trên một máy chủ có GPU phù hợp.</w:t>
      </w:r>
    </w:p>
    <w:p>
      <w:pPr>
        <w:spacing w:after="120"/>
        <w:ind w:firstLine="420"/>
        <w:jc w:val="both"/>
      </w:pPr>
      <w:r>
        <w:rPr>
          <w:rFonts w:eastAsia="Times New Roman"/>
          <w:rFonts w:ascii="Times New Roman" w:hAnsi="Times New Roman"/>
          <w:sz w:val="26"/>
        </w:rPr>
        <w:t>Các mô hình mã nguồn mở khác đáng chú ý:</w:t>
      </w:r>
    </w:p>
    <w:p>
      <w:pPr>
        <w:spacing w:after="120"/>
        <w:ind w:firstLine="420"/>
        <w:jc w:val="both"/>
      </w:pPr>
      <w:r>
        <w:rPr>
          <w:rFonts w:eastAsia="Times New Roman"/>
          <w:rFonts w:ascii="Times New Roman" w:hAnsi="Times New Roman"/>
          <w:sz w:val="26"/>
        </w:rPr>
        <w:t>- Mistral (Mistral AI): các phiên bản 7B, 8x7B (MoE), Mistral Large.</w:t>
      </w:r>
    </w:p>
    <w:p>
      <w:pPr>
        <w:spacing w:after="120"/>
        <w:ind w:firstLine="420"/>
        <w:jc w:val="both"/>
      </w:pPr>
      <w:r>
        <w:rPr>
          <w:rFonts w:eastAsia="Times New Roman"/>
          <w:rFonts w:ascii="Times New Roman" w:hAnsi="Times New Roman"/>
          <w:sz w:val="26"/>
        </w:rPr>
        <w:t>- DeepSeek (Trung Quốc): DeepSeek-V2, DeepSeek-V3, có chất lượng cao với chi phí thấp.</w:t>
      </w:r>
    </w:p>
    <w:p>
      <w:pPr>
        <w:spacing w:after="120"/>
        <w:ind w:firstLine="420"/>
        <w:jc w:val="both"/>
      </w:pPr>
      <w:r>
        <w:rPr>
          <w:rFonts w:eastAsia="Times New Roman"/>
          <w:rFonts w:ascii="Times New Roman" w:hAnsi="Times New Roman"/>
          <w:sz w:val="26"/>
        </w:rPr>
        <w:t>- Qwen (Alibaba): Qwen 2, Qwen 2.5 với nhiều kích thước.</w:t>
      </w:r>
    </w:p>
    <w:p>
      <w:pPr>
        <w:spacing w:after="120"/>
        <w:ind w:firstLine="420"/>
        <w:jc w:val="both"/>
      </w:pPr>
      <w:r>
        <w:rPr>
          <w:rFonts w:eastAsia="Times New Roman"/>
          <w:rFonts w:ascii="Times New Roman" w:hAnsi="Times New Roman"/>
          <w:sz w:val="26"/>
        </w:rPr>
        <w:t>- VinaLlama và PhoGPT (Việt Nam): các mô hình được tối ưu cho tiếng Việt.</w:t>
      </w:r>
    </w:p>
    <w:p>
      <w:pPr>
        <w:spacing w:before="120" w:after="80"/>
        <w:jc w:val="left"/>
      </w:pPr>
      <w:r>
        <w:rPr>
          <w:rFonts w:eastAsia="Times New Roman"/>
          <w:rFonts w:ascii="Times New Roman" w:hAnsi="Times New Roman"/>
          <w:b/>
          <w:sz w:val="26"/>
        </w:rPr>
        <w:t>c. Đặc điểm kỹ thuật phục vụ doanh nghiệp</w:t>
      </w:r>
    </w:p>
    <w:p>
      <w:pPr>
        <w:spacing w:after="120"/>
        <w:ind w:firstLine="420"/>
        <w:jc w:val="both"/>
      </w:pPr>
      <w:r>
        <w:rPr>
          <w:rFonts w:eastAsia="Times New Roman"/>
          <w:rFonts w:ascii="Times New Roman" w:hAnsi="Times New Roman"/>
          <w:sz w:val="26"/>
        </w:rPr>
        <w:t>Khi triển khai LLM trong môi trường doanh nghiệp, cần quan tâm đến các đặc điểm:</w:t>
      </w:r>
    </w:p>
    <w:p>
      <w:pPr>
        <w:spacing w:after="120"/>
        <w:ind w:firstLine="420"/>
        <w:jc w:val="both"/>
      </w:pPr>
      <w:r>
        <w:rPr>
          <w:rFonts w:eastAsia="Times New Roman"/>
          <w:rFonts w:ascii="Times New Roman" w:hAnsi="Times New Roman"/>
          <w:sz w:val="26"/>
        </w:rPr>
        <w:t>- Chi phí sử dụng: mỗi provider có chính sách giá khác nhau, tính theo token đầu vào/đầu ra. Cần cơ chế cache, lựa chọn model phù hợp cho từng tác vụ.</w:t>
      </w:r>
    </w:p>
    <w:p>
      <w:pPr>
        <w:spacing w:after="120"/>
        <w:ind w:firstLine="420"/>
        <w:jc w:val="both"/>
      </w:pPr>
      <w:r>
        <w:rPr>
          <w:rFonts w:eastAsia="Times New Roman"/>
          <w:rFonts w:ascii="Times New Roman" w:hAnsi="Times New Roman"/>
          <w:sz w:val="26"/>
        </w:rPr>
        <w:t>- Latency: thời gian phản hồi ảnh hưởng đến trải nghiệm người dùng, đặc biệt trong các ứng dụng thời gian thực.</w:t>
      </w:r>
    </w:p>
    <w:p>
      <w:pPr>
        <w:spacing w:after="120"/>
        <w:ind w:firstLine="420"/>
        <w:jc w:val="both"/>
      </w:pPr>
      <w:r>
        <w:rPr>
          <w:rFonts w:eastAsia="Times New Roman"/>
          <w:rFonts w:ascii="Times New Roman" w:hAnsi="Times New Roman"/>
          <w:sz w:val="26"/>
        </w:rPr>
        <w:t>- Quota và Rate limit: mỗi provider giới hạn số request mỗi phút. Hệ thống cần cơ chế retry, queue, fallback.</w:t>
      </w:r>
    </w:p>
    <w:p>
      <w:pPr>
        <w:spacing w:after="120"/>
        <w:ind w:firstLine="420"/>
        <w:jc w:val="both"/>
      </w:pPr>
      <w:r>
        <w:rPr>
          <w:rFonts w:eastAsia="Times New Roman"/>
          <w:rFonts w:ascii="Times New Roman" w:hAnsi="Times New Roman"/>
          <w:sz w:val="26"/>
        </w:rPr>
        <w:t>- Privacy và Data residency: doanh nghiệp có thể yêu cầu dữ liệu không rời khỏi hạ tầng (châu Âu GDPR, y tế, tài chính).</w:t>
      </w:r>
    </w:p>
    <w:p>
      <w:pPr>
        <w:spacing w:after="120"/>
        <w:ind w:firstLine="420"/>
        <w:jc w:val="both"/>
      </w:pPr>
      <w:r>
        <w:rPr>
          <w:rFonts w:eastAsia="Times New Roman"/>
          <w:rFonts w:ascii="Times New Roman" w:hAnsi="Times New Roman"/>
          <w:sz w:val="26"/>
        </w:rPr>
        <w:t>- Reproducibility: kết quả có thể thay đổi giữa các lần gọi do temperature &gt; 0. Cần chiến lược đảm bảo tính ổn định.</w:t>
      </w:r>
    </w:p>
    <w:p>
      <w:pPr>
        <w:spacing w:before="120" w:after="80"/>
        <w:jc w:val="left"/>
      </w:pPr>
      <w:r>
        <w:rPr>
          <w:rFonts w:eastAsia="Times New Roman"/>
          <w:rFonts w:ascii="Times New Roman" w:hAnsi="Times New Roman"/>
          <w:b/>
          <w:sz w:val="26"/>
        </w:rPr>
        <w:t>1.1.3. Hạn chế của LLM trong bài toán doanh nghiệp</w:t>
      </w:r>
    </w:p>
    <w:p>
      <w:pPr>
        <w:spacing w:after="120"/>
        <w:ind w:firstLine="420"/>
        <w:jc w:val="both"/>
      </w:pPr>
      <w:r>
        <w:rPr>
          <w:rFonts w:eastAsia="Times New Roman"/>
          <w:rFonts w:ascii="Times New Roman" w:hAnsi="Times New Roman"/>
          <w:sz w:val="26"/>
        </w:rPr>
        <w:t>Mặc dù LLM mang lại nhiều bước tiến quan trọng, các mô hình này vẫn tồn tại nhiều hạn chế khi áp dụng vào hệ thống doanh nghiệp [6]:</w:t>
      </w:r>
    </w:p>
    <w:p>
      <w:pPr>
        <w:spacing w:after="120"/>
        <w:ind w:firstLine="420"/>
        <w:jc w:val="both"/>
      </w:pPr>
      <w:r>
        <w:rPr>
          <w:rFonts w:eastAsia="Times New Roman"/>
          <w:rFonts w:ascii="Times New Roman" w:hAnsi="Times New Roman"/>
          <w:sz w:val="26"/>
        </w:rPr>
        <w:t>(1) Hiện tượng ảo giác (hallucination): mô hình có thể tạo ra thông tin nghe có vẻ hợp lý nhưng không chính xác hoặc không có căn cứ. Trong bối cảnh doanh nghiệp, điều này đặc biệt nguy hiểm vì có thể dẫn đến quyết định sai lầm, thông tin khách hàng sai, hoặc vi phạm quy định.</w:t>
      </w:r>
    </w:p>
    <w:p>
      <w:pPr>
        <w:spacing w:after="120"/>
        <w:ind w:firstLine="420"/>
        <w:jc w:val="both"/>
      </w:pPr>
      <w:r>
        <w:rPr>
          <w:rFonts w:eastAsia="Times New Roman"/>
          <w:rFonts w:ascii="Times New Roman" w:hAnsi="Times New Roman"/>
          <w:sz w:val="26"/>
        </w:rPr>
        <w:t>(2) Phụ thuộc vào dữ liệu huấn luyện: chất lượng, phạm vi và thời điểm thu thập dữ liệu ảnh hưởng trực tiếp đến độ chính xác. Các mô hình có thể không biết về sản phẩm mới, chính sách nội bộ, hoặc thông tin cụ thể của doanh nghiệp.</w:t>
      </w:r>
    </w:p>
    <w:p>
      <w:pPr>
        <w:spacing w:after="120"/>
        <w:ind w:firstLine="420"/>
        <w:jc w:val="both"/>
      </w:pPr>
      <w:r>
        <w:rPr>
          <w:rFonts w:eastAsia="Times New Roman"/>
          <w:rFonts w:ascii="Times New Roman" w:hAnsi="Times New Roman"/>
          <w:sz w:val="26"/>
        </w:rPr>
        <w:t>(3) Không tự cập nhật tri thức: LLM không tự động nắm bắt các thông tin mới phát sinh sau thời điểm huấn luyện nếu không có cơ chế bổ sung dữ liệu bên ngoài. Trong doanh nghiệp, thông tin thay đổi liên tục (giá sản phẩm, tồn kho, chính sách nhân sự…).</w:t>
      </w:r>
    </w:p>
    <w:p>
      <w:pPr>
        <w:spacing w:after="120"/>
        <w:ind w:firstLine="420"/>
        <w:jc w:val="both"/>
      </w:pPr>
      <w:r>
        <w:rPr>
          <w:rFonts w:eastAsia="Times New Roman"/>
          <w:rFonts w:ascii="Times New Roman" w:hAnsi="Times New Roman"/>
          <w:sz w:val="26"/>
        </w:rPr>
        <w:t>(4) Chi phí tính toán cao: việc huấn luyện và triển khai LLM đòi hỏi tài nguyên phần cứng lớn. Chi phí sử dụng API thương mại cũng tăng theo quy mô.</w:t>
      </w:r>
    </w:p>
    <w:p>
      <w:pPr>
        <w:spacing w:after="120"/>
        <w:ind w:firstLine="420"/>
        <w:jc w:val="both"/>
      </w:pPr>
      <w:r>
        <w:rPr>
          <w:rFonts w:eastAsia="Times New Roman"/>
          <w:rFonts w:ascii="Times New Roman" w:hAnsi="Times New Roman"/>
          <w:sz w:val="26"/>
        </w:rPr>
        <w:t>(5) Hạn chế khi xử lý ngữ cảnh dài: mô hình có thể gặp khó khăn khi đầu vào chứa nhiều tài liệu hoặc thông tin cần liên kết qua nhiều đoạn văn bản, mặc dù các phiên bản mới đã cải thiện đáng kể.</w:t>
      </w:r>
    </w:p>
    <w:p>
      <w:pPr>
        <w:spacing w:after="120"/>
        <w:ind w:firstLine="420"/>
        <w:jc w:val="both"/>
      </w:pPr>
      <w:r>
        <w:rPr>
          <w:rFonts w:eastAsia="Times New Roman"/>
          <w:rFonts w:ascii="Times New Roman" w:hAnsi="Times New Roman"/>
          <w:sz w:val="26"/>
        </w:rPr>
        <w:t>(6) Bảo mật và quyền riêng tư: khi sử dụng API thương mại, dữ liệu của doanh nghiệp có thể được gửi đến server bên thứ ba, gây lo ngại về bảo mật.</w:t>
      </w:r>
    </w:p>
    <w:p>
      <w:pPr>
        <w:spacing w:after="120"/>
        <w:ind w:firstLine="420"/>
        <w:jc w:val="both"/>
      </w:pPr>
      <w:r>
        <w:rPr>
          <w:rFonts w:eastAsia="Times New Roman"/>
          <w:rFonts w:ascii="Times New Roman" w:hAnsi="Times New Roman"/>
          <w:sz w:val="26"/>
        </w:rPr>
        <w:t>(7) Chi phí tích hợp cao: mỗi hệ thống, mỗi use case thường cần code tích hợp riêng, dẫn đến nhân bản công sức.</w:t>
      </w:r>
    </w:p>
    <w:p>
      <w:pPr>
        <w:spacing w:after="120"/>
        <w:ind w:firstLine="420"/>
        <w:jc w:val="both"/>
      </w:pPr>
      <w:r>
        <w:rPr>
          <w:rFonts w:eastAsia="Times New Roman"/>
          <w:rFonts w:ascii="Times New Roman" w:hAnsi="Times New Roman"/>
          <w:sz w:val="26"/>
        </w:rPr>
        <w:t>Do đó, trong các hệ thống doanh nghiệp, LLM thường được kết hợp với các kỹ thuật bổ trợ: Retrieval-Augmented Generation (RAG) để cung cấp tri thức cập nhật; AI Agent kết hợp tool calling để thực hiện tác vụ; MCP để chuẩn hóa giao tiếp với hệ thống ngoài. Các kỹ thuật này được trình bày trong các mục tiếp theo.</w:t>
      </w:r>
    </w:p>
    <w:p>
      <w:pPr>
        <w:spacing w:before="240" w:after="120"/>
        <w:jc w:val="left"/>
      </w:pPr>
      <w:r>
        <w:rPr>
          <w:rFonts w:eastAsia="Times New Roman"/>
          <w:rFonts w:ascii="Times New Roman" w:hAnsi="Times New Roman"/>
          <w:b/>
          <w:sz w:val="28"/>
        </w:rPr>
        <w:t>1.2. Retrieval-Augmented Generation (RAG)</w:t>
      </w:r>
    </w:p>
    <w:p>
      <w:pPr>
        <w:spacing w:before="120" w:after="80"/>
        <w:jc w:val="left"/>
      </w:pPr>
      <w:r>
        <w:rPr>
          <w:rFonts w:eastAsia="Times New Roman"/>
          <w:rFonts w:ascii="Times New Roman" w:hAnsi="Times New Roman"/>
          <w:b/>
          <w:sz w:val="26"/>
        </w:rPr>
        <w:t>1.2.1. Khái niệm và nguyên lý hoạt động</w:t>
      </w:r>
    </w:p>
    <w:p>
      <w:pPr>
        <w:spacing w:after="120"/>
        <w:ind w:firstLine="420"/>
        <w:jc w:val="both"/>
      </w:pPr>
      <w:r>
        <w:rPr>
          <w:rFonts w:eastAsia="Times New Roman"/>
          <w:rFonts w:ascii="Times New Roman" w:hAnsi="Times New Roman"/>
          <w:sz w:val="26"/>
        </w:rPr>
        <w:t>Retrieval-Augmented Generation (RAG) là phương pháp kết hợp mô hình ngôn ngữ lớn với cơ chế truy xuất thông tin từ nguồn dữ liệu bên ngoài [7], [8]. Thay vì phụ thuộc hoàn toàn vào tri thức được học trong quá trình huấn luyện, mô hình có thể tham chiếu thêm các tài liệu liên quan tại thời điểm xử lý truy vấn để hỗ trợ tạo câu trả lời.</w:t>
      </w:r>
    </w:p>
    <w:p>
      <w:pPr>
        <w:spacing w:after="120"/>
        <w:ind w:firstLine="420"/>
        <w:jc w:val="both"/>
      </w:pPr>
      <w:r>
        <w:rPr>
          <w:rFonts w:eastAsia="Times New Roman"/>
          <w:rFonts w:ascii="Times New Roman" w:hAnsi="Times New Roman"/>
          <w:sz w:val="26"/>
        </w:rPr>
        <w:t>Về bản chất, RAG tách biệt tương đối giữa khả năng sinh ngôn ngữ của LLM và nguồn tri thức được sử dụng. Tri thức có thể được lưu trữ, cập nhật và truy xuất từ bên ngoài mô hình, qua đó giúp hệ thống linh hoạt hơn trong các bài toán yêu cầu thông tin mới, thông tin chuyên ngành hoặc dữ liệu thay đổi theo thời gian.</w:t>
      </w:r>
    </w:p>
    <w:p>
      <w:pPr>
        <w:spacing w:after="120"/>
        <w:ind w:firstLine="420"/>
        <w:jc w:val="both"/>
      </w:pPr>
      <w:r>
        <w:rPr>
          <w:rFonts w:eastAsia="Times New Roman"/>
          <w:rFonts w:ascii="Times New Roman" w:hAnsi="Times New Roman"/>
          <w:sz w:val="26"/>
        </w:rPr>
        <w:t>Quy trình tổng quát của một hệ thống RAG gồm bốn bước chính:</w:t>
      </w:r>
    </w:p>
    <w:p>
      <w:pPr>
        <w:spacing w:after="120"/>
        <w:ind w:firstLine="420"/>
        <w:jc w:val="both"/>
      </w:pPr>
      <w:r>
        <w:rPr>
          <w:rFonts w:eastAsia="Times New Roman"/>
          <w:rFonts w:ascii="Times New Roman" w:hAnsi="Times New Roman"/>
          <w:sz w:val="26"/>
        </w:rPr>
        <w:t>Bước 1: Tiếp nhận truy vấn</w:t>
      </w:r>
    </w:p>
    <w:p>
      <w:pPr>
        <w:spacing w:after="120"/>
        <w:ind w:firstLine="420"/>
        <w:jc w:val="both"/>
      </w:pPr>
      <w:r>
        <w:rPr>
          <w:rFonts w:eastAsia="Times New Roman"/>
          <w:rFonts w:ascii="Times New Roman" w:hAnsi="Times New Roman"/>
          <w:sz w:val="26"/>
        </w:rPr>
        <w:t>Người dùng gửi câu hỏi hoặc yêu cầu. Truy vấn có thể được chuẩn hóa, bổ sung ngữ cảnh và chuyển sang dạng phù hợp để phục vụ quá trình tìm kiếm (ví dụ: tạo embedding, tách thực thể).</w:t>
      </w:r>
    </w:p>
    <w:p>
      <w:pPr>
        <w:spacing w:after="120"/>
        <w:ind w:firstLine="420"/>
        <w:jc w:val="both"/>
      </w:pPr>
      <w:r>
        <w:rPr>
          <w:rFonts w:eastAsia="Times New Roman"/>
          <w:rFonts w:ascii="Times New Roman" w:hAnsi="Times New Roman"/>
          <w:sz w:val="26"/>
        </w:rPr>
        <w:t>Bước 2: Truy xuất tài liệu liên quan</w:t>
      </w:r>
    </w:p>
    <w:p>
      <w:pPr>
        <w:spacing w:after="120"/>
        <w:ind w:firstLine="420"/>
        <w:jc w:val="both"/>
      </w:pPr>
      <w:r>
        <w:rPr>
          <w:rFonts w:eastAsia="Times New Roman"/>
          <w:rFonts w:ascii="Times New Roman" w:hAnsi="Times New Roman"/>
          <w:sz w:val="26"/>
        </w:rPr>
        <w:t>Retriever thực hiện tìm kiếm trong kho tri thức dựa trên nội dung truy vấn. Hệ thống lựa chọn các tài liệu hoặc đoạn văn bản có mức độ liên quan cao nhất. Kết quả truy xuất thường là một tập các đoạn thông tin ngắn phục vụ cho bước sinh câu trả lời. Có hai hướng truy xuất chính:</w:t>
      </w:r>
    </w:p>
    <w:p>
      <w:pPr>
        <w:spacing w:after="120"/>
        <w:ind w:firstLine="420"/>
        <w:jc w:val="both"/>
      </w:pPr>
      <w:r>
        <w:rPr>
          <w:rFonts w:eastAsia="Times New Roman"/>
          <w:rFonts w:ascii="Times New Roman" w:hAnsi="Times New Roman"/>
          <w:sz w:val="26"/>
        </w:rPr>
        <w:t>- Dense Retrieval: sử dụng mô hình embedding ánh xạ truy vấn và tài liệu vào cùng không gian vector; mức độ liên quan đo bằng cosine similarity.</w:t>
      </w:r>
    </w:p>
    <w:p>
      <w:pPr>
        <w:spacing w:after="120"/>
        <w:ind w:firstLine="420"/>
        <w:jc w:val="both"/>
      </w:pPr>
      <w:r>
        <w:rPr>
          <w:rFonts w:eastAsia="Times New Roman"/>
          <w:rFonts w:ascii="Times New Roman" w:hAnsi="Times New Roman"/>
          <w:sz w:val="26"/>
        </w:rPr>
        <w:t>- Sparse Retrieval: sử dụng thuật toán TF-IDF, BM25 [9]; đánh giá mức độ liên quan dựa trên tần suất từ khóa.</w:t>
      </w:r>
    </w:p>
    <w:p>
      <w:pPr>
        <w:spacing w:after="120"/>
        <w:ind w:firstLine="420"/>
        <w:jc w:val="both"/>
      </w:pPr>
      <w:r>
        <w:rPr>
          <w:rFonts w:eastAsia="Times New Roman"/>
          <w:rFonts w:ascii="Times New Roman" w:hAnsi="Times New Roman"/>
          <w:sz w:val="26"/>
        </w:rPr>
        <w:t>Bước 3: Xây dựng ngữ cảnh (Augmented Context)</w:t>
      </w:r>
    </w:p>
    <w:p>
      <w:pPr>
        <w:spacing w:after="120"/>
        <w:ind w:firstLine="420"/>
        <w:jc w:val="both"/>
      </w:pPr>
      <w:r>
        <w:rPr>
          <w:rFonts w:eastAsia="Times New Roman"/>
          <w:rFonts w:ascii="Times New Roman" w:hAnsi="Times New Roman"/>
          <w:sz w:val="26"/>
        </w:rPr>
        <w:t>Các tài liệu được truy xuất được ghép với truy vấn ban đầu và các thông tin bổ sung (hồ sơ người dùng, dữ liệu có cấu trúc, thông tin ngữ cảnh khác) để tạo thành ngữ cảnh mở rộng. Giai đoạn này có thể áp dụng các kỹ thuật nén (context compression) nhằm giảm kích thước ngữ cảnh và giữ lại phần liên quan nhất.</w:t>
      </w:r>
    </w:p>
    <w:p>
      <w:pPr>
        <w:spacing w:after="120"/>
        <w:ind w:firstLine="420"/>
        <w:jc w:val="both"/>
      </w:pPr>
      <w:r>
        <w:rPr>
          <w:rFonts w:eastAsia="Times New Roman"/>
          <w:rFonts w:ascii="Times New Roman" w:hAnsi="Times New Roman"/>
          <w:sz w:val="26"/>
        </w:rPr>
        <w:t>Bước 4: Sinh câu trả lời (Generation)</w:t>
      </w:r>
    </w:p>
    <w:p>
      <w:pPr>
        <w:spacing w:after="120"/>
        <w:ind w:firstLine="420"/>
        <w:jc w:val="both"/>
      </w:pPr>
      <w:r>
        <w:rPr>
          <w:rFonts w:eastAsia="Times New Roman"/>
          <w:rFonts w:ascii="Times New Roman" w:hAnsi="Times New Roman"/>
          <w:sz w:val="26"/>
        </w:rPr>
        <w:t>LLM sử dụng truy vấn cùng với ngữ cảnh mở rộng để tạo ra câu trả lời. Câu trả lời được xây dựng dựa trên cả kiến thức nội tại của mô hình và thông tin được truy xuất từ kho tri thức. Nhờ đó, đầu ra thường có độ chính xác và tính cập nhật cao hơn so với cách tiếp cận chỉ sử dụng LLM độc lập.</w:t>
      </w:r>
    </w:p>
    <w:p>
      <w:pPr>
        <w:spacing w:before="120" w:after="80"/>
        <w:jc w:val="left"/>
      </w:pPr>
      <w:r>
        <w:rPr>
          <w:rFonts w:eastAsia="Times New Roman"/>
          <w:rFonts w:ascii="Times New Roman" w:hAnsi="Times New Roman"/>
          <w:b/>
          <w:sz w:val="26"/>
        </w:rPr>
        <w:t>1.2.2. Kiến trúc nâng cao của RAG</w:t>
      </w:r>
    </w:p>
    <w:p>
      <w:pPr>
        <w:spacing w:after="120"/>
        <w:ind w:firstLine="420"/>
        <w:jc w:val="both"/>
      </w:pPr>
      <w:r>
        <w:rPr>
          <w:rFonts w:eastAsia="Times New Roman"/>
          <w:rFonts w:ascii="Times New Roman" w:hAnsi="Times New Roman"/>
          <w:sz w:val="26"/>
        </w:rPr>
        <w:t>Hệ thống RAG trong nghiên cứu và triển khai hiện đại thường được mở rộng với nhiều thành phần:</w:t>
      </w:r>
    </w:p>
    <w:p>
      <w:pPr>
        <w:spacing w:after="120"/>
        <w:ind w:firstLine="420"/>
        <w:jc w:val="both"/>
      </w:pPr>
      <w:r>
        <w:rPr>
          <w:rFonts w:eastAsia="Times New Roman"/>
          <w:rFonts w:ascii="Times New Roman" w:hAnsi="Times New Roman"/>
          <w:sz w:val="26"/>
        </w:rPr>
        <w:t>- Query Understanding: phân tích truy vấn, trích xuất thực thể, mở rộng truy vấn (query expansion, query rewriting) để cải thiện chất lượng truy xuất.</w:t>
      </w:r>
    </w:p>
    <w:p>
      <w:pPr>
        <w:spacing w:after="120"/>
        <w:ind w:firstLine="420"/>
        <w:jc w:val="both"/>
      </w:pPr>
      <w:r>
        <w:rPr>
          <w:rFonts w:eastAsia="Times New Roman"/>
          <w:rFonts w:ascii="Times New Roman" w:hAnsi="Times New Roman"/>
          <w:sz w:val="26"/>
        </w:rPr>
        <w:t>- Hybrid Search: kết hợp dense và sparse retrieval thông qua các thuật toán như Reciprocal Rank Fusion (RRF) để tận dụng ưu điểm bổ trợ.</w:t>
      </w:r>
    </w:p>
    <w:p>
      <w:pPr>
        <w:spacing w:after="120"/>
        <w:ind w:firstLine="420"/>
        <w:jc w:val="both"/>
      </w:pPr>
      <w:r>
        <w:rPr>
          <w:rFonts w:eastAsia="Times New Roman"/>
          <w:rFonts w:ascii="Times New Roman" w:hAnsi="Times New Roman"/>
          <w:sz w:val="26"/>
        </w:rPr>
        <w:t>- Reranking: sử dụng mô hình học sâu (Cross-Encoder) để đánh giá lại mức độ liên quan của từng tài liệu sau bước truy xuất ban đầu, sắp xếp lại thứ tự ưu tiên.</w:t>
      </w:r>
    </w:p>
    <w:p>
      <w:pPr>
        <w:spacing w:after="120"/>
        <w:ind w:firstLine="420"/>
        <w:jc w:val="both"/>
      </w:pPr>
      <w:r>
        <w:rPr>
          <w:rFonts w:eastAsia="Times New Roman"/>
          <w:rFonts w:ascii="Times New Roman" w:hAnsi="Times New Roman"/>
          <w:sz w:val="26"/>
        </w:rPr>
        <w:t>- Context Compression: nén ngữ cảnh truy xuất nhằm giảm kích thước đầu vào, loại bỏ thông tin nhiễu, tăng hiệu quả xử lý.</w:t>
      </w:r>
    </w:p>
    <w:p>
      <w:pPr>
        <w:spacing w:after="120"/>
        <w:ind w:firstLine="420"/>
        <w:jc w:val="both"/>
      </w:pPr>
      <w:r>
        <w:rPr>
          <w:rFonts w:eastAsia="Times New Roman"/>
          <w:rFonts w:ascii="Times New Roman" w:hAnsi="Times New Roman"/>
          <w:sz w:val="26"/>
        </w:rPr>
        <w:t>- Structured Output: buộc LLM sinh kết quả theo cấu trúc JSON/schema định sẵn để dễ dàng tích hợp với hệ thống.</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w:t>
        <w:br/>
        <w:t>│                    RAG nâng cao                             │</w:t>
        <w:br/>
        <w:t>│                                                             │</w:t>
        <w:br/>
        <w:t>│  ┌───────────┐    ┌───────────────┐    ┌──────────────┐    │</w:t>
        <w:br/>
        <w:t>│  │ Query     │ -&gt; │ Hybrid Search │ -&gt; │ Reranking    │    │</w:t>
        <w:br/>
        <w:t>│  │ Rewriting │    │ (Dense+Sparse)│    │ (Cross-Enc.) │    │</w:t>
        <w:br/>
        <w:t>│  └───────────┘    └───────────────┘    └──────┬───────┘    │</w:t>
        <w:br/>
        <w:t>│        │                                       │            │</w:t>
        <w:br/>
        <w:t>│        ▼                                       ▼            │</w:t>
        <w:br/>
        <w:t>│  ┌────────────┐    ┌───────────────┐    ┌──────────────┐    │</w:t>
        <w:br/>
        <w:t>│  │ Structured │ &lt;- │ LLM Generator │ &lt;- │ Context      │    │</w:t>
        <w:br/>
        <w:t>│  │ Output     │    │ (Gemini/Claude│    │ Compression  │    │</w:t>
        <w:br/>
        <w:t>│  │            │    │ /GPT/Llama)   │    │              │    │</w:t>
        <w:br/>
        <w:t>│  └────────────┘    └───────────────┘    └──────────────┘    │</w:t>
        <w:br/>
        <w:t>└─────────────────────────────────────────────────────────────┘</w:t>
      </w:r>
    </w:p>
    <w:p>
      <w:pPr>
        <w:spacing w:before="120" w:after="80"/>
        <w:jc w:val="left"/>
      </w:pPr>
      <w:r>
        <w:rPr>
          <w:rFonts w:eastAsia="Times New Roman"/>
          <w:rFonts w:ascii="Times New Roman" w:hAnsi="Times New Roman"/>
          <w:b/>
          <w:sz w:val="26"/>
        </w:rPr>
        <w:t>1.2.3. Vai trò của RAG trong hệ thống doanh nghiệp</w:t>
      </w:r>
    </w:p>
    <w:p>
      <w:pPr>
        <w:spacing w:after="120"/>
        <w:ind w:firstLine="420"/>
        <w:jc w:val="both"/>
      </w:pPr>
      <w:r>
        <w:rPr>
          <w:rFonts w:eastAsia="Times New Roman"/>
          <w:rFonts w:ascii="Times New Roman" w:hAnsi="Times New Roman"/>
          <w:sz w:val="26"/>
        </w:rPr>
        <w:t>Trong các hệ thống ứng dụng thực tế, RAG đóng vai trò quan trọng trong việc mở rộng khả năng của LLM vượt ra ngoài giới hạn tri thức nội tại của mô hình [7], [8]. Đối với doanh nghiệp, RAG mang lại một số lợi ích chính:</w:t>
      </w:r>
    </w:p>
    <w:p>
      <w:pPr>
        <w:spacing w:after="120"/>
        <w:ind w:firstLine="420"/>
        <w:jc w:val="both"/>
      </w:pPr>
      <w:r>
        <w:rPr>
          <w:rFonts w:eastAsia="Times New Roman"/>
          <w:rFonts w:ascii="Times New Roman" w:hAnsi="Times New Roman"/>
          <w:sz w:val="26"/>
        </w:rPr>
        <w:t>- Bổ sung và cập nhật tri thức liên tục: thông qua kho dữ liệu bên ngoài mà không cần huấn luyện lại toàn bộ mô hình.</w:t>
      </w:r>
    </w:p>
    <w:p>
      <w:pPr>
        <w:spacing w:after="120"/>
        <w:ind w:firstLine="420"/>
        <w:jc w:val="both"/>
      </w:pPr>
      <w:r>
        <w:rPr>
          <w:rFonts w:eastAsia="Times New Roman"/>
          <w:rFonts w:ascii="Times New Roman" w:hAnsi="Times New Roman"/>
          <w:sz w:val="26"/>
        </w:rPr>
        <w:t>- Tăng khả năng kiểm soát và truy vết nguồn gốc thông tin: hệ thống có thể chỉ ra tài liệu nào đã được sử dụng, phục vụ tuân thủ và kiểm toán.</w:t>
      </w:r>
    </w:p>
    <w:p>
      <w:pPr>
        <w:spacing w:after="120"/>
        <w:ind w:firstLine="420"/>
        <w:jc w:val="both"/>
      </w:pPr>
      <w:r>
        <w:rPr>
          <w:rFonts w:eastAsia="Times New Roman"/>
          <w:rFonts w:ascii="Times New Roman" w:hAnsi="Times New Roman"/>
          <w:sz w:val="26"/>
        </w:rPr>
        <w:t>- Hỗ trợ cho các bài toán theo miền chuyên biệt: nhờ khả năng tích hợp dữ liệu riêng của từng doanh nghiệp.</w:t>
      </w:r>
    </w:p>
    <w:p>
      <w:pPr>
        <w:spacing w:after="120"/>
        <w:ind w:firstLine="420"/>
        <w:jc w:val="both"/>
      </w:pPr>
      <w:r>
        <w:rPr>
          <w:rFonts w:eastAsia="Times New Roman"/>
          <w:rFonts w:ascii="Times New Roman" w:hAnsi="Times New Roman"/>
          <w:sz w:val="26"/>
        </w:rPr>
        <w:t>- Tiết kiệm chi phí so với fine-tuning: trong nhiều trường hợp, việc tinh chỉnh một LLM lớn rất tốn kém, RAG cho phép đạt được kết quả tương đương với chi phí thấp hơn nhiều.</w:t>
      </w:r>
    </w:p>
    <w:p>
      <w:pPr>
        <w:spacing w:before="120" w:after="80"/>
        <w:jc w:val="left"/>
      </w:pPr>
      <w:r>
        <w:rPr>
          <w:rFonts w:eastAsia="Times New Roman"/>
          <w:rFonts w:ascii="Times New Roman" w:hAnsi="Times New Roman"/>
          <w:b/>
          <w:sz w:val="26"/>
        </w:rPr>
        <w:t>1.2.4. Ưu điểm và hạn chế của RAG</w:t>
      </w:r>
    </w:p>
    <w:p>
      <w:pPr>
        <w:spacing w:after="120"/>
        <w:ind w:firstLine="420"/>
        <w:jc w:val="both"/>
      </w:pPr>
      <w:r>
        <w:rPr>
          <w:rFonts w:eastAsia="Times New Roman"/>
          <w:rFonts w:ascii="Times New Roman" w:hAnsi="Times New Roman"/>
          <w:sz w:val="26"/>
        </w:rPr>
        <w:t>Bảng 1.1. Ưu điểm và hạn chế của RAG</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
              <w:rPr>
                <w:rFonts w:eastAsia="Times New Roman"/>
                <w:rFonts w:ascii="Times New Roman" w:hAnsi="Times New Roman"/>
                <w:b/>
                <w:sz w:val="22"/>
              </w:rPr>
              <w:t>Ưu điểm</w:t>
            </w:r>
          </w:p>
        </w:tc>
        <w:tc>
          <w:tcPr>
            <w:tcW w:type="dxa" w:w="4703"/>
          </w:tcPr>
          <w:p>
            <w:pPr>
              <w:jc w:val="center"/>
            </w:pPr>
            <w:r/>
            <w:r>
              <w:rPr>
                <w:rFonts w:eastAsia="Times New Roman"/>
                <w:rFonts w:ascii="Times New Roman" w:hAnsi="Times New Roman"/>
                <w:b/>
                <w:sz w:val="22"/>
              </w:rPr>
              <w:t>Hạn chế</w:t>
            </w:r>
          </w:p>
        </w:tc>
      </w:tr>
      <w:tr>
        <w:tc>
          <w:tcPr>
            <w:tcW w:type="dxa" w:w="4703"/>
          </w:tcPr>
          <w:p>
            <w:pPr>
              <w:jc w:val="left"/>
            </w:pPr>
            <w:r/>
            <w:r>
              <w:rPr>
                <w:rFonts w:eastAsia="Times New Roman"/>
                <w:rFonts w:ascii="Times New Roman" w:hAnsi="Times New Roman"/>
                <w:b w:val="0"/>
                <w:sz w:val="20"/>
              </w:rPr>
              <w:t>Mở rộng khả năng sử dụng tri thức ngoài mô hình, giảm phụ thuộc vào tham số đã huấn luyện</w:t>
            </w:r>
          </w:p>
        </w:tc>
        <w:tc>
          <w:tcPr>
            <w:tcW w:type="dxa" w:w="4703"/>
          </w:tcPr>
          <w:p>
            <w:pPr>
              <w:jc w:val="left"/>
            </w:pPr>
            <w:r/>
            <w:r>
              <w:rPr>
                <w:rFonts w:eastAsia="Times New Roman"/>
                <w:rFonts w:ascii="Times New Roman" w:hAnsi="Times New Roman"/>
                <w:b w:val="0"/>
                <w:sz w:val="20"/>
              </w:rPr>
              <w:t>Phụ thuộc đáng kể vào chất lượng, độ chính xác và mức độ cập nhật của nguồn dữ liệu truy xuất</w:t>
            </w:r>
          </w:p>
        </w:tc>
      </w:tr>
      <w:tr>
        <w:tc>
          <w:tcPr>
            <w:tcW w:type="dxa" w:w="4703"/>
          </w:tcPr>
          <w:p>
            <w:pPr>
              <w:jc w:val="left"/>
            </w:pPr>
            <w:r/>
            <w:r>
              <w:rPr>
                <w:rFonts w:eastAsia="Times New Roman"/>
                <w:rFonts w:ascii="Times New Roman" w:hAnsi="Times New Roman"/>
                <w:b w:val="0"/>
                <w:sz w:val="20"/>
              </w:rPr>
              <w:t>Cho phép cập nhật thông tin thông qua kho dữ liệu bên ngoài mà không cần huấn luyện lại mô hình</w:t>
            </w:r>
          </w:p>
        </w:tc>
        <w:tc>
          <w:tcPr>
            <w:tcW w:type="dxa" w:w="4703"/>
          </w:tcPr>
          <w:p>
            <w:pPr>
              <w:jc w:val="left"/>
            </w:pPr>
            <w:r/>
            <w:r>
              <w:rPr>
                <w:rFonts w:eastAsia="Times New Roman"/>
                <w:rFonts w:ascii="Times New Roman" w:hAnsi="Times New Roman"/>
                <w:b w:val="0"/>
                <w:sz w:val="20"/>
              </w:rPr>
              <w:t>Hiệu quả đầu ra bị ảnh hưởng nếu bộ truy xuất chọn sai, thiếu hoặc nhiễu thông tin liên quan</w:t>
            </w:r>
          </w:p>
        </w:tc>
      </w:tr>
      <w:tr>
        <w:tc>
          <w:tcPr>
            <w:tcW w:type="dxa" w:w="4703"/>
          </w:tcPr>
          <w:p>
            <w:pPr>
              <w:jc w:val="left"/>
            </w:pPr>
            <w:r/>
            <w:r>
              <w:rPr>
                <w:rFonts w:eastAsia="Times New Roman"/>
                <w:rFonts w:ascii="Times New Roman" w:hAnsi="Times New Roman"/>
                <w:b w:val="0"/>
                <w:sz w:val="20"/>
              </w:rPr>
              <w:t>Hỗ trợ tốt các bài toán theo miền nhờ khả năng tích hợp dữ liệu chuyên biệt</w:t>
            </w:r>
          </w:p>
        </w:tc>
        <w:tc>
          <w:tcPr>
            <w:tcW w:type="dxa" w:w="4703"/>
          </w:tcPr>
          <w:p>
            <w:pPr>
              <w:jc w:val="left"/>
            </w:pPr>
            <w:r/>
            <w:r>
              <w:rPr>
                <w:rFonts w:eastAsia="Times New Roman"/>
                <w:rFonts w:ascii="Times New Roman" w:hAnsi="Times New Roman"/>
                <w:b w:val="0"/>
                <w:sz w:val="20"/>
              </w:rPr>
              <w:t>Làm tăng độ phức tạp trong thiết kế, triển khai và vận hành hệ thống so với LLM thuần túy</w:t>
            </w:r>
          </w:p>
        </w:tc>
      </w:tr>
      <w:tr>
        <w:tc>
          <w:tcPr>
            <w:tcW w:type="dxa" w:w="4703"/>
          </w:tcPr>
          <w:p>
            <w:pPr>
              <w:jc w:val="left"/>
            </w:pPr>
            <w:r/>
            <w:r>
              <w:rPr>
                <w:rFonts w:eastAsia="Times New Roman"/>
                <w:rFonts w:ascii="Times New Roman" w:hAnsi="Times New Roman"/>
                <w:b w:val="0"/>
                <w:sz w:val="20"/>
              </w:rPr>
              <w:t>Giúp phản hồi bám sát hơn vào yêu cầu người dùng và tài liệu được truy xuất</w:t>
            </w:r>
          </w:p>
        </w:tc>
        <w:tc>
          <w:tcPr>
            <w:tcW w:type="dxa" w:w="4703"/>
          </w:tcPr>
          <w:p>
            <w:pPr>
              <w:jc w:val="left"/>
            </w:pPr>
            <w:r/>
            <w:r>
              <w:rPr>
                <w:rFonts w:eastAsia="Times New Roman"/>
                <w:rFonts w:ascii="Times New Roman" w:hAnsi="Times New Roman"/>
                <w:b w:val="0"/>
                <w:sz w:val="20"/>
              </w:rPr>
              <w:t>Tăng thời gian xử lý do phát sinh thêm bước truy xuất trước khi sinh kết quả</w:t>
            </w:r>
          </w:p>
        </w:tc>
      </w:tr>
      <w:tr>
        <w:tc>
          <w:tcPr>
            <w:tcW w:type="dxa" w:w="4703"/>
          </w:tcPr>
          <w:p>
            <w:pPr>
              <w:jc w:val="left"/>
            </w:pPr>
            <w:r/>
            <w:r>
              <w:rPr>
                <w:rFonts w:eastAsia="Times New Roman"/>
                <w:rFonts w:ascii="Times New Roman" w:hAnsi="Times New Roman"/>
                <w:b w:val="0"/>
                <w:sz w:val="20"/>
              </w:rPr>
              <w:t>Tăng khả năng kiểm soát và truy vết nguồn thông tin đầu ra</w:t>
            </w:r>
          </w:p>
        </w:tc>
        <w:tc>
          <w:tcPr>
            <w:tcW w:type="dxa" w:w="4703"/>
          </w:tcPr>
          <w:p>
            <w:pPr>
              <w:jc w:val="left"/>
            </w:pPr>
            <w:r/>
            <w:r>
              <w:rPr>
                <w:rFonts w:eastAsia="Times New Roman"/>
                <w:rFonts w:ascii="Times New Roman" w:hAnsi="Times New Roman"/>
                <w:b w:val="0"/>
                <w:sz w:val="20"/>
              </w:rPr>
              <w:t>Cần thiết kế tốt cơ chế thu thập, tổ chức, chia đoạn và biểu diễn dữ liệu để đạt hiệu quả cao</w:t>
            </w:r>
          </w:p>
        </w:tc>
      </w:tr>
    </w:tbl>
    <w:p>
      <w:pPr>
        <w:spacing w:after="120"/>
        <w:ind w:firstLine="420"/>
        <w:jc w:val="both"/>
      </w:pPr>
      <w:r>
        <w:rPr>
          <w:rFonts w:eastAsia="Times New Roman"/>
          <w:rFonts w:ascii="Times New Roman" w:hAnsi="Times New Roman"/>
          <w:sz w:val="26"/>
        </w:rPr>
        <w:t>Trong bối cảnh doanh nghiệp, RAG thường được kết hợp với các kỹ thuật tăng cường (Hybrid Search, Reranking, Compression) và được nhúng vào pipeline AI Agent để tạo ra các hệ thống thông minh có khả năng tự động hóa quy trình nghiệp vụ.</w:t>
      </w:r>
    </w:p>
    <w:p>
      <w:pPr>
        <w:spacing w:before="240" w:after="120"/>
        <w:jc w:val="left"/>
      </w:pPr>
      <w:r>
        <w:rPr>
          <w:rFonts w:eastAsia="Times New Roman"/>
          <w:rFonts w:ascii="Times New Roman" w:hAnsi="Times New Roman"/>
          <w:b/>
          <w:sz w:val="28"/>
        </w:rPr>
        <w:t>1.3. AI Agent và cơ chế phối hợp đa tác nhân (Multi-Agent)</w:t>
      </w:r>
    </w:p>
    <w:p>
      <w:pPr>
        <w:spacing w:before="120" w:after="80"/>
        <w:jc w:val="left"/>
      </w:pPr>
      <w:r>
        <w:rPr>
          <w:rFonts w:eastAsia="Times New Roman"/>
          <w:rFonts w:ascii="Times New Roman" w:hAnsi="Times New Roman"/>
          <w:b/>
          <w:sz w:val="26"/>
        </w:rPr>
        <w:t>1.3.1. Khái niệm AI Agent</w:t>
      </w:r>
    </w:p>
    <w:p>
      <w:pPr>
        <w:spacing w:after="120"/>
        <w:ind w:firstLine="420"/>
        <w:jc w:val="both"/>
      </w:pPr>
      <w:r>
        <w:rPr>
          <w:rFonts w:eastAsia="Times New Roman"/>
          <w:rFonts w:ascii="Times New Roman" w:hAnsi="Times New Roman"/>
          <w:sz w:val="26"/>
        </w:rPr>
        <w:t>AI Agent là một hệ thống phần mềm có khả năng tự chủ cảm nhận môi trường, lập kế hoạch, ra quyết định và thực hiện hành động để đạt được mục tiêu được giao, thông qua việc kết hợp LLM với các công cụ (tools) và bộ nhớ (memory) [10], [11].</w:t>
      </w:r>
    </w:p>
    <w:p>
      <w:pPr>
        <w:spacing w:after="120"/>
        <w:ind w:firstLine="420"/>
        <w:jc w:val="both"/>
      </w:pPr>
      <w:r>
        <w:rPr>
          <w:rFonts w:eastAsia="Times New Roman"/>
          <w:rFonts w:ascii="Times New Roman" w:hAnsi="Times New Roman"/>
          <w:sz w:val="26"/>
        </w:rPr>
        <w:t>Trong ngữ cảnh LLM, một AI Agent thường gồm các thành phần:</w:t>
      </w:r>
    </w:p>
    <w:p>
      <w:pPr>
        <w:spacing w:after="120"/>
        <w:ind w:firstLine="420"/>
        <w:jc w:val="both"/>
      </w:pPr>
      <w:r>
        <w:rPr>
          <w:rFonts w:eastAsia="Times New Roman"/>
          <w:rFonts w:ascii="Times New Roman" w:hAnsi="Times New Roman"/>
          <w:sz w:val="26"/>
        </w:rPr>
        <w:t>- LLM làm "bộ não": phân tích yêu cầu, lập kế hoạch và quyết định hành động tiếp theo.</w:t>
      </w:r>
    </w:p>
    <w:p>
      <w:pPr>
        <w:spacing w:after="120"/>
        <w:ind w:firstLine="420"/>
        <w:jc w:val="both"/>
      </w:pPr>
      <w:r>
        <w:rPr>
          <w:rFonts w:eastAsia="Times New Roman"/>
          <w:rFonts w:ascii="Times New Roman" w:hAnsi="Times New Roman"/>
          <w:sz w:val="26"/>
        </w:rPr>
        <w:t>- Tools (công cụ): các hàm API mà agent có thể gọi, ví dụ: tra cứu cơ sở dữ liệu, gọi API hệ thống ngoài, tạo báo cáo.</w:t>
      </w:r>
    </w:p>
    <w:p>
      <w:pPr>
        <w:spacing w:after="120"/>
        <w:ind w:firstLine="420"/>
        <w:jc w:val="both"/>
      </w:pPr>
      <w:r>
        <w:rPr>
          <w:rFonts w:eastAsia="Times New Roman"/>
          <w:rFonts w:ascii="Times New Roman" w:hAnsi="Times New Roman"/>
          <w:sz w:val="26"/>
        </w:rPr>
        <w:t>- Memory (bộ nhớ): lưu trữ ngữ cảnh hội thoại, kết quả trung gian, sở thích người dùng.</w:t>
      </w:r>
    </w:p>
    <w:p>
      <w:pPr>
        <w:spacing w:after="120"/>
        <w:ind w:firstLine="420"/>
        <w:jc w:val="both"/>
      </w:pPr>
      <w:r>
        <w:rPr>
          <w:rFonts w:eastAsia="Times New Roman"/>
          <w:rFonts w:ascii="Times New Roman" w:hAnsi="Times New Roman"/>
          <w:sz w:val="26"/>
        </w:rPr>
        <w:t>- Planning: khả năng phân tách tác vụ lớn thành các bước nhỏ và xử lý tuần tự hoặc song song.</w:t>
      </w:r>
    </w:p>
    <w:p>
      <w:pPr>
        <w:spacing w:after="120"/>
        <w:ind w:firstLine="420"/>
        <w:jc w:val="both"/>
      </w:pPr>
      <w:r>
        <w:rPr>
          <w:rFonts w:eastAsia="Times New Roman"/>
          <w:rFonts w:ascii="Times New Roman" w:hAnsi="Times New Roman"/>
          <w:sz w:val="26"/>
        </w:rPr>
        <w:t>- Reflection / Self-critique: khả năng tự đánh giá kết quả và điều chỉnh.</w:t>
      </w:r>
    </w:p>
    <w:p>
      <w:pPr>
        <w:spacing w:after="120"/>
        <w:ind w:firstLine="420"/>
        <w:jc w:val="both"/>
      </w:pPr>
      <w:r>
        <w:rPr>
          <w:rFonts w:eastAsia="Times New Roman"/>
          <w:rFonts w:ascii="Times New Roman" w:hAnsi="Times New Roman"/>
          <w:sz w:val="26"/>
        </w:rPr>
        <w:t>Các framework AI Agent phổ biến gồm: LangChain/LangGraph (Python, JS), AutoGen (Microsoft), CrewAI, LlamaIndex Agents, Semantic Kernel (.NET). Trong .NET, Semantic Kernel của Microsoft cung cấp abstractions cho AI Agent, function calling, planner và memory.</w:t>
      </w:r>
    </w:p>
    <w:p>
      <w:pPr>
        <w:spacing w:before="120" w:after="80"/>
        <w:jc w:val="left"/>
      </w:pPr>
      <w:r>
        <w:rPr>
          <w:rFonts w:eastAsia="Times New Roman"/>
          <w:rFonts w:ascii="Times New Roman" w:hAnsi="Times New Roman"/>
          <w:b/>
          <w:sz w:val="26"/>
        </w:rPr>
        <w:t>1.3.2. Kiến trúc tác nhân và cơ chế lập kế hoạch</w:t>
      </w:r>
    </w:p>
    <w:p>
      <w:pPr>
        <w:spacing w:after="120"/>
        <w:ind w:firstLine="420"/>
        <w:jc w:val="both"/>
      </w:pPr>
      <w:r>
        <w:rPr>
          <w:rFonts w:eastAsia="Times New Roman"/>
          <w:rFonts w:ascii="Times New Roman" w:hAnsi="Times New Roman"/>
          <w:sz w:val="26"/>
        </w:rPr>
        <w:t>Một kiến trúc agent phổ biến là ReAct (Reason + Act), trong đó agent luân phiên giữa hai bước:</w:t>
      </w:r>
    </w:p>
    <w:p>
      <w:pPr>
        <w:spacing w:after="120"/>
        <w:ind w:firstLine="420"/>
        <w:jc w:val="both"/>
      </w:pPr>
      <w:r>
        <w:rPr>
          <w:rFonts w:eastAsia="Times New Roman"/>
          <w:rFonts w:ascii="Times New Roman" w:hAnsi="Times New Roman"/>
          <w:sz w:val="26"/>
        </w:rPr>
        <w:t>- Reason: suy nghĩ về tình huống hiện tại, lên kế hoạch hành động tiếp theo.</w:t>
      </w:r>
    </w:p>
    <w:p>
      <w:pPr>
        <w:spacing w:after="120"/>
        <w:ind w:firstLine="420"/>
        <w:jc w:val="both"/>
      </w:pPr>
      <w:r>
        <w:rPr>
          <w:rFonts w:eastAsia="Times New Roman"/>
          <w:rFonts w:ascii="Times New Roman" w:hAnsi="Times New Roman"/>
          <w:sz w:val="26"/>
        </w:rPr>
        <w:t>- Act: thực hiện hành động (gọi tool, truy vấn dữ liệu).</w:t>
      </w:r>
    </w:p>
    <w:p>
      <w:pPr>
        <w:spacing w:after="120"/>
        <w:ind w:firstLine="420"/>
        <w:jc w:val="both"/>
      </w:pPr>
      <w:r>
        <w:rPr>
          <w:rFonts w:eastAsia="Times New Roman"/>
          <w:rFonts w:ascii="Times New Roman" w:hAnsi="Times New Roman"/>
          <w:sz w:val="26"/>
        </w:rPr>
        <w:t>Một số agent nâng cao hơn sử dụng:</w:t>
      </w:r>
    </w:p>
    <w:p>
      <w:pPr>
        <w:spacing w:after="120"/>
        <w:ind w:firstLine="420"/>
        <w:jc w:val="both"/>
      </w:pPr>
      <w:r>
        <w:rPr>
          <w:rFonts w:eastAsia="Times New Roman"/>
          <w:rFonts w:ascii="Times New Roman" w:hAnsi="Times New Roman"/>
          <w:sz w:val="26"/>
        </w:rPr>
        <w:t>- Plan-and-Execute: lập kế hoạch toàn bộ trước, sau đó thực thi tuần tự.</w:t>
      </w:r>
    </w:p>
    <w:p>
      <w:pPr>
        <w:spacing w:after="120"/>
        <w:ind w:firstLine="420"/>
        <w:jc w:val="both"/>
      </w:pPr>
      <w:r>
        <w:rPr>
          <w:rFonts w:eastAsia="Times New Roman"/>
          <w:rFonts w:ascii="Times New Roman" w:hAnsi="Times New Roman"/>
          <w:sz w:val="26"/>
        </w:rPr>
        <w:t>- Multi-step Reasoning: chain-of-thought, tree-of-thought để giải quyết vấn đề phức tạp.</w:t>
      </w:r>
    </w:p>
    <w:p>
      <w:pPr>
        <w:spacing w:after="120"/>
        <w:ind w:firstLine="420"/>
        <w:jc w:val="both"/>
      </w:pPr>
      <w:r>
        <w:rPr>
          <w:rFonts w:eastAsia="Times New Roman"/>
          <w:rFonts w:ascii="Times New Roman" w:hAnsi="Times New Roman"/>
          <w:sz w:val="26"/>
        </w:rPr>
        <w:t>- Reflection: tự đánh giá và sửa chữa kết quả.</w:t>
      </w:r>
    </w:p>
    <w:p>
      <w:pPr>
        <w:spacing w:before="120" w:after="80"/>
        <w:jc w:val="left"/>
      </w:pPr>
      <w:r>
        <w:rPr>
          <w:rFonts w:eastAsia="Times New Roman"/>
          <w:rFonts w:ascii="Times New Roman" w:hAnsi="Times New Roman"/>
          <w:b/>
          <w:sz w:val="26"/>
        </w:rPr>
        <w:t>1.3.3. Multi-Agent Orchestration</w:t>
      </w:r>
    </w:p>
    <w:p>
      <w:pPr>
        <w:spacing w:after="120"/>
        <w:ind w:firstLine="420"/>
        <w:jc w:val="both"/>
      </w:pPr>
      <w:r>
        <w:rPr>
          <w:rFonts w:eastAsia="Times New Roman"/>
          <w:rFonts w:ascii="Times New Roman" w:hAnsi="Times New Roman"/>
          <w:sz w:val="26"/>
        </w:rPr>
        <w:t>Multi-Agent System (MAS) là hệ thống gồm nhiều agent phối hợp để giải quyết vấn đề phức tạp. Mỗi agent có vai trò chuyên biệt (researcher, planner, executor, critic, …) và giao tiếp với nhau thông qua message passing hoặc chia sẻ context chung.</w:t>
      </w:r>
    </w:p>
    <w:p>
      <w:pPr>
        <w:spacing w:after="120"/>
        <w:ind w:firstLine="420"/>
        <w:jc w:val="both"/>
      </w:pPr>
      <w:r>
        <w:rPr>
          <w:rFonts w:eastAsia="Times New Roman"/>
          <w:rFonts w:ascii="Times New Roman" w:hAnsi="Times New Roman"/>
          <w:sz w:val="26"/>
        </w:rPr>
        <w:t>Các mô hình phối hợp phổ biến:</w:t>
      </w:r>
    </w:p>
    <w:p>
      <w:pPr>
        <w:spacing w:after="120"/>
        <w:ind w:firstLine="420"/>
        <w:jc w:val="both"/>
      </w:pPr>
      <w:r>
        <w:rPr>
          <w:rFonts w:eastAsia="Times New Roman"/>
          <w:rFonts w:ascii="Times New Roman" w:hAnsi="Times New Roman"/>
          <w:sz w:val="26"/>
        </w:rPr>
        <w:t>- Supervisor Pattern: một agent "supervisor" điều phối, các agent con xử lý tác vụ con.</w:t>
      </w:r>
    </w:p>
    <w:p>
      <w:pPr>
        <w:spacing w:after="120"/>
        <w:ind w:firstLine="420"/>
        <w:jc w:val="both"/>
      </w:pPr>
      <w:r>
        <w:rPr>
          <w:rFonts w:eastAsia="Times New Roman"/>
          <w:rFonts w:ascii="Times New Roman" w:hAnsi="Times New Roman"/>
          <w:sz w:val="26"/>
        </w:rPr>
        <w:t>- Hierarchical Pattern: agent cấp cao phân tách, agent cấp thấp thực thi.</w:t>
      </w:r>
    </w:p>
    <w:p>
      <w:pPr>
        <w:spacing w:after="120"/>
        <w:ind w:firstLine="420"/>
        <w:jc w:val="both"/>
      </w:pPr>
      <w:r>
        <w:rPr>
          <w:rFonts w:eastAsia="Times New Roman"/>
          <w:rFonts w:ascii="Times New Roman" w:hAnsi="Times New Roman"/>
          <w:sz w:val="26"/>
        </w:rPr>
        <w:t>- Collaborative Pattern: các agent trao đổi ngang hàng để đạt đồng thuận.</w:t>
      </w:r>
    </w:p>
    <w:p>
      <w:pPr>
        <w:spacing w:after="120"/>
        <w:ind w:firstLine="420"/>
        <w:jc w:val="both"/>
      </w:pPr>
      <w:r>
        <w:rPr>
          <w:rFonts w:eastAsia="Times New Roman"/>
          <w:rFonts w:ascii="Times New Roman" w:hAnsi="Times New Roman"/>
          <w:sz w:val="26"/>
        </w:rPr>
        <w:t>- Pipeline Pattern: agent A xử lý xong, chuyển output cho agent B tiếp tục.</w:t>
      </w:r>
    </w:p>
    <w:p>
      <w:pPr>
        <w:spacing w:after="120"/>
        <w:ind w:firstLine="420"/>
        <w:jc w:val="both"/>
      </w:pPr>
      <w:r>
        <w:rPr>
          <w:rFonts w:eastAsia="Times New Roman"/>
          <w:rFonts w:ascii="Times New Roman" w:hAnsi="Times New Roman"/>
          <w:sz w:val="26"/>
        </w:rPr>
        <w:t>Trong doanh nghiệp, Multi-Agent rất phù hợp cho các quy trình nghiệp vụ phức tạp: ví dụ một workflow "phê duyệt đơn nghỉ phép" có thể gồm: agent phân tích đơn → agent tra cứu HRM (số ngày phép còn lại) → agent gọi API để tạo ticket → agent gửi thông báo cho quản lý.</w:t>
      </w:r>
    </w:p>
    <w:p>
      <w:pPr>
        <w:spacing w:before="120" w:after="80"/>
        <w:jc w:val="left"/>
      </w:pPr>
      <w:r>
        <w:rPr>
          <w:rFonts w:eastAsia="Times New Roman"/>
          <w:rFonts w:ascii="Times New Roman" w:hAnsi="Times New Roman"/>
          <w:b/>
          <w:sz w:val="26"/>
        </w:rPr>
        <w:t>1.3.4. Ưu điểm và thách thức</w:t>
      </w:r>
    </w:p>
    <w:p>
      <w:pPr>
        <w:spacing w:after="120"/>
        <w:ind w:firstLine="420"/>
        <w:jc w:val="both"/>
      </w:pPr>
      <w:r>
        <w:rPr>
          <w:rFonts w:eastAsia="Times New Roman"/>
          <w:rFonts w:ascii="Times New Roman" w:hAnsi="Times New Roman"/>
          <w:sz w:val="26"/>
        </w:rPr>
        <w:t>Ưu điểm:</w:t>
      </w:r>
    </w:p>
    <w:p>
      <w:pPr>
        <w:spacing w:after="120"/>
        <w:ind w:firstLine="420"/>
        <w:jc w:val="both"/>
      </w:pPr>
      <w:r>
        <w:rPr>
          <w:rFonts w:eastAsia="Times New Roman"/>
          <w:rFonts w:ascii="Times New Roman" w:hAnsi="Times New Roman"/>
          <w:sz w:val="26"/>
        </w:rPr>
        <w:t>- Giải quyết được các tác vụ phức tạp đa bước.</w:t>
      </w:r>
    </w:p>
    <w:p>
      <w:pPr>
        <w:spacing w:after="120"/>
        <w:ind w:firstLine="420"/>
        <w:jc w:val="both"/>
      </w:pPr>
      <w:r>
        <w:rPr>
          <w:rFonts w:eastAsia="Times New Roman"/>
          <w:rFonts w:ascii="Times New Roman" w:hAnsi="Times New Roman"/>
          <w:sz w:val="26"/>
        </w:rPr>
        <w:t>- Phân tách trách nhiệm rõ ràng giữa các agent.</w:t>
      </w:r>
    </w:p>
    <w:p>
      <w:pPr>
        <w:spacing w:after="120"/>
        <w:ind w:firstLine="420"/>
        <w:jc w:val="both"/>
      </w:pPr>
      <w:r>
        <w:rPr>
          <w:rFonts w:eastAsia="Times New Roman"/>
          <w:rFonts w:ascii="Times New Roman" w:hAnsi="Times New Roman"/>
          <w:sz w:val="26"/>
        </w:rPr>
        <w:t>- Dễ mở rộng (thêm agent mới khi có nhu cầu mới).</w:t>
      </w:r>
    </w:p>
    <w:p>
      <w:pPr>
        <w:spacing w:after="120"/>
        <w:ind w:firstLine="420"/>
        <w:jc w:val="both"/>
      </w:pPr>
      <w:r>
        <w:rPr>
          <w:rFonts w:eastAsia="Times New Roman"/>
          <w:rFonts w:ascii="Times New Roman" w:hAnsi="Times New Roman"/>
          <w:sz w:val="26"/>
        </w:rPr>
        <w:t>- Tận dụng được tool calling để tương tác với hệ thống ngoài.</w:t>
      </w:r>
    </w:p>
    <w:p>
      <w:pPr>
        <w:spacing w:after="120"/>
        <w:ind w:firstLine="420"/>
        <w:jc w:val="both"/>
      </w:pPr>
      <w:r>
        <w:rPr>
          <w:rFonts w:eastAsia="Times New Roman"/>
          <w:rFonts w:ascii="Times New Roman" w:hAnsi="Times New Roman"/>
          <w:sz w:val="26"/>
        </w:rPr>
        <w:t>Thách thức:</w:t>
      </w:r>
    </w:p>
    <w:p>
      <w:pPr>
        <w:spacing w:after="120"/>
        <w:ind w:firstLine="420"/>
        <w:jc w:val="both"/>
      </w:pPr>
      <w:r>
        <w:rPr>
          <w:rFonts w:eastAsia="Times New Roman"/>
          <w:rFonts w:ascii="Times New Roman" w:hAnsi="Times New Roman"/>
          <w:sz w:val="26"/>
        </w:rPr>
        <w:t>- Chi phí: nhiều agent có thể dẫn đến chi phí token cao.</w:t>
      </w:r>
    </w:p>
    <w:p>
      <w:pPr>
        <w:spacing w:after="120"/>
        <w:ind w:firstLine="420"/>
        <w:jc w:val="both"/>
      </w:pPr>
      <w:r>
        <w:rPr>
          <w:rFonts w:eastAsia="Times New Roman"/>
          <w:rFonts w:ascii="Times New Roman" w:hAnsi="Times New Roman"/>
          <w:sz w:val="26"/>
        </w:rPr>
        <w:t>- Latency: thời gian phản hồi có thể tăng do nhiều bước LLM.</w:t>
      </w:r>
    </w:p>
    <w:p>
      <w:pPr>
        <w:spacing w:after="120"/>
        <w:ind w:firstLine="420"/>
        <w:jc w:val="both"/>
      </w:pPr>
      <w:r>
        <w:rPr>
          <w:rFonts w:eastAsia="Times New Roman"/>
          <w:rFonts w:ascii="Times New Roman" w:hAnsi="Times New Roman"/>
          <w:sz w:val="26"/>
        </w:rPr>
        <w:t>- Error propagation: lỗi ở agent sớm có thể lan truyền.</w:t>
      </w:r>
    </w:p>
    <w:p>
      <w:pPr>
        <w:spacing w:after="120"/>
        <w:ind w:firstLine="420"/>
        <w:jc w:val="both"/>
      </w:pPr>
      <w:r>
        <w:rPr>
          <w:rFonts w:eastAsia="Times New Roman"/>
          <w:rFonts w:ascii="Times New Roman" w:hAnsi="Times New Roman"/>
          <w:sz w:val="26"/>
        </w:rPr>
        <w:t>- Debugging: khó truy vết khi có nhiều agent phối hợp.</w:t>
      </w:r>
    </w:p>
    <w:p>
      <w:pPr>
        <w:spacing w:after="120"/>
        <w:ind w:firstLine="420"/>
        <w:jc w:val="both"/>
      </w:pPr>
      <w:r>
        <w:rPr>
          <w:rFonts w:eastAsia="Times New Roman"/>
          <w:rFonts w:ascii="Times New Roman" w:hAnsi="Times New Roman"/>
          <w:sz w:val="26"/>
        </w:rPr>
        <w:t>- Đảm bảo tính an toàn: cần guardrail, human-in-the-loop cho các quyết định quan trọng.</w:t>
      </w:r>
    </w:p>
    <w:p>
      <w:pPr>
        <w:spacing w:after="120"/>
        <w:ind w:firstLine="420"/>
        <w:jc w:val="both"/>
      </w:pPr>
      <w:r>
        <w:rPr>
          <w:rFonts w:eastAsia="Times New Roman"/>
          <w:rFonts w:ascii="Times New Roman" w:hAnsi="Times New Roman"/>
          <w:sz w:val="26"/>
        </w:rPr>
        <w:t>Trong đề tài, Multi-Agent Orchestration được thiết kế kết hợp với MCP để tạo ra một hệ thống có khả năng phối hợp chặt chẽ với các hệ thống doanh nghiệp hiện hữu.</w:t>
      </w:r>
    </w:p>
    <w:p>
      <w:pPr>
        <w:spacing w:before="240" w:after="120"/>
        <w:jc w:val="left"/>
      </w:pPr>
      <w:r>
        <w:rPr>
          <w:rFonts w:eastAsia="Times New Roman"/>
          <w:rFonts w:ascii="Times New Roman" w:hAnsi="Times New Roman"/>
          <w:b/>
          <w:sz w:val="28"/>
        </w:rPr>
        <w:t>1.4. Giao thức Model Context Protocol (MCP)</w:t>
      </w:r>
    </w:p>
    <w:p>
      <w:pPr>
        <w:spacing w:before="120" w:after="80"/>
        <w:jc w:val="left"/>
      </w:pPr>
      <w:r>
        <w:rPr>
          <w:rFonts w:eastAsia="Times New Roman"/>
          <w:rFonts w:ascii="Times New Roman" w:hAnsi="Times New Roman"/>
          <w:b/>
          <w:sz w:val="26"/>
        </w:rPr>
        <w:t>1.4.1. Bối cảnh ra đời của MCP</w:t>
      </w:r>
    </w:p>
    <w:p>
      <w:pPr>
        <w:spacing w:after="120"/>
        <w:ind w:firstLine="420"/>
        <w:jc w:val="both"/>
      </w:pPr>
      <w:r>
        <w:rPr>
          <w:rFonts w:eastAsia="Times New Roman"/>
          <w:rFonts w:ascii="Times New Roman" w:hAnsi="Times New Roman"/>
          <w:sz w:val="26"/>
        </w:rPr>
        <w:t>Model Context Protocol (MCP) là một giao thức mở được Anthropic giới thiệu vào tháng 11 năm 2024 nhằm chuẩn hóa cách thức các mô hình AI (đặc biệt là LLM Agent) tương tác với các công cụ, dịch vụ và nguồn dữ liệu bên ngoài [12]. Trước khi MCP ra đời, mỗi framework AI Agent thường có cách tích hợp tools riêng, dẫn đến tình trạng phân mảnh: tool của framework A không sử dụng được cho framework B, doanh nghiệp muốn tích hợp tool mới phải code lại.</w:t>
      </w:r>
    </w:p>
    <w:p>
      <w:pPr>
        <w:spacing w:after="120"/>
        <w:ind w:firstLine="420"/>
        <w:jc w:val="both"/>
      </w:pPr>
      <w:r>
        <w:rPr>
          <w:rFonts w:eastAsia="Times New Roman"/>
          <w:rFonts w:ascii="Times New Roman" w:hAnsi="Times New Roman"/>
          <w:sz w:val="26"/>
        </w:rPr>
        <w:t>MCP giải quyết vấn đề này bằng cách định nghĩa một giao thức client-server chuẩn, tương tự như LSP (Language Server Protocol) trong lập trình:</w:t>
      </w:r>
    </w:p>
    <w:p>
      <w:pPr>
        <w:spacing w:after="120"/>
        <w:ind w:firstLine="420"/>
        <w:jc w:val="both"/>
      </w:pPr>
      <w:r>
        <w:rPr>
          <w:rFonts w:eastAsia="Times New Roman"/>
          <w:rFonts w:ascii="Times New Roman" w:hAnsi="Times New Roman"/>
          <w:sz w:val="26"/>
        </w:rPr>
        <w:t>- MCP Server: cung cấp các tool, resource và prompt qua giao diện chuẩn.</w:t>
      </w:r>
    </w:p>
    <w:p>
      <w:pPr>
        <w:spacing w:after="120"/>
        <w:ind w:firstLine="420"/>
        <w:jc w:val="both"/>
      </w:pPr>
      <w:r>
        <w:rPr>
          <w:rFonts w:eastAsia="Times New Roman"/>
          <w:rFonts w:ascii="Times New Roman" w:hAnsi="Times New Roman"/>
          <w:sz w:val="26"/>
        </w:rPr>
        <w:t>- MCP Client: có thể là AI Agent (Claude Desktop, Cursor IDE, các AI framework khác) kết nối tới MCP Server để sử dụng các khả năng được cung cấp.</w:t>
      </w:r>
    </w:p>
    <w:p>
      <w:pPr>
        <w:spacing w:after="120"/>
        <w:ind w:firstLine="420"/>
        <w:jc w:val="both"/>
      </w:pPr>
      <w:r>
        <w:rPr>
          <w:rFonts w:eastAsia="Times New Roman"/>
          <w:rFonts w:ascii="Times New Roman" w:hAnsi="Times New Roman"/>
          <w:sz w:val="26"/>
        </w:rPr>
        <w:t>Giao thức MCP sử dụng JSON-RPC 2.0 làm định dạng trao đổi và hỗ trợ hai cơ chế giao tiếp chính: stdio (cho local server) và HTTP+SSE (cho remote server).</w:t>
      </w:r>
    </w:p>
    <w:p>
      <w:pPr>
        <w:spacing w:before="120" w:after="80"/>
        <w:jc w:val="left"/>
      </w:pPr>
      <w:r>
        <w:rPr>
          <w:rFonts w:eastAsia="Times New Roman"/>
          <w:rFonts w:ascii="Times New Roman" w:hAnsi="Times New Roman"/>
          <w:b/>
          <w:sz w:val="26"/>
        </w:rPr>
        <w:t>1.4.2. Kiến trúc và cách thức hoạt động</w:t>
      </w:r>
    </w:p>
    <w:p>
      <w:pPr>
        <w:spacing w:after="120"/>
        <w:ind w:firstLine="420"/>
        <w:jc w:val="both"/>
      </w:pPr>
      <w:r>
        <w:rPr>
          <w:rFonts w:eastAsia="Times New Roman"/>
          <w:rFonts w:ascii="Times New Roman" w:hAnsi="Times New Roman"/>
          <w:sz w:val="26"/>
        </w:rPr>
        <w:t>Kiến trúc MCP gồm ba lớp chính:</w:t>
      </w:r>
    </w:p>
    <w:p>
      <w:pPr>
        <w:spacing w:after="120"/>
        <w:ind w:firstLine="420"/>
        <w:jc w:val="both"/>
      </w:pPr>
      <w:r>
        <w:rPr>
          <w:rFonts w:eastAsia="Times New Roman"/>
          <w:rFonts w:ascii="Times New Roman" w:hAnsi="Times New Roman"/>
          <w:sz w:val="26"/>
        </w:rPr>
        <w:t>Lớp 1: MCP Host là ứng dụng AI (ví dụ: Claude Desktop, IDE, AI framework) muốn sử dụng các tool.</w:t>
      </w:r>
    </w:p>
    <w:p>
      <w:pPr>
        <w:spacing w:after="120"/>
        <w:ind w:firstLine="420"/>
        <w:jc w:val="both"/>
      </w:pPr>
      <w:r>
        <w:rPr>
          <w:rFonts w:eastAsia="Times New Roman"/>
          <w:rFonts w:ascii="Times New Roman" w:hAnsi="Times New Roman"/>
          <w:sz w:val="26"/>
        </w:rPr>
        <w:t>Lớp 2: MCP Client được host nhúng vào, có nhiệm vụ kết nối và giao tiếp với một hoặc nhiều MCP Server.</w:t>
      </w:r>
    </w:p>
    <w:p>
      <w:pPr>
        <w:spacing w:after="120"/>
        <w:ind w:firstLine="420"/>
        <w:jc w:val="both"/>
      </w:pPr>
      <w:r>
        <w:rPr>
          <w:rFonts w:eastAsia="Times New Roman"/>
          <w:rFonts w:ascii="Times New Roman" w:hAnsi="Times New Roman"/>
          <w:sz w:val="26"/>
        </w:rPr>
        <w:t>Lớp 3: MCP Server cung cấp ba loại khả năng:</w:t>
      </w:r>
    </w:p>
    <w:p>
      <w:pPr>
        <w:spacing w:after="120"/>
        <w:ind w:firstLine="420"/>
        <w:jc w:val="both"/>
      </w:pPr>
      <w:r>
        <w:rPr>
          <w:rFonts w:eastAsia="Times New Roman"/>
          <w:rFonts w:ascii="Times New Roman" w:hAnsi="Times New Roman"/>
          <w:sz w:val="26"/>
        </w:rPr>
        <w:t>- Resources: dữ liệu mà LLM có thể đọc (file, database records, API responses).</w:t>
      </w:r>
    </w:p>
    <w:p>
      <w:pPr>
        <w:spacing w:after="120"/>
        <w:ind w:firstLine="420"/>
        <w:jc w:val="both"/>
      </w:pPr>
      <w:r>
        <w:rPr>
          <w:rFonts w:eastAsia="Times New Roman"/>
          <w:rFonts w:ascii="Times New Roman" w:hAnsi="Times New Roman"/>
          <w:sz w:val="26"/>
        </w:rPr>
        <w:t>- Tools: hàm mà LLM có thể gọi để thực hiện hành động (tạo ticket, gửi email…).</w:t>
      </w:r>
    </w:p>
    <w:p>
      <w:pPr>
        <w:spacing w:after="120"/>
        <w:ind w:firstLine="420"/>
        <w:jc w:val="both"/>
      </w:pPr>
      <w:r>
        <w:rPr>
          <w:rFonts w:eastAsia="Times New Roman"/>
          <w:rFonts w:ascii="Times New Roman" w:hAnsi="Times New Roman"/>
          <w:sz w:val="26"/>
        </w:rPr>
        <w:t>- Prompts: template prompt được định nghĩa sẵn cho các tác vụ cụ thể.</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w:t>
        <w:br/>
        <w:t>│                  MCP Architecture                   │</w:t>
        <w:br/>
        <w:t>│                                                     │</w:t>
        <w:br/>
        <w:t>│  ┌────────────────────┐      ┌─────────────────┐  │</w:t>
        <w:br/>
        <w:t>│  │   MCP Host         │      │   MCP Server    │  │</w:t>
        <w:br/>
        <w:t>│  │   (AI Assistant)   │      │   - Resources   │  │</w:t>
        <w:br/>
        <w:t>│  │  ┌──────────────┐  │      │   - Tools       │  │</w:t>
        <w:br/>
        <w:t>│  │  │ MCP Client   │◄─┼──────┤   - Prompts     │  │</w:t>
        <w:br/>
        <w:t>│  │  │ (JSON-RPC)   │  │ JSON │                 │  │</w:t>
        <w:br/>
        <w:t>│  │  └──────────────┘  │ RPC  │   Connect to:   │  │</w:t>
        <w:br/>
        <w:t>│  └────────────────────┘      │   - Database    │  │</w:t>
        <w:br/>
        <w:t>│                              │   - File system │  │</w:t>
        <w:br/>
        <w:t>│                              │   - ERP/CRM API │  │</w:t>
        <w:br/>
        <w:t>│                              └─────────────────┘  │</w:t>
        <w:br/>
        <w:t>└────────────────────────────────────────────────────┘</w:t>
      </w:r>
    </w:p>
    <w:p>
      <w:pPr>
        <w:spacing w:before="120" w:after="80"/>
        <w:jc w:val="left"/>
      </w:pPr>
      <w:r>
        <w:rPr>
          <w:rFonts w:eastAsia="Times New Roman"/>
          <w:rFonts w:ascii="Times New Roman" w:hAnsi="Times New Roman"/>
          <w:b/>
          <w:sz w:val="26"/>
        </w:rPr>
        <w:t>1.4.3. MCP trong bài toán tích hợp hệ thống doanh nghiệp</w:t>
      </w:r>
    </w:p>
    <w:p>
      <w:pPr>
        <w:spacing w:after="120"/>
        <w:ind w:firstLine="420"/>
        <w:jc w:val="both"/>
      </w:pPr>
      <w:r>
        <w:rPr>
          <w:rFonts w:eastAsia="Times New Roman"/>
          <w:rFonts w:ascii="Times New Roman" w:hAnsi="Times New Roman"/>
          <w:sz w:val="26"/>
        </w:rPr>
        <w:t>Đối với doanh nghiệp, MCP mang lại giá trị đặc biệt lớn:</w:t>
      </w:r>
    </w:p>
    <w:p>
      <w:pPr>
        <w:spacing w:after="120"/>
        <w:ind w:firstLine="420"/>
        <w:jc w:val="both"/>
      </w:pPr>
      <w:r>
        <w:rPr>
          <w:rFonts w:eastAsia="Times New Roman"/>
          <w:rFonts w:ascii="Times New Roman" w:hAnsi="Times New Roman"/>
          <w:sz w:val="26"/>
        </w:rPr>
        <w:t>(1) Chuẩn hóa giao tiếp AI – hệ thống: thay vì mỗi agent phải tích hợp riêng với từng hệ thống, doanh nghiệp chỉ cần triển khai một MCP Server cho mỗi hệ thống (ERP, CRM, DMS). Sau đó, bất kỳ AI Agent nào hỗ trợ MCP đều có thể kết nối.</w:t>
      </w:r>
    </w:p>
    <w:p>
      <w:pPr>
        <w:spacing w:after="120"/>
        <w:ind w:firstLine="420"/>
        <w:jc w:val="both"/>
      </w:pPr>
      <w:r>
        <w:rPr>
          <w:rFonts w:eastAsia="Times New Roman"/>
          <w:rFonts w:ascii="Times New Roman" w:hAnsi="Times New Roman"/>
          <w:sz w:val="26"/>
        </w:rPr>
        <w:t>(2) Tái sử dụng: tool khai thác từ MCP Server có thể được sử dụng bởi nhiều agent khác nhau, nhiều workflow khác nhau, thậm chí nhiều ứng dụng khác nhau.</w:t>
      </w:r>
    </w:p>
    <w:p>
      <w:pPr>
        <w:spacing w:after="120"/>
        <w:ind w:firstLine="420"/>
        <w:jc w:val="both"/>
      </w:pPr>
      <w:r>
        <w:rPr>
          <w:rFonts w:eastAsia="Times New Roman"/>
          <w:rFonts w:ascii="Times New Roman" w:hAnsi="Times New Roman"/>
          <w:sz w:val="26"/>
        </w:rPr>
        <w:t>(3) Bảo mật: MCP Server đặt tại hạ tầng doanh nghiệp, có thể áp dụng các chính sách kiểm soát truy cập, logging, audit. Dữ liệu nhạy cảm không cần gửi ra ngoài.</w:t>
      </w:r>
    </w:p>
    <w:p>
      <w:pPr>
        <w:spacing w:after="120"/>
        <w:ind w:firstLine="420"/>
        <w:jc w:val="both"/>
      </w:pPr>
      <w:r>
        <w:rPr>
          <w:rFonts w:eastAsia="Times New Roman"/>
          <w:rFonts w:ascii="Times New Roman" w:hAnsi="Times New Roman"/>
          <w:sz w:val="26"/>
        </w:rPr>
        <w:t>(4) Khả năng mở rộng: khi doanh nghiệp muốn tích hợp hệ thống mới, chỉ cần triển khai MCP Server tương ứng. Không cần sửa đổi AI Agent.</w:t>
      </w:r>
    </w:p>
    <w:p>
      <w:pPr>
        <w:spacing w:after="120"/>
        <w:ind w:firstLine="420"/>
        <w:jc w:val="both"/>
      </w:pPr>
      <w:r>
        <w:rPr>
          <w:rFonts w:eastAsia="Times New Roman"/>
          <w:rFonts w:ascii="Times New Roman" w:hAnsi="Times New Roman"/>
          <w:sz w:val="26"/>
        </w:rPr>
        <w:t>Đề tài sử dụng MCP như một cơ chế cốt lõi để nền tảng Enterprise AI có thể "Plug &amp; Play" vào các hệ thống doanh nghiệp.</w:t>
      </w:r>
    </w:p>
    <w:p>
      <w:pPr>
        <w:spacing w:before="240" w:after="120"/>
        <w:jc w:val="left"/>
      </w:pPr>
      <w:r>
        <w:rPr>
          <w:rFonts w:eastAsia="Times New Roman"/>
          <w:rFonts w:ascii="Times New Roman" w:hAnsi="Times New Roman"/>
          <w:b/>
          <w:sz w:val="28"/>
        </w:rPr>
        <w:t>1.5. Tích hợp hệ thống doanh nghiệp (Enterprise System Integration)</w:t>
      </w:r>
    </w:p>
    <w:p>
      <w:pPr>
        <w:spacing w:before="120" w:after="80"/>
        <w:jc w:val="left"/>
      </w:pPr>
      <w:r>
        <w:rPr>
          <w:rFonts w:eastAsia="Times New Roman"/>
          <w:rFonts w:ascii="Times New Roman" w:hAnsi="Times New Roman"/>
          <w:b/>
          <w:sz w:val="26"/>
        </w:rPr>
        <w:t>1.5.1. Tổng quan về ERP, CRM, DMS, HRM</w:t>
      </w:r>
    </w:p>
    <w:p>
      <w:pPr>
        <w:spacing w:after="120"/>
        <w:ind w:firstLine="420"/>
        <w:jc w:val="both"/>
      </w:pPr>
      <w:r>
        <w:rPr>
          <w:rFonts w:eastAsia="Times New Roman"/>
          <w:rFonts w:ascii="Times New Roman" w:hAnsi="Times New Roman"/>
          <w:sz w:val="26"/>
        </w:rPr>
        <w:t>Enterprise Resource Planning (ERP): hệ thống hoạch định nguồn lực doanh nghiệp, tích hợp các quy trình cốt lõi như tài chính, kế toán, mua hàng, sản xuất, kho vận. Các sản phẩm phổ biến: SAP, Oracle ERP, Microsoft Dynamics, Odoo, ERPNext.</w:t>
      </w:r>
    </w:p>
    <w:p>
      <w:pPr>
        <w:spacing w:after="120"/>
        <w:ind w:firstLine="420"/>
        <w:jc w:val="both"/>
      </w:pPr>
      <w:r>
        <w:rPr>
          <w:rFonts w:eastAsia="Times New Roman"/>
          <w:rFonts w:ascii="Times New Roman" w:hAnsi="Times New Roman"/>
          <w:sz w:val="26"/>
        </w:rPr>
        <w:t>Customer Relationship Management (CRM): hệ thống quản lý quan hệ khách hàng, hỗ trợ quản lý leads, opportunities, sales pipeline, marketing automation. Ví dụ: Salesforce, HubSpot, Zoho CRM, Microsoft Dynamics CRM, custom CRM nội bộ.</w:t>
      </w:r>
    </w:p>
    <w:p>
      <w:pPr>
        <w:spacing w:after="120"/>
        <w:ind w:firstLine="420"/>
        <w:jc w:val="both"/>
      </w:pPr>
      <w:r>
        <w:rPr>
          <w:rFonts w:eastAsia="Times New Roman"/>
          <w:rFonts w:ascii="Times New Roman" w:hAnsi="Times New Roman"/>
          <w:sz w:val="26"/>
        </w:rPr>
        <w:t>Document Management System (DMS): hệ thống quản lý tài liệu, lưu trữ, phiên bản hóa, chia sẻ và tìm kiếm. Ví dụ: SharePoint, Alfresco, Nextcloud, hệ thống DMS nội bộ.</w:t>
      </w:r>
    </w:p>
    <w:p>
      <w:pPr>
        <w:spacing w:after="120"/>
        <w:ind w:firstLine="420"/>
        <w:jc w:val="both"/>
      </w:pPr>
      <w:r>
        <w:rPr>
          <w:rFonts w:eastAsia="Times New Roman"/>
          <w:rFonts w:ascii="Times New Roman" w:hAnsi="Times New Roman"/>
          <w:sz w:val="26"/>
        </w:rPr>
        <w:t>Human Resource Management (HRM): hệ thống quản lý nhân sự gồm hồ sơ nhân viên, chấm công, tính lương, đánh giá. Ví dụ: Workday, BambooHR, custom HRM.</w:t>
      </w:r>
    </w:p>
    <w:p>
      <w:pPr>
        <w:spacing w:after="120"/>
        <w:ind w:firstLine="420"/>
        <w:jc w:val="both"/>
      </w:pPr>
      <w:r>
        <w:rPr>
          <w:rFonts w:eastAsia="Times New Roman"/>
          <w:rFonts w:ascii="Times New Roman" w:hAnsi="Times New Roman"/>
          <w:sz w:val="26"/>
        </w:rPr>
        <w:t>Workflow / BPM: hệ thống quản lý quy trình nghiệp vụ (Business Process Management), điều phối luồng công việc giữa nhiều bên. Ví dụ: Camunda, jBPM, Activiti, custom BPM.</w:t>
      </w:r>
    </w:p>
    <w:p>
      <w:pPr>
        <w:spacing w:after="120"/>
        <w:ind w:firstLine="420"/>
        <w:jc w:val="both"/>
      </w:pPr>
      <w:r>
        <w:rPr>
          <w:rFonts w:eastAsia="Times New Roman"/>
          <w:rFonts w:ascii="Times New Roman" w:hAnsi="Times New Roman"/>
          <w:sz w:val="26"/>
        </w:rPr>
        <w:t>Business Intelligence (BI): hệ thống phân tích và báo cáo, ví dụ Power BI, Tableau, Metabase.</w:t>
      </w:r>
    </w:p>
    <w:p>
      <w:pPr>
        <w:spacing w:after="120"/>
        <w:ind w:firstLine="420"/>
        <w:jc w:val="both"/>
      </w:pPr>
      <w:r>
        <w:rPr>
          <w:rFonts w:eastAsia="Times New Roman"/>
          <w:rFonts w:ascii="Times New Roman" w:hAnsi="Times New Roman"/>
          <w:sz w:val="26"/>
        </w:rPr>
        <w:t>Database trực tiếp: nhiều hệ thống không có API chuẩn mà chỉ có database; tích hợp qua query SQL trực tiếp.</w:t>
      </w:r>
    </w:p>
    <w:p>
      <w:pPr>
        <w:spacing w:before="120" w:after="80"/>
        <w:jc w:val="left"/>
      </w:pPr>
      <w:r>
        <w:rPr>
          <w:rFonts w:eastAsia="Times New Roman"/>
          <w:rFonts w:ascii="Times New Roman" w:hAnsi="Times New Roman"/>
          <w:b/>
          <w:sz w:val="26"/>
        </w:rPr>
        <w:t>1.5.2. Các phương pháp tích hợp truyền thống</w:t>
      </w:r>
    </w:p>
    <w:p>
      <w:pPr>
        <w:spacing w:after="120"/>
        <w:ind w:firstLine="420"/>
        <w:jc w:val="both"/>
      </w:pPr>
      <w:r>
        <w:rPr>
          <w:rFonts w:eastAsia="Times New Roman"/>
          <w:rFonts w:ascii="Times New Roman" w:hAnsi="Times New Roman"/>
          <w:sz w:val="26"/>
        </w:rPr>
        <w:t>Trước khi AI trở nên phổ biến, doanh nghiệp đã có nhiều phương pháp tích hợp hệ thống:</w:t>
      </w:r>
    </w:p>
    <w:p>
      <w:pPr>
        <w:spacing w:after="120"/>
        <w:ind w:firstLine="420"/>
        <w:jc w:val="both"/>
      </w:pPr>
      <w:r>
        <w:rPr>
          <w:rFonts w:eastAsia="Times New Roman"/>
          <w:rFonts w:ascii="Times New Roman" w:hAnsi="Times New Roman"/>
          <w:sz w:val="26"/>
        </w:rPr>
        <w:t>- Point-to-Point: hai hệ thống kết nối trực tiếp, đơn giản cho cặp đôi nhưng khó mở rộng.</w:t>
      </w:r>
    </w:p>
    <w:p>
      <w:pPr>
        <w:spacing w:after="120"/>
        <w:ind w:firstLine="420"/>
        <w:jc w:val="both"/>
      </w:pPr>
      <w:r>
        <w:rPr>
          <w:rFonts w:eastAsia="Times New Roman"/>
          <w:rFonts w:ascii="Times New Roman" w:hAnsi="Times New Roman"/>
          <w:sz w:val="26"/>
        </w:rPr>
        <w:t>- Hub-and-Spoke: một hub trung gian, các hệ thống kết nối vào hub. Ví dụ: ESB (Enterprise Service Bus).</w:t>
      </w:r>
    </w:p>
    <w:p>
      <w:pPr>
        <w:spacing w:after="120"/>
        <w:ind w:firstLine="420"/>
        <w:jc w:val="both"/>
      </w:pPr>
      <w:r>
        <w:rPr>
          <w:rFonts w:eastAsia="Times New Roman"/>
          <w:rFonts w:ascii="Times New Roman" w:hAnsi="Times New Roman"/>
          <w:sz w:val="26"/>
        </w:rPr>
        <w:t>- Middleware/ESB: MuleSoft, IBM Integration Bus, WSO2.</w:t>
      </w:r>
    </w:p>
    <w:p>
      <w:pPr>
        <w:spacing w:after="120"/>
        <w:ind w:firstLine="420"/>
        <w:jc w:val="both"/>
      </w:pPr>
      <w:r>
        <w:rPr>
          <w:rFonts w:eastAsia="Times New Roman"/>
          <w:rFonts w:ascii="Times New Roman" w:hAnsi="Times New Roman"/>
          <w:sz w:val="26"/>
        </w:rPr>
        <w:t>- API Gateway: Kong, Apigee, AWS API Gateway.</w:t>
      </w:r>
    </w:p>
    <w:p>
      <w:pPr>
        <w:spacing w:after="120"/>
        <w:ind w:firstLine="420"/>
        <w:jc w:val="both"/>
      </w:pPr>
      <w:r>
        <w:rPr>
          <w:rFonts w:eastAsia="Times New Roman"/>
          <w:rFonts w:ascii="Times New Roman" w:hAnsi="Times New Roman"/>
          <w:sz w:val="26"/>
        </w:rPr>
        <w:t>- Message Queue: Kafka, RabbitMQ, ActiveMQ dùng cho tác vụ bất đồng bộ.</w:t>
      </w:r>
    </w:p>
    <w:p>
      <w:pPr>
        <w:spacing w:after="120"/>
        <w:ind w:firstLine="420"/>
        <w:jc w:val="both"/>
      </w:pPr>
      <w:r>
        <w:rPr>
          <w:rFonts w:eastAsia="Times New Roman"/>
          <w:rFonts w:ascii="Times New Roman" w:hAnsi="Times New Roman"/>
          <w:sz w:val="26"/>
        </w:rPr>
        <w:t>Các phương pháp này vẫn được sử dụng rộng rãi, đặc biệt khi tích hợp giữa các hệ thống nghiệp vụ truyền thống. Tuy nhiên, chúng chưa giải quyết được bài toán tích hợp AI: cần một lớp khác có khả năng hiểu ngôn ngữ tự nhiên, lập kế hoạch và gọi tool.</w:t>
      </w:r>
    </w:p>
    <w:p>
      <w:pPr>
        <w:spacing w:before="120" w:after="80"/>
        <w:jc w:val="left"/>
      </w:pPr>
      <w:r>
        <w:rPr>
          <w:rFonts w:eastAsia="Times New Roman"/>
          <w:rFonts w:ascii="Times New Roman" w:hAnsi="Times New Roman"/>
          <w:b/>
          <w:sz w:val="26"/>
        </w:rPr>
        <w:t>1.5.3. Thách thức khi tích hợp AI vào hệ thống doanh nghiệp</w:t>
      </w:r>
    </w:p>
    <w:p>
      <w:pPr>
        <w:spacing w:after="120"/>
        <w:ind w:firstLine="420"/>
        <w:jc w:val="both"/>
      </w:pPr>
      <w:r>
        <w:rPr>
          <w:rFonts w:eastAsia="Times New Roman"/>
          <w:rFonts w:ascii="Times New Roman" w:hAnsi="Times New Roman"/>
          <w:sz w:val="26"/>
        </w:rPr>
        <w:t>Khi tích hợp AI vào hệ thống doanh nghiệp, gặp phải các thách thức:</w:t>
      </w:r>
    </w:p>
    <w:p>
      <w:pPr>
        <w:spacing w:after="120"/>
        <w:ind w:firstLine="420"/>
        <w:jc w:val="both"/>
      </w:pPr>
      <w:r>
        <w:rPr>
          <w:rFonts w:eastAsia="Times New Roman"/>
          <w:rFonts w:ascii="Times New Roman" w:hAnsi="Times New Roman"/>
          <w:sz w:val="26"/>
        </w:rPr>
        <w:t>(1) Đa dạng hệ thống và API: mỗi hệ thống có API riêng, schema khác nhau, cần abstraction để AI Agent giao tiếp thống nhất.</w:t>
      </w:r>
    </w:p>
    <w:p>
      <w:pPr>
        <w:spacing w:after="120"/>
        <w:ind w:firstLine="420"/>
        <w:jc w:val="both"/>
      </w:pPr>
      <w:r>
        <w:rPr>
          <w:rFonts w:eastAsia="Times New Roman"/>
          <w:rFonts w:ascii="Times New Roman" w:hAnsi="Times New Roman"/>
          <w:sz w:val="26"/>
        </w:rPr>
        <w:t>(2) Quyền truy cập (Authorization): AI không thể có mọi quyền; cần cơ chế phân quyền chi tiết (RBAC/ABAC), giới hạn tool theo role.</w:t>
      </w:r>
    </w:p>
    <w:p>
      <w:pPr>
        <w:spacing w:after="120"/>
        <w:ind w:firstLine="420"/>
        <w:jc w:val="both"/>
      </w:pPr>
      <w:r>
        <w:rPr>
          <w:rFonts w:eastAsia="Times New Roman"/>
          <w:rFonts w:ascii="Times New Roman" w:hAnsi="Times New Roman"/>
          <w:sz w:val="26"/>
        </w:rPr>
        <w:t>(3) Audit và Compliance: mọi hành động của AI cần được ghi log để phục vụ kiểm toán và tuân thủ (GDPR, HIPAA, ISO 27001).</w:t>
      </w:r>
    </w:p>
    <w:p>
      <w:pPr>
        <w:spacing w:after="120"/>
        <w:ind w:firstLine="420"/>
        <w:jc w:val="both"/>
      </w:pPr>
      <w:r>
        <w:rPr>
          <w:rFonts w:eastAsia="Times New Roman"/>
          <w:rFonts w:ascii="Times New Roman" w:hAnsi="Times New Roman"/>
          <w:sz w:val="26"/>
        </w:rPr>
        <w:t>(4) Đảm bảo chất lượng đầu ra: AI có thể sinh ra câu trả lời sai; cần Human-in-the-Loop cho quyết định quan trọng.</w:t>
      </w:r>
    </w:p>
    <w:p>
      <w:pPr>
        <w:spacing w:after="120"/>
        <w:ind w:firstLine="420"/>
        <w:jc w:val="both"/>
      </w:pPr>
      <w:r>
        <w:rPr>
          <w:rFonts w:eastAsia="Times New Roman"/>
          <w:rFonts w:ascii="Times New Roman" w:hAnsi="Times New Roman"/>
          <w:sz w:val="26"/>
        </w:rPr>
        <w:t>(5) Chi phí &amp; hiệu năng: việc gọi LLM nhiều lần tốn kém và chậm; cần cache, batching và chọn model phù hợp.</w:t>
      </w:r>
    </w:p>
    <w:p>
      <w:pPr>
        <w:spacing w:after="120"/>
        <w:ind w:firstLine="420"/>
        <w:jc w:val="both"/>
      </w:pPr>
      <w:r>
        <w:rPr>
          <w:rFonts w:eastAsia="Times New Roman"/>
          <w:rFonts w:ascii="Times New Roman" w:hAnsi="Times New Roman"/>
          <w:sz w:val="26"/>
        </w:rPr>
        <w:t>(6) Bảo mật &amp; quyền riêng tư: dữ liệu nội bộ khi qua LLM có thể bị rò rỉ; cần giải pháp on-premise hoặc private cloud.</w:t>
      </w:r>
    </w:p>
    <w:p>
      <w:pPr>
        <w:spacing w:after="120"/>
        <w:ind w:firstLine="420"/>
        <w:jc w:val="both"/>
      </w:pPr>
      <w:r>
        <w:rPr>
          <w:rFonts w:eastAsia="Times New Roman"/>
          <w:rFonts w:ascii="Times New Roman" w:hAnsi="Times New Roman"/>
          <w:sz w:val="26"/>
        </w:rPr>
        <w:t>(7) Đồng bộ hóa tri thức: khi doanh nghiệp thay đổi quy trình, sản phẩm, kho tri thức phải được cập nhật.</w:t>
      </w:r>
    </w:p>
    <w:p>
      <w:pPr>
        <w:spacing w:after="120"/>
        <w:ind w:firstLine="420"/>
        <w:jc w:val="both"/>
      </w:pPr>
      <w:r>
        <w:rPr>
          <w:rFonts w:eastAsia="Times New Roman"/>
          <w:rFonts w:ascii="Times New Roman" w:hAnsi="Times New Roman"/>
          <w:sz w:val="26"/>
        </w:rPr>
        <w:t>Đề tài đề xuất một kiến trúc giải quyết đồng thời các thách thức trên, với MCP làm chuẩn giao tiếp, RAG làm cơ chế truy xuất tri thức và AI Gateway làm lớp kiểm soát bảo mật.</w:t>
      </w:r>
    </w:p>
    <w:p>
      <w:pPr>
        <w:spacing w:before="240" w:after="120"/>
        <w:jc w:val="left"/>
      </w:pPr>
      <w:r>
        <w:rPr>
          <w:rFonts w:eastAsia="Times New Roman"/>
          <w:rFonts w:ascii="Times New Roman" w:hAnsi="Times New Roman"/>
          <w:b/>
          <w:sz w:val="28"/>
        </w:rPr>
        <w:t>1.6. Các nghiên cứu và hệ thống liên quan</w:t>
      </w:r>
    </w:p>
    <w:p>
      <w:pPr>
        <w:spacing w:before="120" w:after="80"/>
        <w:jc w:val="left"/>
      </w:pPr>
      <w:r>
        <w:rPr>
          <w:rFonts w:eastAsia="Times New Roman"/>
          <w:rFonts w:ascii="Times New Roman" w:hAnsi="Times New Roman"/>
          <w:b/>
          <w:sz w:val="26"/>
        </w:rPr>
        <w:t>1.6.1. Các nền tảng AI doanh nghiệp hiện có</w:t>
      </w:r>
    </w:p>
    <w:p>
      <w:pPr>
        <w:spacing w:after="120"/>
        <w:ind w:firstLine="420"/>
        <w:jc w:val="both"/>
      </w:pPr>
      <w:r>
        <w:rPr>
          <w:rFonts w:eastAsia="Times New Roman"/>
          <w:rFonts w:ascii="Times New Roman" w:hAnsi="Times New Roman"/>
          <w:sz w:val="26"/>
        </w:rPr>
        <w:t>Hiện nay có một số nền tảng AI doanh nghiệp đáng chú ý:</w:t>
      </w:r>
    </w:p>
    <w:p>
      <w:pPr>
        <w:spacing w:after="120"/>
        <w:ind w:firstLine="420"/>
        <w:jc w:val="both"/>
      </w:pPr>
      <w:r>
        <w:rPr>
          <w:rFonts w:eastAsia="Times New Roman"/>
          <w:rFonts w:ascii="Times New Roman" w:hAnsi="Times New Roman"/>
          <w:sz w:val="26"/>
        </w:rPr>
        <w:t>Microsoft Copilot Studio: cho phép doanh nghiệp tạo các "Copilot" tùy chỉnh tích hợp với Microsoft 365, Dynamics 365, Power Platform. Ưu điểm: hệ sinh thái Microsoft rộng, bảo mật tốt. Hạn chế: gắn liền với Microsoft stack, chi phí cao.</w:t>
      </w:r>
    </w:p>
    <w:p>
      <w:pPr>
        <w:spacing w:after="120"/>
        <w:ind w:firstLine="420"/>
        <w:jc w:val="both"/>
      </w:pPr>
      <w:r>
        <w:rPr>
          <w:rFonts w:eastAsia="Times New Roman"/>
          <w:rFonts w:ascii="Times New Roman" w:hAnsi="Times New Roman"/>
          <w:sz w:val="26"/>
        </w:rPr>
        <w:t>Google Vertex AI Agent Builder: cho phép xây dựng agent tích hợp với Google Cloud, hỗ trợ nhiều LLM. Ưu điểm: linh hoạt, tích hợp GCP. Hạn chế: cần GCP.</w:t>
      </w:r>
    </w:p>
    <w:p>
      <w:pPr>
        <w:spacing w:after="120"/>
        <w:ind w:firstLine="420"/>
        <w:jc w:val="both"/>
      </w:pPr>
      <w:r>
        <w:rPr>
          <w:rFonts w:eastAsia="Times New Roman"/>
          <w:rFonts w:ascii="Times New Roman" w:hAnsi="Times New Roman"/>
          <w:sz w:val="26"/>
        </w:rPr>
        <w:t>Amazon Bedrock Agents: tương tự Vertex AI nhưng trên AWS. Hỗ trợ nhiều foundation model.</w:t>
      </w:r>
    </w:p>
    <w:p>
      <w:pPr>
        <w:spacing w:after="120"/>
        <w:ind w:firstLine="420"/>
        <w:jc w:val="both"/>
      </w:pPr>
      <w:r>
        <w:rPr>
          <w:rFonts w:eastAsia="Times New Roman"/>
          <w:rFonts w:ascii="Times New Roman" w:hAnsi="Times New Roman"/>
          <w:sz w:val="26"/>
        </w:rPr>
        <w:t>Salesforce Einstein: AI cho CRM Salesforce. Tích hợp chặt với Salesforce.</w:t>
      </w:r>
    </w:p>
    <w:p>
      <w:pPr>
        <w:spacing w:after="120"/>
        <w:ind w:firstLine="420"/>
        <w:jc w:val="both"/>
      </w:pPr>
      <w:r>
        <w:rPr>
          <w:rFonts w:eastAsia="Times New Roman"/>
          <w:rFonts w:ascii="Times New Roman" w:hAnsi="Times New Roman"/>
          <w:sz w:val="26"/>
        </w:rPr>
        <w:t>LangChain / LlamaIndex: framework mã nguồn mở, cung cấp primitives để xây dựng agent.</w:t>
      </w:r>
    </w:p>
    <w:p>
      <w:pPr>
        <w:spacing w:after="120"/>
        <w:ind w:firstLine="420"/>
        <w:jc w:val="both"/>
      </w:pPr>
      <w:r>
        <w:rPr>
          <w:rFonts w:eastAsia="Times New Roman"/>
          <w:rFonts w:ascii="Times New Roman" w:hAnsi="Times New Roman"/>
          <w:sz w:val="26"/>
        </w:rPr>
        <w:t>Bảng 1.2. So sánh một số nền tảng AI doanh nghiệp hiện có</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rFonts w:ascii="Times New Roman" w:hAnsi="Times New Roman"/>
                <w:b/>
                <w:sz w:val="22"/>
              </w:rPr>
              <w:t>Nền tảng</w:t>
            </w:r>
          </w:p>
        </w:tc>
        <w:tc>
          <w:tcPr>
            <w:tcW w:type="dxa" w:w="3135"/>
          </w:tcPr>
          <w:p>
            <w:pPr>
              <w:jc w:val="center"/>
            </w:pPr>
            <w:r/>
            <w:r>
              <w:rPr>
                <w:rFonts w:eastAsia="Times New Roman"/>
                <w:rFonts w:ascii="Times New Roman" w:hAnsi="Times New Roman"/>
                <w:b/>
                <w:sz w:val="22"/>
              </w:rPr>
              <w:t>Đặc điểm</w:t>
            </w:r>
          </w:p>
        </w:tc>
        <w:tc>
          <w:tcPr>
            <w:tcW w:type="dxa" w:w="3135"/>
          </w:tcPr>
          <w:p>
            <w:pPr>
              <w:jc w:val="center"/>
            </w:pPr>
            <w:r/>
            <w:r>
              <w:rPr>
                <w:rFonts w:eastAsia="Times New Roman"/>
                <w:rFonts w:ascii="Times New Roman" w:hAnsi="Times New Roman"/>
                <w:b/>
                <w:sz w:val="22"/>
              </w:rPr>
              <w:t>Hạn chế</w:t>
            </w:r>
          </w:p>
        </w:tc>
      </w:tr>
      <w:tr>
        <w:tc>
          <w:tcPr>
            <w:tcW w:type="dxa" w:w="3135"/>
          </w:tcPr>
          <w:p>
            <w:pPr>
              <w:jc w:val="left"/>
            </w:pPr>
            <w:r/>
            <w:r>
              <w:rPr>
                <w:rFonts w:eastAsia="Times New Roman"/>
                <w:rFonts w:ascii="Times New Roman" w:hAnsi="Times New Roman"/>
                <w:b w:val="0"/>
                <w:sz w:val="20"/>
              </w:rPr>
              <w:t>Microsoft Copilot Studio</w:t>
            </w:r>
          </w:p>
        </w:tc>
        <w:tc>
          <w:tcPr>
            <w:tcW w:type="dxa" w:w="3135"/>
          </w:tcPr>
          <w:p>
            <w:pPr>
              <w:jc w:val="left"/>
            </w:pPr>
            <w:r/>
            <w:r>
              <w:rPr>
                <w:rFonts w:eastAsia="Times New Roman"/>
                <w:rFonts w:ascii="Times New Roman" w:hAnsi="Times New Roman"/>
                <w:b w:val="0"/>
                <w:sz w:val="20"/>
              </w:rPr>
              <w:t>Tích hợp chặt với Microsoft 365, Dynamics; bảo mật cấp doanh nghiệp</w:t>
            </w:r>
          </w:p>
        </w:tc>
        <w:tc>
          <w:tcPr>
            <w:tcW w:type="dxa" w:w="3135"/>
          </w:tcPr>
          <w:p>
            <w:pPr>
              <w:jc w:val="left"/>
            </w:pPr>
            <w:r/>
            <w:r>
              <w:rPr>
                <w:rFonts w:eastAsia="Times New Roman"/>
                <w:rFonts w:ascii="Times New Roman" w:hAnsi="Times New Roman"/>
                <w:b w:val="0"/>
                <w:sz w:val="20"/>
              </w:rPr>
              <w:t>Vendor lock-in Microsoft; chi phí license cao; khó tích hợp hệ thống ngoài hệ sinh thái</w:t>
            </w:r>
          </w:p>
        </w:tc>
      </w:tr>
      <w:tr>
        <w:tc>
          <w:tcPr>
            <w:tcW w:type="dxa" w:w="3135"/>
          </w:tcPr>
          <w:p>
            <w:pPr>
              <w:jc w:val="left"/>
            </w:pPr>
            <w:r/>
            <w:r>
              <w:rPr>
                <w:rFonts w:eastAsia="Times New Roman"/>
                <w:rFonts w:ascii="Times New Roman" w:hAnsi="Times New Roman"/>
                <w:b w:val="0"/>
                <w:sz w:val="20"/>
              </w:rPr>
              <w:t>Google Vertex AI Agent Builder</w:t>
            </w:r>
          </w:p>
        </w:tc>
        <w:tc>
          <w:tcPr>
            <w:tcW w:type="dxa" w:w="3135"/>
          </w:tcPr>
          <w:p>
            <w:pPr>
              <w:jc w:val="left"/>
            </w:pPr>
            <w:r/>
            <w:r>
              <w:rPr>
                <w:rFonts w:eastAsia="Times New Roman"/>
                <w:rFonts w:ascii="Times New Roman" w:hAnsi="Times New Roman"/>
                <w:b w:val="0"/>
                <w:sz w:val="20"/>
              </w:rPr>
              <w:t>Hỗ trợ đa model, tích hợp GCP, RAG built-in</w:t>
            </w:r>
          </w:p>
        </w:tc>
        <w:tc>
          <w:tcPr>
            <w:tcW w:type="dxa" w:w="3135"/>
          </w:tcPr>
          <w:p>
            <w:pPr>
              <w:jc w:val="left"/>
            </w:pPr>
            <w:r/>
            <w:r>
              <w:rPr>
                <w:rFonts w:eastAsia="Times New Roman"/>
                <w:rFonts w:ascii="Times New Roman" w:hAnsi="Times New Roman"/>
                <w:b w:val="0"/>
                <w:sz w:val="20"/>
              </w:rPr>
              <w:t>Cần Google Cloud; giá cao; ít tooling cho môi trường on-premise</w:t>
            </w:r>
          </w:p>
        </w:tc>
      </w:tr>
      <w:tr>
        <w:tc>
          <w:tcPr>
            <w:tcW w:type="dxa" w:w="3135"/>
          </w:tcPr>
          <w:p>
            <w:pPr>
              <w:jc w:val="left"/>
            </w:pPr>
            <w:r/>
            <w:r>
              <w:rPr>
                <w:rFonts w:eastAsia="Times New Roman"/>
                <w:rFonts w:ascii="Times New Roman" w:hAnsi="Times New Roman"/>
                <w:b w:val="0"/>
                <w:sz w:val="20"/>
              </w:rPr>
              <w:t>Amazon Bedrock Agents</w:t>
            </w:r>
          </w:p>
        </w:tc>
        <w:tc>
          <w:tcPr>
            <w:tcW w:type="dxa" w:w="3135"/>
          </w:tcPr>
          <w:p>
            <w:pPr>
              <w:jc w:val="left"/>
            </w:pPr>
            <w:r/>
            <w:r>
              <w:rPr>
                <w:rFonts w:eastAsia="Times New Roman"/>
                <w:rFonts w:ascii="Times New Roman" w:hAnsi="Times New Roman"/>
                <w:b w:val="0"/>
                <w:sz w:val="20"/>
              </w:rPr>
              <w:t>Đa model foundation, tích hợp AWS, knowledge base</w:t>
            </w:r>
          </w:p>
        </w:tc>
        <w:tc>
          <w:tcPr>
            <w:tcW w:type="dxa" w:w="3135"/>
          </w:tcPr>
          <w:p>
            <w:pPr>
              <w:jc w:val="left"/>
            </w:pPr>
            <w:r/>
            <w:r>
              <w:rPr>
                <w:rFonts w:eastAsia="Times New Roman"/>
                <w:rFonts w:ascii="Times New Roman" w:hAnsi="Times New Roman"/>
                <w:b w:val="0"/>
                <w:sz w:val="20"/>
              </w:rPr>
              <w:t>Cần AWS; phức tạp cho người mới</w:t>
            </w:r>
          </w:p>
        </w:tc>
      </w:tr>
      <w:tr>
        <w:tc>
          <w:tcPr>
            <w:tcW w:type="dxa" w:w="3135"/>
          </w:tcPr>
          <w:p>
            <w:pPr>
              <w:jc w:val="left"/>
            </w:pPr>
            <w:r/>
            <w:r>
              <w:rPr>
                <w:rFonts w:eastAsia="Times New Roman"/>
                <w:rFonts w:ascii="Times New Roman" w:hAnsi="Times New Roman"/>
                <w:b w:val="0"/>
                <w:sz w:val="20"/>
              </w:rPr>
              <w:t>LangChain (mã nguồn mở)</w:t>
            </w:r>
          </w:p>
        </w:tc>
        <w:tc>
          <w:tcPr>
            <w:tcW w:type="dxa" w:w="3135"/>
          </w:tcPr>
          <w:p>
            <w:pPr>
              <w:jc w:val="left"/>
            </w:pPr>
            <w:r/>
            <w:r>
              <w:rPr>
                <w:rFonts w:eastAsia="Times New Roman"/>
                <w:rFonts w:ascii="Times New Roman" w:hAnsi="Times New Roman"/>
                <w:b w:val="0"/>
                <w:sz w:val="20"/>
              </w:rPr>
              <w:t>Framework linh hoạt, cộng đồng lớn</w:t>
            </w:r>
          </w:p>
        </w:tc>
        <w:tc>
          <w:tcPr>
            <w:tcW w:type="dxa" w:w="3135"/>
          </w:tcPr>
          <w:p>
            <w:pPr>
              <w:jc w:val="left"/>
            </w:pPr>
            <w:r/>
            <w:r>
              <w:rPr>
                <w:rFonts w:eastAsia="Times New Roman"/>
                <w:rFonts w:ascii="Times New Roman" w:hAnsi="Times New Roman"/>
                <w:b w:val="0"/>
                <w:sz w:val="20"/>
              </w:rPr>
              <w:t>Không phải sản phẩm hoàn chỉnh; tự triển khai mọi thứ</w:t>
            </w:r>
          </w:p>
        </w:tc>
      </w:tr>
      <w:tr>
        <w:tc>
          <w:tcPr>
            <w:tcW w:type="dxa" w:w="3135"/>
          </w:tcPr>
          <w:p>
            <w:pPr>
              <w:jc w:val="left"/>
            </w:pPr>
            <w:r/>
            <w:r>
              <w:rPr>
                <w:rFonts w:eastAsia="Times New Roman"/>
                <w:rFonts w:ascii="Times New Roman" w:hAnsi="Times New Roman"/>
                <w:b w:val="0"/>
                <w:sz w:val="20"/>
              </w:rPr>
              <w:t>Salesforce Einstein</w:t>
            </w:r>
          </w:p>
        </w:tc>
        <w:tc>
          <w:tcPr>
            <w:tcW w:type="dxa" w:w="3135"/>
          </w:tcPr>
          <w:p>
            <w:pPr>
              <w:jc w:val="left"/>
            </w:pPr>
            <w:r/>
            <w:r>
              <w:rPr>
                <w:rFonts w:eastAsia="Times New Roman"/>
                <w:rFonts w:ascii="Times New Roman" w:hAnsi="Times New Roman"/>
                <w:b w:val="0"/>
                <w:sz w:val="20"/>
              </w:rPr>
              <w:t>AI native cho CRM Salesforce</w:t>
            </w:r>
          </w:p>
        </w:tc>
        <w:tc>
          <w:tcPr>
            <w:tcW w:type="dxa" w:w="3135"/>
          </w:tcPr>
          <w:p>
            <w:pPr>
              <w:jc w:val="left"/>
            </w:pPr>
            <w:r/>
            <w:r>
              <w:rPr>
                <w:rFonts w:eastAsia="Times New Roman"/>
                <w:rFonts w:ascii="Times New Roman" w:hAnsi="Times New Roman"/>
                <w:b w:val="0"/>
                <w:sz w:val="20"/>
              </w:rPr>
              <w:t>Gắn liền Salesforce; không tổng quát</w:t>
            </w:r>
          </w:p>
        </w:tc>
      </w:tr>
    </w:tbl>
    <w:p>
      <w:pPr>
        <w:spacing w:before="120" w:after="80"/>
        <w:jc w:val="left"/>
      </w:pPr>
      <w:r>
        <w:rPr>
          <w:rFonts w:eastAsia="Times New Roman"/>
          <w:rFonts w:ascii="Times New Roman" w:hAnsi="Times New Roman"/>
          <w:b/>
          <w:sz w:val="26"/>
        </w:rPr>
        <w:t>1.6.2. Các nghiên cứu về AI Agent và Multi-Agent</w:t>
      </w:r>
    </w:p>
    <w:p>
      <w:pPr>
        <w:spacing w:after="120"/>
        <w:ind w:firstLine="420"/>
        <w:jc w:val="both"/>
      </w:pPr>
      <w:r>
        <w:rPr>
          <w:rFonts w:eastAsia="Times New Roman"/>
          <w:rFonts w:ascii="Times New Roman" w:hAnsi="Times New Roman"/>
          <w:sz w:val="26"/>
        </w:rPr>
        <w:t>Trong lĩnh vực nghiên cứu, các công trình gần đây đáng chú ý:</w:t>
      </w:r>
    </w:p>
    <w:p>
      <w:pPr>
        <w:spacing w:after="120"/>
        <w:ind w:firstLine="420"/>
        <w:jc w:val="both"/>
      </w:pPr>
      <w:r>
        <w:rPr>
          <w:rFonts w:eastAsia="Times New Roman"/>
          <w:rFonts w:ascii="Times New Roman" w:hAnsi="Times New Roman"/>
          <w:sz w:val="26"/>
        </w:rPr>
        <w:t>- AutoGen (Microsoft Research): framework Multi-Agent hỗ trợ hội thoại giữa các agent.</w:t>
      </w:r>
    </w:p>
    <w:p>
      <w:pPr>
        <w:spacing w:after="120"/>
        <w:ind w:firstLine="420"/>
        <w:jc w:val="both"/>
      </w:pPr>
      <w:r>
        <w:rPr>
          <w:rFonts w:eastAsia="Times New Roman"/>
          <w:rFonts w:ascii="Times New Roman" w:hAnsi="Times New Roman"/>
          <w:sz w:val="26"/>
        </w:rPr>
        <w:t>- CrewAI: framework tổ chức "crew" các agent theo vai trò.</w:t>
      </w:r>
    </w:p>
    <w:p>
      <w:pPr>
        <w:spacing w:after="120"/>
        <w:ind w:firstLine="420"/>
        <w:jc w:val="both"/>
      </w:pPr>
      <w:r>
        <w:rPr>
          <w:rFonts w:eastAsia="Times New Roman"/>
          <w:rFonts w:ascii="Times New Roman" w:hAnsi="Times New Roman"/>
          <w:sz w:val="26"/>
        </w:rPr>
        <w:t>- LangGraph: mở rộng LangChain cho workflow đồ thị.</w:t>
      </w:r>
    </w:p>
    <w:p>
      <w:pPr>
        <w:spacing w:after="120"/>
        <w:ind w:firstLine="420"/>
        <w:jc w:val="both"/>
      </w:pPr>
      <w:r>
        <w:rPr>
          <w:rFonts w:eastAsia="Times New Roman"/>
          <w:rFonts w:ascii="Times New Roman" w:hAnsi="Times New Roman"/>
          <w:sz w:val="26"/>
        </w:rPr>
        <w:t>- Semantic Kernel (Microsoft): SDK cho .NET để xây dựng AI Agent tích hợp với C# / .NET.</w:t>
      </w:r>
    </w:p>
    <w:p>
      <w:pPr>
        <w:spacing w:after="120"/>
        <w:ind w:firstLine="420"/>
        <w:jc w:val="both"/>
      </w:pPr>
      <w:r>
        <w:rPr>
          <w:rFonts w:eastAsia="Times New Roman"/>
          <w:rFonts w:ascii="Times New Roman" w:hAnsi="Times New Roman"/>
          <w:sz w:val="26"/>
        </w:rPr>
        <w:t>Bảng 1.3. Một số nghiên cứu ứng dụng AI Agent trong doanh nghiệp</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rFonts w:ascii="Times New Roman" w:hAnsi="Times New Roman"/>
                <w:b/>
                <w:sz w:val="22"/>
              </w:rPr>
              <w:t>Nghiên cứu / Framework</w:t>
            </w:r>
          </w:p>
        </w:tc>
        <w:tc>
          <w:tcPr>
            <w:tcW w:type="dxa" w:w="3135"/>
          </w:tcPr>
          <w:p>
            <w:pPr>
              <w:jc w:val="center"/>
            </w:pPr>
            <w:r/>
            <w:r>
              <w:rPr>
                <w:rFonts w:eastAsia="Times New Roman"/>
                <w:rFonts w:ascii="Times New Roman" w:hAnsi="Times New Roman"/>
                <w:b/>
                <w:sz w:val="22"/>
              </w:rPr>
              <w:t>Hướng tiếp cận</w:t>
            </w:r>
          </w:p>
        </w:tc>
        <w:tc>
          <w:tcPr>
            <w:tcW w:type="dxa" w:w="3135"/>
          </w:tcPr>
          <w:p>
            <w:pPr>
              <w:jc w:val="center"/>
            </w:pPr>
            <w:r/>
            <w:r>
              <w:rPr>
                <w:rFonts w:eastAsia="Times New Roman"/>
                <w:rFonts w:ascii="Times New Roman" w:hAnsi="Times New Roman"/>
                <w:b/>
                <w:sz w:val="22"/>
              </w:rPr>
              <w:t>Hạn chế</w:t>
            </w:r>
          </w:p>
        </w:tc>
      </w:tr>
      <w:tr>
        <w:tc>
          <w:tcPr>
            <w:tcW w:type="dxa" w:w="3135"/>
          </w:tcPr>
          <w:p>
            <w:pPr>
              <w:jc w:val="left"/>
            </w:pPr>
            <w:r/>
            <w:r>
              <w:rPr>
                <w:rFonts w:eastAsia="Times New Roman"/>
                <w:rFonts w:ascii="Times New Roman" w:hAnsi="Times New Roman"/>
                <w:b w:val="0"/>
                <w:sz w:val="20"/>
              </w:rPr>
              <w:t>AutoGen [13]</w:t>
            </w:r>
          </w:p>
        </w:tc>
        <w:tc>
          <w:tcPr>
            <w:tcW w:type="dxa" w:w="3135"/>
          </w:tcPr>
          <w:p>
            <w:pPr>
              <w:jc w:val="left"/>
            </w:pPr>
            <w:r/>
            <w:r>
              <w:rPr>
                <w:rFonts w:eastAsia="Times New Roman"/>
                <w:rFonts w:ascii="Times New Roman" w:hAnsi="Times New Roman"/>
                <w:b w:val="0"/>
                <w:sz w:val="20"/>
              </w:rPr>
              <w:t>Multi-Agent Conversation; phối hợp qua messages</w:t>
            </w:r>
          </w:p>
        </w:tc>
        <w:tc>
          <w:tcPr>
            <w:tcW w:type="dxa" w:w="3135"/>
          </w:tcPr>
          <w:p>
            <w:pPr>
              <w:jc w:val="left"/>
            </w:pPr>
            <w:r/>
            <w:r>
              <w:rPr>
                <w:rFonts w:eastAsia="Times New Roman"/>
                <w:rFonts w:ascii="Times New Roman" w:hAnsi="Times New Roman"/>
                <w:b w:val="0"/>
                <w:sz w:val="20"/>
              </w:rPr>
              <w:t>Chưa có chuẩn MCP chính thức; khó debug khi agent nhiều</w:t>
            </w:r>
          </w:p>
        </w:tc>
      </w:tr>
      <w:tr>
        <w:tc>
          <w:tcPr>
            <w:tcW w:type="dxa" w:w="3135"/>
          </w:tcPr>
          <w:p>
            <w:pPr>
              <w:jc w:val="left"/>
            </w:pPr>
            <w:r/>
            <w:r>
              <w:rPr>
                <w:rFonts w:eastAsia="Times New Roman"/>
                <w:rFonts w:ascii="Times New Roman" w:hAnsi="Times New Roman"/>
                <w:b w:val="0"/>
                <w:sz w:val="20"/>
              </w:rPr>
              <w:t>CrewAI [14]</w:t>
            </w:r>
          </w:p>
        </w:tc>
        <w:tc>
          <w:tcPr>
            <w:tcW w:type="dxa" w:w="3135"/>
          </w:tcPr>
          <w:p>
            <w:pPr>
              <w:jc w:val="left"/>
            </w:pPr>
            <w:r/>
            <w:r>
              <w:rPr>
                <w:rFonts w:eastAsia="Times New Roman"/>
                <w:rFonts w:ascii="Times New Roman" w:hAnsi="Times New Roman"/>
                <w:b w:val="0"/>
                <w:sz w:val="20"/>
              </w:rPr>
              <w:t>Role-based Multi-Agent (researcher, writer…)</w:t>
            </w:r>
          </w:p>
        </w:tc>
        <w:tc>
          <w:tcPr>
            <w:tcW w:type="dxa" w:w="3135"/>
          </w:tcPr>
          <w:p>
            <w:pPr>
              <w:jc w:val="left"/>
            </w:pPr>
            <w:r/>
            <w:r>
              <w:rPr>
                <w:rFonts w:eastAsia="Times New Roman"/>
                <w:rFonts w:ascii="Times New Roman" w:hAnsi="Times New Roman"/>
                <w:b w:val="0"/>
                <w:sz w:val="20"/>
              </w:rPr>
              <w:t>Giới hạn về workflow phức tạp</w:t>
            </w:r>
          </w:p>
        </w:tc>
      </w:tr>
      <w:tr>
        <w:tc>
          <w:tcPr>
            <w:tcW w:type="dxa" w:w="3135"/>
          </w:tcPr>
          <w:p>
            <w:pPr>
              <w:jc w:val="left"/>
            </w:pPr>
            <w:r/>
            <w:r>
              <w:rPr>
                <w:rFonts w:eastAsia="Times New Roman"/>
                <w:rFonts w:ascii="Times New Roman" w:hAnsi="Times New Roman"/>
                <w:b w:val="0"/>
                <w:sz w:val="20"/>
              </w:rPr>
              <w:t>LangGraph</w:t>
            </w:r>
          </w:p>
        </w:tc>
        <w:tc>
          <w:tcPr>
            <w:tcW w:type="dxa" w:w="3135"/>
          </w:tcPr>
          <w:p>
            <w:pPr>
              <w:jc w:val="left"/>
            </w:pPr>
            <w:r/>
            <w:r>
              <w:rPr>
                <w:rFonts w:eastAsia="Times New Roman"/>
                <w:rFonts w:ascii="Times New Roman" w:hAnsi="Times New Roman"/>
                <w:b w:val="0"/>
                <w:sz w:val="20"/>
              </w:rPr>
              <w:t>Workflow đồ thị có trạng thái, hỗ trợ ReAct, Reflection</w:t>
            </w:r>
          </w:p>
        </w:tc>
        <w:tc>
          <w:tcPr>
            <w:tcW w:type="dxa" w:w="3135"/>
          </w:tcPr>
          <w:p>
            <w:pPr>
              <w:jc w:val="left"/>
            </w:pPr>
            <w:r/>
            <w:r>
              <w:rPr>
                <w:rFonts w:eastAsia="Times New Roman"/>
                <w:rFonts w:ascii="Times New Roman" w:hAnsi="Times New Roman"/>
                <w:b w:val="0"/>
                <w:sz w:val="20"/>
              </w:rPr>
              <w:t>Phụ thuộc LangChain; learning curve</w:t>
            </w:r>
          </w:p>
        </w:tc>
      </w:tr>
      <w:tr>
        <w:tc>
          <w:tcPr>
            <w:tcW w:type="dxa" w:w="3135"/>
          </w:tcPr>
          <w:p>
            <w:pPr>
              <w:jc w:val="left"/>
            </w:pPr>
            <w:r/>
            <w:r>
              <w:rPr>
                <w:rFonts w:eastAsia="Times New Roman"/>
                <w:rFonts w:ascii="Times New Roman" w:hAnsi="Times New Roman"/>
                <w:b w:val="0"/>
                <w:sz w:val="20"/>
              </w:rPr>
              <w:t>Semantic Kernel (.NET)</w:t>
            </w:r>
          </w:p>
        </w:tc>
        <w:tc>
          <w:tcPr>
            <w:tcW w:type="dxa" w:w="3135"/>
          </w:tcPr>
          <w:p>
            <w:pPr>
              <w:jc w:val="left"/>
            </w:pPr>
            <w:r/>
            <w:r>
              <w:rPr>
                <w:rFonts w:eastAsia="Times New Roman"/>
                <w:rFonts w:ascii="Times New Roman" w:hAnsi="Times New Roman"/>
                <w:b w:val="0"/>
                <w:sz w:val="20"/>
              </w:rPr>
              <w:t>Function calling, planner, memory cho .NET</w:t>
            </w:r>
          </w:p>
        </w:tc>
        <w:tc>
          <w:tcPr>
            <w:tcW w:type="dxa" w:w="3135"/>
          </w:tcPr>
          <w:p>
            <w:pPr>
              <w:jc w:val="left"/>
            </w:pPr>
            <w:r/>
            <w:r>
              <w:rPr>
                <w:rFonts w:eastAsia="Times New Roman"/>
                <w:rFonts w:ascii="Times New Roman" w:hAnsi="Times New Roman"/>
                <w:b w:val="0"/>
                <w:sz w:val="20"/>
              </w:rPr>
              <w:t>Cộng đồng nhỏ hơn Python ecosystem</w:t>
            </w:r>
          </w:p>
        </w:tc>
      </w:tr>
    </w:tbl>
    <w:p>
      <w:pPr>
        <w:spacing w:before="120" w:after="80"/>
        <w:jc w:val="left"/>
      </w:pPr>
      <w:r>
        <w:rPr>
          <w:rFonts w:eastAsia="Times New Roman"/>
          <w:rFonts w:ascii="Times New Roman" w:hAnsi="Times New Roman"/>
          <w:b/>
          <w:sz w:val="26"/>
        </w:rPr>
        <w:t>1.6.3. Khoảng trống nghiên cứu</w:t>
      </w:r>
    </w:p>
    <w:p>
      <w:pPr>
        <w:spacing w:after="120"/>
        <w:ind w:firstLine="420"/>
        <w:jc w:val="both"/>
      </w:pPr>
      <w:r>
        <w:rPr>
          <w:rFonts w:eastAsia="Times New Roman"/>
          <w:rFonts w:ascii="Times New Roman" w:hAnsi="Times New Roman"/>
          <w:sz w:val="26"/>
        </w:rPr>
        <w:t>Qua khảo sát, có thể nhận thấy các khoảng trống nghiên cứu sau:</w:t>
      </w:r>
    </w:p>
    <w:p>
      <w:pPr>
        <w:spacing w:after="120"/>
        <w:ind w:firstLine="420"/>
        <w:jc w:val="both"/>
      </w:pPr>
      <w:r>
        <w:rPr>
          <w:rFonts w:eastAsia="Times New Roman"/>
          <w:rFonts w:ascii="Times New Roman" w:hAnsi="Times New Roman"/>
          <w:sz w:val="26"/>
        </w:rPr>
        <w:t>(1) Thiếu kiến trúc tổng thể tích hợp nhiều công nghệ AI: các nghiên cứu thường tập trung vào một khía cạnh (RAG, agent, tool calling). Chưa có nhiều công trình đề xuất kiến trúc thống nhất, triển khai được thực tế cho doanh nghiệp.</w:t>
      </w:r>
    </w:p>
    <w:p>
      <w:pPr>
        <w:spacing w:after="120"/>
        <w:ind w:firstLine="420"/>
        <w:jc w:val="both"/>
      </w:pPr>
      <w:r>
        <w:rPr>
          <w:rFonts w:eastAsia="Times New Roman"/>
          <w:rFonts w:ascii="Times New Roman" w:hAnsi="Times New Roman"/>
          <w:sz w:val="26"/>
        </w:rPr>
        <w:t>(2) Thiếu hỗ trợ chuẩn MCP ở mức production-grade: MCP ra đời 2024, nhiều framework đang trong quá trình tích hợp. Một kiến trúc hoàn chỉnh kết hợp MCP với các thành phần khác còn hạn chế.</w:t>
      </w:r>
    </w:p>
    <w:p>
      <w:pPr>
        <w:spacing w:after="120"/>
        <w:ind w:firstLine="420"/>
        <w:jc w:val="both"/>
      </w:pPr>
      <w:r>
        <w:rPr>
          <w:rFonts w:eastAsia="Times New Roman"/>
          <w:rFonts w:ascii="Times New Roman" w:hAnsi="Times New Roman"/>
          <w:sz w:val="26"/>
        </w:rPr>
        <w:t>(3) Thiếu hướng dẫn triển khai từng bước (Phase): hầu hết tài liệu dừng ở mức kiến trúc, rất ít tài liệu hướng dẫn cụ thể cách triển khai từ prototype đến production với quy mô team 20-100 người.</w:t>
      </w:r>
    </w:p>
    <w:p>
      <w:pPr>
        <w:spacing w:after="120"/>
        <w:ind w:firstLine="420"/>
        <w:jc w:val="both"/>
      </w:pPr>
      <w:r>
        <w:rPr>
          <w:rFonts w:eastAsia="Times New Roman"/>
          <w:rFonts w:ascii="Times New Roman" w:hAnsi="Times New Roman"/>
          <w:sz w:val="26"/>
        </w:rPr>
        <w:t>(4) Thiếu đánh giá trên bối cảnh doanh nghiệp Việt Nam: các công trình chủ yếu ở Mỹ, châu Âu, Trung Quốc. Bối cảnh Việt Nam với đặc thù tiếng Việt, văn hóa doanh nghiệp, hạ tầng còn hạn chế chưa được nghiên cứu sâu.</w:t>
      </w:r>
    </w:p>
    <w:p>
      <w:pPr>
        <w:spacing w:after="120"/>
        <w:ind w:firstLine="420"/>
        <w:jc w:val="both"/>
      </w:pPr>
      <w:r>
        <w:rPr>
          <w:rFonts w:eastAsia="Times New Roman"/>
          <w:rFonts w:ascii="Times New Roman" w:hAnsi="Times New Roman"/>
          <w:sz w:val="26"/>
        </w:rPr>
        <w:t>(5) Thiếu giải pháp "Plug and Play" thực sự cho doanh nghiệp nhỏ và vừa: các giải pháp thương mại đòi hỏi đầu tư lớn, các framework mã nguồn mở đòi hỏi đội ngũ kỹ thuật cao.</w:t>
      </w:r>
    </w:p>
    <w:p>
      <w:pPr>
        <w:spacing w:after="120"/>
        <w:ind w:firstLine="420"/>
        <w:jc w:val="both"/>
      </w:pPr>
      <w:r>
        <w:rPr>
          <w:rFonts w:eastAsia="Times New Roman"/>
          <w:rFonts w:ascii="Times New Roman" w:hAnsi="Times New Roman"/>
          <w:sz w:val="26"/>
        </w:rPr>
        <w:t>Đề tài nhằm giải quyết các khoảng trống trên bằng cách đề xuất một kiến trúc Enterprise AI Platform hoàn chỉnh, có hướng dẫn triển khai từng phase, tích hợp MCP, RAG và AI Agent, phù hợp với doanh nghiệp Việt Nam.</w:t>
      </w:r>
    </w:p>
    <w:p>
      <w:pPr>
        <w:spacing w:before="240" w:after="120"/>
        <w:jc w:val="left"/>
      </w:pPr>
      <w:r>
        <w:rPr>
          <w:rFonts w:eastAsia="Times New Roman"/>
          <w:rFonts w:ascii="Times New Roman" w:hAnsi="Times New Roman"/>
          <w:b/>
          <w:sz w:val="28"/>
        </w:rPr>
        <w:t>1.7. Kết luận chương 1</w:t>
      </w:r>
    </w:p>
    <w:p>
      <w:pPr>
        <w:spacing w:after="120"/>
        <w:ind w:firstLine="420"/>
        <w:jc w:val="both"/>
      </w:pPr>
      <w:r>
        <w:rPr>
          <w:rFonts w:eastAsia="Times New Roman"/>
          <w:rFonts w:ascii="Times New Roman" w:hAnsi="Times New Roman"/>
          <w:sz w:val="26"/>
        </w:rPr>
        <w:t>Chương 1 đã trình bày nền tảng lý thuyết và tổng quan nghiên cứu của luận văn, bao gồm:</w:t>
      </w:r>
    </w:p>
    <w:p>
      <w:pPr>
        <w:spacing w:after="120"/>
        <w:ind w:firstLine="420"/>
        <w:jc w:val="both"/>
      </w:pPr>
      <w:r>
        <w:rPr>
          <w:rFonts w:eastAsia="Times New Roman"/>
          <w:rFonts w:ascii="Times New Roman" w:hAnsi="Times New Roman"/>
          <w:sz w:val="26"/>
        </w:rPr>
        <w:t>- Tổng quan về trí tuệ nhân tạo và mô hình ngôn ngữ lớn (LLM): khái niệm, các mô hình tiêu biểu (GPT, Claude, Gemini, Llama) và hạn chế khi áp dụng cho doanh nghiệp.</w:t>
      </w:r>
    </w:p>
    <w:p>
      <w:pPr>
        <w:spacing w:after="120"/>
        <w:ind w:firstLine="420"/>
        <w:jc w:val="both"/>
      </w:pPr>
      <w:r>
        <w:rPr>
          <w:rFonts w:eastAsia="Times New Roman"/>
          <w:rFonts w:ascii="Times New Roman" w:hAnsi="Times New Roman"/>
          <w:sz w:val="26"/>
        </w:rPr>
        <w:t>- Kỹ thuật Retrieval-Augmented Generation (RAG): khái niệm, kiến trúc tổng quát, kiến trúc nâng cao với Hybrid Search, Reranking, Context Compression và vai trò trong hệ thống doanh nghiệp.</w:t>
      </w:r>
    </w:p>
    <w:p>
      <w:pPr>
        <w:spacing w:after="120"/>
        <w:ind w:firstLine="420"/>
        <w:jc w:val="both"/>
      </w:pPr>
      <w:r>
        <w:rPr>
          <w:rFonts w:eastAsia="Times New Roman"/>
          <w:rFonts w:ascii="Times New Roman" w:hAnsi="Times New Roman"/>
          <w:sz w:val="26"/>
        </w:rPr>
        <w:t>- AI Agent và Multi-Agent Orchestration: khái niệm AI Agent, kiến trúc ReAct/Plan-and-Execute, các mô hình phối hợp Multi-Agent.</w:t>
      </w:r>
    </w:p>
    <w:p>
      <w:pPr>
        <w:spacing w:after="120"/>
        <w:ind w:firstLine="420"/>
        <w:jc w:val="both"/>
      </w:pPr>
      <w:r>
        <w:rPr>
          <w:rFonts w:eastAsia="Times New Roman"/>
          <w:rFonts w:ascii="Times New Roman" w:hAnsi="Times New Roman"/>
          <w:sz w:val="26"/>
        </w:rPr>
        <w:t>- Giao thức Model Context Protocol (MCP): bối cảnh ra đời, kiến trúc client-server và vai trò trong tích hợp hệ thống doanh nghiệp.</w:t>
      </w:r>
    </w:p>
    <w:p>
      <w:pPr>
        <w:spacing w:after="120"/>
        <w:ind w:firstLine="420"/>
        <w:jc w:val="both"/>
      </w:pPr>
      <w:r>
        <w:rPr>
          <w:rFonts w:eastAsia="Times New Roman"/>
          <w:rFonts w:ascii="Times New Roman" w:hAnsi="Times New Roman"/>
          <w:sz w:val="26"/>
        </w:rPr>
        <w:t>- Tích hợp hệ thống doanh nghiệp: tổng quan về ERP, CRM, DMS, HRM; các phương pháp tích hợp truyền thống; thách thức khi tích hợp AI.</w:t>
      </w:r>
    </w:p>
    <w:p>
      <w:pPr>
        <w:spacing w:after="120"/>
        <w:ind w:firstLine="420"/>
        <w:jc w:val="both"/>
      </w:pPr>
      <w:r>
        <w:rPr>
          <w:rFonts w:eastAsia="Times New Roman"/>
          <w:rFonts w:ascii="Times New Roman" w:hAnsi="Times New Roman"/>
          <w:sz w:val="26"/>
        </w:rPr>
        <w:t>- Khảo sát các nghiên cứu và hệ thống liên quan; xác định khoảng trống nghiên cứu cần giải quyết.</w:t>
      </w:r>
    </w:p>
    <w:p>
      <w:pPr>
        <w:spacing w:after="120"/>
        <w:ind w:firstLine="420"/>
        <w:jc w:val="both"/>
      </w:pPr>
      <w:r>
        <w:rPr>
          <w:rFonts w:eastAsia="Times New Roman"/>
          <w:rFonts w:ascii="Times New Roman" w:hAnsi="Times New Roman"/>
          <w:sz w:val="26"/>
        </w:rPr>
        <w:t>Trên cơ sở đó, chương tiếp theo sẽ tập trung vào phân tích bài toán, đối tượng nghiên cứu cụ thể và đề xuất kiến trúc hệ thống Enterprise AI Platform cho bài toán tích hợp đa hệ thống doanh nghiệp.</w:t>
      </w:r>
    </w:p>
    <w:p>
      <w:pPr>
        <w:spacing w:before="240" w:after="240"/>
        <w:jc w:val="center"/>
      </w:pPr>
      <w:r>
        <w:rPr>
          <w:rFonts w:eastAsia="Times New Roman"/>
          <w:rFonts w:ascii="Times New Roman" w:hAnsi="Times New Roman"/>
          <w:b/>
          <w:sz w:val="32"/>
        </w:rPr>
        <w:t>Chương 2: PHÂN TÍCH BÀI TOÁN VÀ THIẾT KẾ NỀN TẢNG</w:t>
      </w:r>
    </w:p>
    <w:p>
      <w:pPr>
        <w:spacing w:after="120"/>
        <w:ind w:firstLine="420"/>
        <w:jc w:val="both"/>
      </w:pPr>
      <w:r>
        <w:rPr>
          <w:rFonts w:eastAsia="Times New Roman"/>
          <w:rFonts w:ascii="Times New Roman" w:hAnsi="Times New Roman"/>
          <w:sz w:val="26"/>
        </w:rPr>
        <w:t>Chương này trình bày quá trình phân tích bài toán, xác định yêu cầu chức năng và phi chức năng, đề xuất kiến trúc tổng thể của nền tảng Enterprise AI Platform, thiết kế chi tiết các module cốt lõi, thiết kế dữ liệu và cơ sở tri thức, cùng quy trình triển khai theo 5 giai đoạn (Phase).</w:t>
      </w:r>
    </w:p>
    <w:p>
      <w:pPr>
        <w:spacing w:before="240" w:after="120"/>
        <w:jc w:val="left"/>
      </w:pPr>
      <w:r>
        <w:rPr>
          <w:rFonts w:eastAsia="Times New Roman"/>
          <w:rFonts w:ascii="Times New Roman" w:hAnsi="Times New Roman"/>
          <w:b/>
          <w:sz w:val="28"/>
        </w:rPr>
        <w:t>2.1. Phân tích bài toán</w:t>
      </w:r>
    </w:p>
    <w:p>
      <w:pPr>
        <w:spacing w:before="120" w:after="80"/>
        <w:jc w:val="left"/>
      </w:pPr>
      <w:r>
        <w:rPr>
          <w:rFonts w:eastAsia="Times New Roman"/>
          <w:rFonts w:ascii="Times New Roman" w:hAnsi="Times New Roman"/>
          <w:b/>
          <w:sz w:val="26"/>
        </w:rPr>
        <w:t>2.1.1. Mô tả bài toán và bối cảnh doanh nghiệp</w:t>
      </w:r>
    </w:p>
    <w:p>
      <w:pPr>
        <w:spacing w:after="120"/>
        <w:ind w:firstLine="420"/>
        <w:jc w:val="both"/>
      </w:pPr>
      <w:r>
        <w:rPr>
          <w:rFonts w:eastAsia="Times New Roman"/>
          <w:rFonts w:ascii="Times New Roman" w:hAnsi="Times New Roman"/>
          <w:sz w:val="26"/>
        </w:rPr>
        <w:t>Bài toán trung tâm của đề tài là: "Làm thế nào để xây dựng một nền tảng AI có khả năng tích hợp nhanh chóng vào nhiều hệ thống doanh nghiệp khác nhau, độc lập với AI provider, có khả năng mở rộng và đạt chuẩn doanh nghiệp về bảo mật, kiểm toán?"</w:t>
      </w:r>
    </w:p>
    <w:p>
      <w:pPr>
        <w:spacing w:after="120"/>
        <w:ind w:firstLine="420"/>
        <w:jc w:val="both"/>
      </w:pPr>
      <w:r>
        <w:rPr>
          <w:rFonts w:eastAsia="Times New Roman"/>
          <w:rFonts w:ascii="Times New Roman" w:hAnsi="Times New Roman"/>
          <w:sz w:val="26"/>
        </w:rPr>
        <w:t>Trong thực tế, doanh nghiệp hiện đại vận hành đồng thời nhiều hệ thống phục vụ các mục đích khác nhau: ERP để quản lý nguồn lực, CRM để quản lý khách hàng, DMS để quản lý tài liệu, HRM để quản lý nhân sự, Workflow để điều phối quy trình. Mỗi hệ thống có dữ liệu riêng, API riêng và cơ chế bảo mật riêng. Khi muốn tích hợp AI, doanh nghiệp thường phải xây dựng từ đầu cho từng hệ thống, dẫn đến chi phí cao, thời gian dài và khó bảo trì.</w:t>
      </w:r>
    </w:p>
    <w:p>
      <w:pPr>
        <w:spacing w:after="120"/>
        <w:ind w:firstLine="420"/>
        <w:jc w:val="both"/>
      </w:pPr>
      <w:r>
        <w:rPr>
          <w:rFonts w:eastAsia="Times New Roman"/>
          <w:rFonts w:ascii="Times New Roman" w:hAnsi="Times New Roman"/>
          <w:sz w:val="26"/>
        </w:rPr>
        <w:t>Ví dụ cụ thể: một doanh nghiệp sản xuất sử dụng hệ thống ERP (quản lý đơn hàng, tồn kho), CRM (quản lý khách hàng, leads), DMS (lưu trữ hợp đồng, tài liệu pháp lý). Khi muốn có một trợ lý AI giúp nhân viên tra cứu thông tin, phê duyệt đơn hàng, tạo báo cáo tổng hợp từ nhiều nguồn, doanh nghiệp thường phải:</w:t>
      </w:r>
    </w:p>
    <w:p>
      <w:pPr>
        <w:spacing w:after="120"/>
        <w:ind w:firstLine="420"/>
        <w:jc w:val="both"/>
      </w:pPr>
      <w:r>
        <w:rPr>
          <w:rFonts w:eastAsia="Times New Roman"/>
          <w:rFonts w:ascii="Times New Roman" w:hAnsi="Times New Roman"/>
          <w:sz w:val="26"/>
        </w:rPr>
        <w:t>- Tích hợp AI vào ERP (1 lần)</w:t>
      </w:r>
    </w:p>
    <w:p>
      <w:pPr>
        <w:spacing w:after="120"/>
        <w:ind w:firstLine="420"/>
        <w:jc w:val="both"/>
      </w:pPr>
      <w:r>
        <w:rPr>
          <w:rFonts w:eastAsia="Times New Roman"/>
          <w:rFonts w:ascii="Times New Roman" w:hAnsi="Times New Roman"/>
          <w:sz w:val="26"/>
        </w:rPr>
        <w:t>- Tích hợp AI vào CRM (1 lần)</w:t>
      </w:r>
    </w:p>
    <w:p>
      <w:pPr>
        <w:spacing w:after="120"/>
        <w:ind w:firstLine="420"/>
        <w:jc w:val="both"/>
      </w:pPr>
      <w:r>
        <w:rPr>
          <w:rFonts w:eastAsia="Times New Roman"/>
          <w:rFonts w:ascii="Times New Roman" w:hAnsi="Times New Roman"/>
          <w:sz w:val="26"/>
        </w:rPr>
        <w:t>- Tích hợp AI vào DMS (1 lần)</w:t>
      </w:r>
    </w:p>
    <w:p>
      <w:pPr>
        <w:spacing w:after="120"/>
        <w:ind w:firstLine="420"/>
        <w:jc w:val="both"/>
      </w:pPr>
      <w:r>
        <w:rPr>
          <w:rFonts w:eastAsia="Times New Roman"/>
          <w:rFonts w:ascii="Times New Roman" w:hAnsi="Times New Roman"/>
          <w:sz w:val="26"/>
        </w:rPr>
        <w:t>- Tích hợp AI giữa các hệ thống (1 lần nữa)</w:t>
      </w:r>
    </w:p>
    <w:p>
      <w:pPr>
        <w:spacing w:after="120"/>
        <w:ind w:firstLine="420"/>
        <w:jc w:val="both"/>
      </w:pPr>
      <w:r>
        <w:rPr>
          <w:rFonts w:eastAsia="Times New Roman"/>
          <w:rFonts w:ascii="Times New Roman" w:hAnsi="Times New Roman"/>
          <w:sz w:val="26"/>
        </w:rPr>
        <w:t>Mỗi lần tích hợp đều yêu cầu code riêng, cấu hình riêng, testing riêng. Chi phí ước tính cho mỗi lần tích hợp thường từ 50-200 triệu đồng và mất 2-6 tháng. Với 5 hệ thống, tổng chi phí có thể lên đến hàng tỷ đồng.</w:t>
      </w:r>
    </w:p>
    <w:p>
      <w:pPr>
        <w:spacing w:after="120"/>
        <w:ind w:firstLine="420"/>
        <w:jc w:val="both"/>
      </w:pPr>
      <w:r>
        <w:rPr>
          <w:rFonts w:eastAsia="Times New Roman"/>
          <w:rFonts w:ascii="Times New Roman" w:hAnsi="Times New Roman"/>
          <w:sz w:val="26"/>
        </w:rPr>
        <w:t>Nền tảng Enterprise AI Platform đề xuất một kiến trúc trung gian cho phép:</w:t>
      </w:r>
    </w:p>
    <w:p>
      <w:pPr>
        <w:spacing w:after="120"/>
        <w:ind w:firstLine="420"/>
        <w:jc w:val="both"/>
      </w:pPr>
      <w:r>
        <w:rPr>
          <w:rFonts w:eastAsia="Times New Roman"/>
          <w:rFonts w:ascii="Times New Roman" w:hAnsi="Times New Roman"/>
          <w:sz w:val="26"/>
        </w:rPr>
        <w:t>- Một lần cài đặt: triển khai nền tảng AI một lần duy nhất</w:t>
      </w:r>
    </w:p>
    <w:p>
      <w:pPr>
        <w:spacing w:after="120"/>
        <w:ind w:firstLine="420"/>
        <w:jc w:val="both"/>
      </w:pPr>
      <w:r>
        <w:rPr>
          <w:rFonts w:eastAsia="Times New Roman"/>
          <w:rFonts w:ascii="Times New Roman" w:hAnsi="Times New Roman"/>
          <w:sz w:val="26"/>
        </w:rPr>
        <w:t>- Nhiều lần kết nối: mỗi hệ thống (ERP, CRM, DMS, HRM) được kết nối qua giao thức chuẩn (MCP)</w:t>
      </w:r>
    </w:p>
    <w:p>
      <w:pPr>
        <w:spacing w:after="120"/>
        <w:ind w:firstLine="420"/>
        <w:jc w:val="both"/>
      </w:pPr>
      <w:r>
        <w:rPr>
          <w:rFonts w:eastAsia="Times New Roman"/>
          <w:rFonts w:ascii="Times New Roman" w:hAnsi="Times New Roman"/>
          <w:sz w:val="26"/>
        </w:rPr>
        <w:t>- Chia sẻ tri thức: kho tri thức doanh nghiệp chung, các agent có thể truy xuất từ bất kỳ hệ thống nào</w:t>
      </w:r>
    </w:p>
    <w:p>
      <w:pPr>
        <w:spacing w:after="120"/>
        <w:ind w:firstLine="420"/>
        <w:jc w:val="both"/>
      </w:pPr>
      <w:r>
        <w:rPr>
          <w:rFonts w:eastAsia="Times New Roman"/>
          <w:rFonts w:ascii="Times New Roman" w:hAnsi="Times New Roman"/>
          <w:sz w:val="26"/>
        </w:rPr>
        <w:t>- Độc lập provider: có thể chọn bất kỳ LLM nào (OpenAI, Anthropic, Google, Ollama…) mà không cần thay đổi code tích hợp</w:t>
      </w:r>
    </w:p>
    <w:p>
      <w:pPr>
        <w:spacing w:after="120"/>
        <w:ind w:firstLine="420"/>
        <w:jc w:val="both"/>
      </w:pPr>
      <w:r>
        <w:rPr>
          <w:rFonts w:eastAsia="Times New Roman"/>
          <w:rFonts w:ascii="Times New Roman" w:hAnsi="Times New Roman"/>
          <w:sz w:val="26"/>
        </w:rPr>
        <w:t>- Multi-tenant: nhiều doanh nghiệp cùng sử dụng một nền tảng với dữ liệu và cấu hình riêng biệt</w:t>
      </w:r>
    </w:p>
    <w:p>
      <w:pPr>
        <w:spacing w:before="120" w:after="80"/>
        <w:jc w:val="left"/>
      </w:pPr>
      <w:r>
        <w:rPr>
          <w:rFonts w:eastAsia="Times New Roman"/>
          <w:rFonts w:ascii="Times New Roman" w:hAnsi="Times New Roman"/>
          <w:b/>
          <w:sz w:val="26"/>
        </w:rPr>
        <w:t>2.1.2. Yêu cầu chức năng</w:t>
      </w:r>
    </w:p>
    <w:p>
      <w:pPr>
        <w:spacing w:after="120"/>
        <w:ind w:firstLine="420"/>
        <w:jc w:val="both"/>
      </w:pPr>
      <w:r>
        <w:rPr>
          <w:rFonts w:eastAsia="Times New Roman"/>
          <w:rFonts w:ascii="Times New Roman" w:hAnsi="Times New Roman"/>
          <w:sz w:val="26"/>
        </w:rPr>
        <w:t>Từ bài toán đã xác định, hệ thống cần đáp ứng các yêu cầu chức năng chính được trình bày trong Bảng 2.1.</w:t>
      </w:r>
    </w:p>
    <w:p>
      <w:pPr>
        <w:spacing w:after="120"/>
        <w:ind w:firstLine="420"/>
        <w:jc w:val="both"/>
      </w:pPr>
      <w:r>
        <w:rPr>
          <w:rFonts w:eastAsia="Times New Roman"/>
          <w:rFonts w:ascii="Times New Roman" w:hAnsi="Times New Roman"/>
          <w:sz w:val="26"/>
        </w:rPr>
        <w:t>Bảng 2.1. Yêu cầu chức năng của hệ thống</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rFonts w:ascii="Times New Roman" w:hAnsi="Times New Roman"/>
                <w:b/>
                <w:sz w:val="22"/>
              </w:rPr>
              <w:t>STT</w:t>
            </w:r>
          </w:p>
        </w:tc>
        <w:tc>
          <w:tcPr>
            <w:tcW w:type="dxa" w:w="3135"/>
          </w:tcPr>
          <w:p>
            <w:pPr>
              <w:jc w:val="center"/>
            </w:pPr>
            <w:r/>
            <w:r>
              <w:rPr>
                <w:rFonts w:eastAsia="Times New Roman"/>
                <w:rFonts w:ascii="Times New Roman" w:hAnsi="Times New Roman"/>
                <w:b/>
                <w:sz w:val="22"/>
              </w:rPr>
              <w:t>Yêu cầu chức năng</w:t>
            </w:r>
          </w:p>
        </w:tc>
        <w:tc>
          <w:tcPr>
            <w:tcW w:type="dxa" w:w="3135"/>
          </w:tcPr>
          <w:p>
            <w:pPr>
              <w:jc w:val="center"/>
            </w:pPr>
            <w:r/>
            <w:r>
              <w:rPr>
                <w:rFonts w:eastAsia="Times New Roman"/>
                <w:rFonts w:ascii="Times New Roman" w:hAnsi="Times New Roman"/>
                <w:b/>
                <w:sz w:val="22"/>
              </w:rPr>
              <w:t>Mô tả</w:t>
            </w:r>
          </w:p>
        </w:tc>
      </w:tr>
      <w:tr>
        <w:tc>
          <w:tcPr>
            <w:tcW w:type="dxa" w:w="3135"/>
          </w:tcPr>
          <w:p>
            <w:pPr>
              <w:jc w:val="left"/>
            </w:pPr>
            <w:r/>
            <w:r>
              <w:rPr>
                <w:rFonts w:eastAsia="Times New Roman"/>
                <w:rFonts w:ascii="Times New Roman" w:hAnsi="Times New Roman"/>
                <w:b w:val="0"/>
                <w:sz w:val="20"/>
              </w:rPr>
              <w:t>-----</w:t>
            </w:r>
          </w:p>
        </w:tc>
        <w:tc>
          <w:tcPr>
            <w:tcW w:type="dxa" w:w="3135"/>
          </w:tcPr>
          <w:p>
            <w:pPr>
              <w:jc w:val="left"/>
            </w:pPr>
            <w:r/>
            <w:r>
              <w:rPr>
                <w:rFonts w:eastAsia="Times New Roman"/>
                <w:rFonts w:ascii="Times New Roman" w:hAnsi="Times New Roman"/>
                <w:b w:val="0"/>
                <w:sz w:val="20"/>
              </w:rPr>
              <w:t>---------------------</w:t>
            </w:r>
          </w:p>
        </w:tc>
        <w:tc>
          <w:tcPr>
            <w:tcW w:type="dxa" w:w="3135"/>
          </w:tcPr>
          <w:p>
            <w:pPr>
              <w:jc w:val="left"/>
            </w:pPr>
            <w:r/>
            <w:r>
              <w:rPr>
                <w:rFonts w:eastAsia="Times New Roman"/>
                <w:rFonts w:ascii="Times New Roman" w:hAnsi="Times New Roman"/>
                <w:b w:val="0"/>
                <w:sz w:val="20"/>
              </w:rPr>
              <w:t>--------</w:t>
            </w:r>
          </w:p>
        </w:tc>
      </w:tr>
      <w:tr>
        <w:tc>
          <w:tcPr>
            <w:tcW w:type="dxa" w:w="3135"/>
          </w:tcPr>
          <w:p>
            <w:pPr>
              <w:jc w:val="left"/>
            </w:pPr>
            <w:r/>
            <w:r>
              <w:rPr>
                <w:rFonts w:eastAsia="Times New Roman"/>
                <w:rFonts w:ascii="Times New Roman" w:hAnsi="Times New Roman"/>
                <w:b w:val="0"/>
                <w:sz w:val="20"/>
              </w:rPr>
              <w:t>1</w:t>
            </w:r>
          </w:p>
        </w:tc>
        <w:tc>
          <w:tcPr>
            <w:tcW w:type="dxa" w:w="3135"/>
          </w:tcPr>
          <w:p>
            <w:pPr>
              <w:jc w:val="left"/>
            </w:pPr>
            <w:r/>
            <w:r>
              <w:rPr>
                <w:rFonts w:eastAsia="Times New Roman"/>
                <w:rFonts w:ascii="Times New Roman" w:hAnsi="Times New Roman"/>
                <w:b w:val="0"/>
                <w:sz w:val="20"/>
              </w:rPr>
              <w:t>Tương tác hội thoại bằng ngôn ngữ tự nhiên</w:t>
            </w:r>
          </w:p>
        </w:tc>
        <w:tc>
          <w:tcPr>
            <w:tcW w:type="dxa" w:w="3135"/>
          </w:tcPr>
          <w:p>
            <w:pPr>
              <w:jc w:val="left"/>
            </w:pPr>
            <w:r/>
            <w:r>
              <w:rPr>
                <w:rFonts w:eastAsia="Times New Roman"/>
                <w:rFonts w:ascii="Times New Roman" w:hAnsi="Times New Roman"/>
                <w:b w:val="0"/>
                <w:sz w:val="20"/>
              </w:rPr>
              <w:t>Cho phép người dùng trao đổi với hệ thống bằng tiếng Việt/tiếng Anh để yêu cầu tác vụ, hỏi thông tin hoặc điều chỉnh yêu cầu qua nhiều lượt hội thoại</w:t>
            </w:r>
          </w:p>
        </w:tc>
      </w:tr>
      <w:tr>
        <w:tc>
          <w:tcPr>
            <w:tcW w:type="dxa" w:w="3135"/>
          </w:tcPr>
          <w:p>
            <w:pPr>
              <w:jc w:val="left"/>
            </w:pPr>
            <w:r/>
            <w:r>
              <w:rPr>
                <w:rFonts w:eastAsia="Times New Roman"/>
                <w:rFonts w:ascii="Times New Roman" w:hAnsi="Times New Roman"/>
                <w:b w:val="0"/>
                <w:sz w:val="20"/>
              </w:rPr>
              <w:t>2</w:t>
            </w:r>
          </w:p>
        </w:tc>
        <w:tc>
          <w:tcPr>
            <w:tcW w:type="dxa" w:w="3135"/>
          </w:tcPr>
          <w:p>
            <w:pPr>
              <w:jc w:val="left"/>
            </w:pPr>
            <w:r/>
            <w:r>
              <w:rPr>
                <w:rFonts w:eastAsia="Times New Roman"/>
                <w:rFonts w:ascii="Times New Roman" w:hAnsi="Times New Roman"/>
                <w:b w:val="0"/>
                <w:sz w:val="20"/>
              </w:rPr>
              <w:t>Truy xuất tri thức doanh nghiệp (RAG)</w:t>
            </w:r>
          </w:p>
        </w:tc>
        <w:tc>
          <w:tcPr>
            <w:tcW w:type="dxa" w:w="3135"/>
          </w:tcPr>
          <w:p>
            <w:pPr>
              <w:jc w:val="left"/>
            </w:pPr>
            <w:r/>
            <w:r>
              <w:rPr>
                <w:rFonts w:eastAsia="Times New Roman"/>
                <w:rFonts w:ascii="Times New Roman" w:hAnsi="Times New Roman"/>
                <w:b w:val="0"/>
                <w:sz w:val="20"/>
              </w:rPr>
              <w:t>Tìm kiếm và truy xuất thông tin liên quan từ kho tri thức doanh nghiệp (tài liệu, database, API) để hỗ trợ trả lời chính xác, có căn cứ</w:t>
            </w:r>
          </w:p>
        </w:tc>
      </w:tr>
      <w:tr>
        <w:tc>
          <w:tcPr>
            <w:tcW w:type="dxa" w:w="3135"/>
          </w:tcPr>
          <w:p>
            <w:pPr>
              <w:jc w:val="left"/>
            </w:pPr>
            <w:r/>
            <w:r>
              <w:rPr>
                <w:rFonts w:eastAsia="Times New Roman"/>
                <w:rFonts w:ascii="Times New Roman" w:hAnsi="Times New Roman"/>
                <w:b w:val="0"/>
                <w:sz w:val="20"/>
              </w:rPr>
              <w:t>3</w:t>
            </w:r>
          </w:p>
        </w:tc>
        <w:tc>
          <w:tcPr>
            <w:tcW w:type="dxa" w:w="3135"/>
          </w:tcPr>
          <w:p>
            <w:pPr>
              <w:jc w:val="left"/>
            </w:pPr>
            <w:r/>
            <w:r>
              <w:rPr>
                <w:rFonts w:eastAsia="Times New Roman"/>
                <w:rFonts w:ascii="Times New Roman" w:hAnsi="Times New Roman"/>
                <w:b w:val="0"/>
                <w:sz w:val="20"/>
              </w:rPr>
              <w:t>Tích hợp đa hệ thống qua MCP</w:t>
            </w:r>
          </w:p>
        </w:tc>
        <w:tc>
          <w:tcPr>
            <w:tcW w:type="dxa" w:w="3135"/>
          </w:tcPr>
          <w:p>
            <w:pPr>
              <w:jc w:val="left"/>
            </w:pPr>
            <w:r/>
            <w:r>
              <w:rPr>
                <w:rFonts w:eastAsia="Times New Roman"/>
                <w:rFonts w:ascii="Times New Roman" w:hAnsi="Times New Roman"/>
                <w:b w:val="0"/>
                <w:sz w:val="20"/>
              </w:rPr>
              <w:t>Kết nối được với nhiều hệ thống doanh nghiệp (ERP, CRM, DMS, HRM, Workflow) thông qua giao thức chuẩn MCP</w:t>
            </w:r>
          </w:p>
        </w:tc>
      </w:tr>
      <w:tr>
        <w:tc>
          <w:tcPr>
            <w:tcW w:type="dxa" w:w="3135"/>
          </w:tcPr>
          <w:p>
            <w:pPr>
              <w:jc w:val="left"/>
            </w:pPr>
            <w:r/>
            <w:r>
              <w:rPr>
                <w:rFonts w:eastAsia="Times New Roman"/>
                <w:rFonts w:ascii="Times New Roman" w:hAnsi="Times New Roman"/>
                <w:b w:val="0"/>
                <w:sz w:val="20"/>
              </w:rPr>
              <w:t>4</w:t>
            </w:r>
          </w:p>
        </w:tc>
        <w:tc>
          <w:tcPr>
            <w:tcW w:type="dxa" w:w="3135"/>
          </w:tcPr>
          <w:p>
            <w:pPr>
              <w:jc w:val="left"/>
            </w:pPr>
            <w:r/>
            <w:r>
              <w:rPr>
                <w:rFonts w:eastAsia="Times New Roman"/>
                <w:rFonts w:ascii="Times New Roman" w:hAnsi="Times New Roman"/>
                <w:b w:val="0"/>
                <w:sz w:val="20"/>
              </w:rPr>
              <w:t>AI Agent đa tác vụ</w:t>
            </w:r>
          </w:p>
        </w:tc>
        <w:tc>
          <w:tcPr>
            <w:tcW w:type="dxa" w:w="3135"/>
          </w:tcPr>
          <w:p>
            <w:pPr>
              <w:jc w:val="left"/>
            </w:pPr>
            <w:r/>
            <w:r>
              <w:rPr>
                <w:rFonts w:eastAsia="Times New Roman"/>
                <w:rFonts w:ascii="Times New Roman" w:hAnsi="Times New Roman"/>
                <w:b w:val="0"/>
                <w:sz w:val="20"/>
              </w:rPr>
              <w:t>Agent có khả năng lập kế hoạch, phân tách tác vụ phức tạp thành các bước nhỏ, gọi tool để thực thi trên các hệ thống</w:t>
            </w:r>
          </w:p>
        </w:tc>
      </w:tr>
      <w:tr>
        <w:tc>
          <w:tcPr>
            <w:tcW w:type="dxa" w:w="3135"/>
          </w:tcPr>
          <w:p>
            <w:pPr>
              <w:jc w:val="left"/>
            </w:pPr>
            <w:r/>
            <w:r>
              <w:rPr>
                <w:rFonts w:eastAsia="Times New Roman"/>
                <w:rFonts w:ascii="Times New Roman" w:hAnsi="Times New Roman"/>
                <w:b w:val="0"/>
                <w:sz w:val="20"/>
              </w:rPr>
              <w:t>5</w:t>
            </w:r>
          </w:p>
        </w:tc>
        <w:tc>
          <w:tcPr>
            <w:tcW w:type="dxa" w:w="3135"/>
          </w:tcPr>
          <w:p>
            <w:pPr>
              <w:jc w:val="left"/>
            </w:pPr>
            <w:r/>
            <w:r>
              <w:rPr>
                <w:rFonts w:eastAsia="Times New Roman"/>
                <w:rFonts w:ascii="Times New Roman" w:hAnsi="Times New Roman"/>
                <w:b w:val="0"/>
                <w:sz w:val="20"/>
              </w:rPr>
              <w:t>Multi-Agent Orchestration</w:t>
            </w:r>
          </w:p>
        </w:tc>
        <w:tc>
          <w:tcPr>
            <w:tcW w:type="dxa" w:w="3135"/>
          </w:tcPr>
          <w:p>
            <w:pPr>
              <w:jc w:val="left"/>
            </w:pPr>
            <w:r/>
            <w:r>
              <w:rPr>
                <w:rFonts w:eastAsia="Times New Roman"/>
                <w:rFonts w:ascii="Times New Roman" w:hAnsi="Times New Roman"/>
                <w:b w:val="0"/>
                <w:sz w:val="20"/>
              </w:rPr>
              <w:t>Điều phối nhiều agent chuyên biệt phối hợp giải quyết vấn đề, ví dụ: agent nghiên cứu + agent lập kế hoạch + agent thực thi</w:t>
            </w:r>
          </w:p>
        </w:tc>
      </w:tr>
      <w:tr>
        <w:tc>
          <w:tcPr>
            <w:tcW w:type="dxa" w:w="3135"/>
          </w:tcPr>
          <w:p>
            <w:pPr>
              <w:jc w:val="left"/>
            </w:pPr>
            <w:r/>
            <w:r>
              <w:rPr>
                <w:rFonts w:eastAsia="Times New Roman"/>
                <w:rFonts w:ascii="Times New Roman" w:hAnsi="Times New Roman"/>
                <w:b w:val="0"/>
                <w:sz w:val="20"/>
              </w:rPr>
              <w:t>6</w:t>
            </w:r>
          </w:p>
        </w:tc>
        <w:tc>
          <w:tcPr>
            <w:tcW w:type="dxa" w:w="3135"/>
          </w:tcPr>
          <w:p>
            <w:pPr>
              <w:jc w:val="left"/>
            </w:pPr>
            <w:r/>
            <w:r>
              <w:rPr>
                <w:rFonts w:eastAsia="Times New Roman"/>
                <w:rFonts w:ascii="Times New Roman" w:hAnsi="Times New Roman"/>
                <w:b w:val="0"/>
                <w:sz w:val="20"/>
              </w:rPr>
              <w:t>Gọi tool và function calling</w:t>
            </w:r>
          </w:p>
        </w:tc>
        <w:tc>
          <w:tcPr>
            <w:tcW w:type="dxa" w:w="3135"/>
          </w:tcPr>
          <w:p>
            <w:pPr>
              <w:jc w:val="left"/>
            </w:pPr>
            <w:r/>
            <w:r>
              <w:rPr>
                <w:rFonts w:eastAsia="Times New Roman"/>
                <w:rFonts w:ascii="Times New Roman" w:hAnsi="Times New Roman"/>
                <w:b w:val="0"/>
                <w:sz w:val="20"/>
              </w:rPr>
              <w:t>Hệ thống có thể định nghĩa và gọi các tool (API call, SQL query, file read…) dưới sự kiểm soát của Agent Executor</w:t>
            </w:r>
          </w:p>
        </w:tc>
      </w:tr>
      <w:tr>
        <w:tc>
          <w:tcPr>
            <w:tcW w:type="dxa" w:w="3135"/>
          </w:tcPr>
          <w:p>
            <w:pPr>
              <w:jc w:val="left"/>
            </w:pPr>
            <w:r/>
            <w:r>
              <w:rPr>
                <w:rFonts w:eastAsia="Times New Roman"/>
                <w:rFonts w:ascii="Times New Roman" w:hAnsi="Times New Roman"/>
                <w:b w:val="0"/>
                <w:sz w:val="20"/>
              </w:rPr>
              <w:t>7</w:t>
            </w:r>
          </w:p>
        </w:tc>
        <w:tc>
          <w:tcPr>
            <w:tcW w:type="dxa" w:w="3135"/>
          </w:tcPr>
          <w:p>
            <w:pPr>
              <w:jc w:val="left"/>
            </w:pPr>
            <w:r/>
            <w:r>
              <w:rPr>
                <w:rFonts w:eastAsia="Times New Roman"/>
                <w:rFonts w:ascii="Times New Roman" w:hAnsi="Times New Roman"/>
                <w:b w:val="0"/>
                <w:sz w:val="20"/>
              </w:rPr>
              <w:t>Quản lý ngữ cảnh và bộ nhớ</w:t>
            </w:r>
          </w:p>
        </w:tc>
        <w:tc>
          <w:tcPr>
            <w:tcW w:type="dxa" w:w="3135"/>
          </w:tcPr>
          <w:p>
            <w:pPr>
              <w:jc w:val="left"/>
            </w:pPr>
            <w:r/>
            <w:r>
              <w:rPr>
                <w:rFonts w:eastAsia="Times New Roman"/>
                <w:rFonts w:ascii="Times New Roman" w:hAnsi="Times New Roman"/>
                <w:b w:val="0"/>
                <w:sz w:val="20"/>
              </w:rPr>
              <w:t>Lưu trữ ngữ cảnh hội thoại (short-term memory), hồ sơ người dùng (long-term memory) phục vụ cá nhân hóa</w:t>
            </w:r>
          </w:p>
        </w:tc>
      </w:tr>
      <w:tr>
        <w:tc>
          <w:tcPr>
            <w:tcW w:type="dxa" w:w="3135"/>
          </w:tcPr>
          <w:p>
            <w:pPr>
              <w:jc w:val="left"/>
            </w:pPr>
            <w:r/>
            <w:r>
              <w:rPr>
                <w:rFonts w:eastAsia="Times New Roman"/>
                <w:rFonts w:ascii="Times New Roman" w:hAnsi="Times New Roman"/>
                <w:b w:val="0"/>
                <w:sz w:val="20"/>
              </w:rPr>
              <w:t>8</w:t>
            </w:r>
          </w:p>
        </w:tc>
        <w:tc>
          <w:tcPr>
            <w:tcW w:type="dxa" w:w="3135"/>
          </w:tcPr>
          <w:p>
            <w:pPr>
              <w:jc w:val="left"/>
            </w:pPr>
            <w:r/>
            <w:r>
              <w:rPr>
                <w:rFonts w:eastAsia="Times New Roman"/>
                <w:rFonts w:ascii="Times New Roman" w:hAnsi="Times New Roman"/>
                <w:b w:val="0"/>
                <w:sz w:val="20"/>
              </w:rPr>
              <w:t>Đa provider AI</w:t>
            </w:r>
          </w:p>
        </w:tc>
        <w:tc>
          <w:tcPr>
            <w:tcW w:type="dxa" w:w="3135"/>
          </w:tcPr>
          <w:p>
            <w:pPr>
              <w:jc w:val="left"/>
            </w:pPr>
            <w:r/>
            <w:r>
              <w:rPr>
                <w:rFonts w:eastAsia="Times New Roman"/>
                <w:rFonts w:ascii="Times New Roman" w:hAnsi="Times New Roman"/>
                <w:b w:val="0"/>
                <w:sz w:val="20"/>
              </w:rPr>
              <w:t>Có khả năng kết nối và sử dụng đồng thời nhiều LLM provider (OpenAI, Anthropic, Google, Ollama…) thông qua abstraction layer</w:t>
            </w:r>
          </w:p>
        </w:tc>
      </w:tr>
      <w:tr>
        <w:tc>
          <w:tcPr>
            <w:tcW w:type="dxa" w:w="3135"/>
          </w:tcPr>
          <w:p>
            <w:pPr>
              <w:jc w:val="left"/>
            </w:pPr>
            <w:r/>
            <w:r>
              <w:rPr>
                <w:rFonts w:eastAsia="Times New Roman"/>
                <w:rFonts w:ascii="Times New Roman" w:hAnsi="Times New Roman"/>
                <w:b w:val="0"/>
                <w:sz w:val="20"/>
              </w:rPr>
              <w:t>9</w:t>
            </w:r>
          </w:p>
        </w:tc>
        <w:tc>
          <w:tcPr>
            <w:tcW w:type="dxa" w:w="3135"/>
          </w:tcPr>
          <w:p>
            <w:pPr>
              <w:jc w:val="left"/>
            </w:pPr>
            <w:r/>
            <w:r>
              <w:rPr>
                <w:rFonts w:eastAsia="Times New Roman"/>
                <w:rFonts w:ascii="Times New Roman" w:hAnsi="Times New Roman"/>
                <w:b w:val="0"/>
                <w:sz w:val="20"/>
              </w:rPr>
              <w:t>Quản lý đa tenant</w:t>
            </w:r>
          </w:p>
        </w:tc>
        <w:tc>
          <w:tcPr>
            <w:tcW w:type="dxa" w:w="3135"/>
          </w:tcPr>
          <w:p>
            <w:pPr>
              <w:jc w:val="left"/>
            </w:pPr>
            <w:r/>
            <w:r>
              <w:rPr>
                <w:rFonts w:eastAsia="Times New Roman"/>
                <w:rFonts w:ascii="Times New Roman" w:hAnsi="Times New Roman"/>
                <w:b w:val="0"/>
                <w:sz w:val="20"/>
              </w:rPr>
              <w:t>Nhiều doanh nghiệp cùng sử dụng một nền tảng với dữ liệu, cấu hình, quyền truy cập riêng biệt</w:t>
            </w:r>
          </w:p>
        </w:tc>
      </w:tr>
      <w:tr>
        <w:tc>
          <w:tcPr>
            <w:tcW w:type="dxa" w:w="3135"/>
          </w:tcPr>
          <w:p>
            <w:pPr>
              <w:jc w:val="left"/>
            </w:pPr>
            <w:r/>
            <w:r>
              <w:rPr>
                <w:rFonts w:eastAsia="Times New Roman"/>
                <w:rFonts w:ascii="Times New Roman" w:hAnsi="Times New Roman"/>
                <w:b w:val="0"/>
                <w:sz w:val="20"/>
              </w:rPr>
              <w:t>10</w:t>
            </w:r>
          </w:p>
        </w:tc>
        <w:tc>
          <w:tcPr>
            <w:tcW w:type="dxa" w:w="3135"/>
          </w:tcPr>
          <w:p>
            <w:pPr>
              <w:jc w:val="left"/>
            </w:pPr>
            <w:r/>
            <w:r>
              <w:rPr>
                <w:rFonts w:eastAsia="Times New Roman"/>
                <w:rFonts w:ascii="Times New Roman" w:hAnsi="Times New Roman"/>
                <w:b w:val="0"/>
                <w:sz w:val="20"/>
              </w:rPr>
              <w:t>Plugin SDK và mở rộng</w:t>
            </w:r>
          </w:p>
        </w:tc>
        <w:tc>
          <w:tcPr>
            <w:tcW w:type="dxa" w:w="3135"/>
          </w:tcPr>
          <w:p>
            <w:pPr>
              <w:jc w:val="left"/>
            </w:pPr>
            <w:r/>
            <w:r>
              <w:rPr>
                <w:rFonts w:eastAsia="Times New Roman"/>
                <w:rFonts w:ascii="Times New Roman" w:hAnsi="Times New Roman"/>
                <w:b w:val="0"/>
                <w:sz w:val="20"/>
              </w:rPr>
              <w:t>Cho phép nhà phát triển tạo plugin mới để mở rộng khả năng của nền tảng mà không cần sửa mã nguồn cốt lõi</w:t>
            </w:r>
          </w:p>
        </w:tc>
      </w:tr>
      <w:tr>
        <w:tc>
          <w:tcPr>
            <w:tcW w:type="dxa" w:w="3135"/>
          </w:tcPr>
          <w:p>
            <w:pPr>
              <w:jc w:val="left"/>
            </w:pPr>
            <w:r/>
            <w:r>
              <w:rPr>
                <w:rFonts w:eastAsia="Times New Roman"/>
                <w:rFonts w:ascii="Times New Roman" w:hAnsi="Times New Roman"/>
                <w:b w:val="0"/>
                <w:sz w:val="20"/>
              </w:rPr>
              <w:t>11</w:t>
            </w:r>
          </w:p>
        </w:tc>
        <w:tc>
          <w:tcPr>
            <w:tcW w:type="dxa" w:w="3135"/>
          </w:tcPr>
          <w:p>
            <w:pPr>
              <w:jc w:val="left"/>
            </w:pPr>
            <w:r/>
            <w:r>
              <w:rPr>
                <w:rFonts w:eastAsia="Times New Roman"/>
                <w:rFonts w:ascii="Times New Roman" w:hAnsi="Times New Roman"/>
                <w:b w:val="0"/>
                <w:sz w:val="20"/>
              </w:rPr>
              <w:t>Giao diện API chuẩn</w:t>
            </w:r>
          </w:p>
        </w:tc>
        <w:tc>
          <w:tcPr>
            <w:tcW w:type="dxa" w:w="3135"/>
          </w:tcPr>
          <w:p>
            <w:pPr>
              <w:jc w:val="left"/>
            </w:pPr>
            <w:r/>
            <w:r>
              <w:rPr>
                <w:rFonts w:eastAsia="Times New Roman"/>
                <w:rFonts w:ascii="Times New Roman" w:hAnsi="Times New Roman"/>
                <w:b w:val="0"/>
                <w:sz w:val="20"/>
              </w:rPr>
              <w:t>Cung cấp REST API và/hoặc gRPC để tích hợp với hệ thống bên ngoài, hỗ trợ streaming cho phản hồi real-time</w:t>
            </w:r>
          </w:p>
        </w:tc>
      </w:tr>
      <w:tr>
        <w:tc>
          <w:tcPr>
            <w:tcW w:type="dxa" w:w="3135"/>
          </w:tcPr>
          <w:p>
            <w:pPr>
              <w:jc w:val="left"/>
            </w:pPr>
            <w:r/>
            <w:r>
              <w:rPr>
                <w:rFonts w:eastAsia="Times New Roman"/>
                <w:rFonts w:ascii="Times New Roman" w:hAnsi="Times New Roman"/>
                <w:b w:val="0"/>
                <w:sz w:val="20"/>
              </w:rPr>
              <w:t>12</w:t>
            </w:r>
          </w:p>
        </w:tc>
        <w:tc>
          <w:tcPr>
            <w:tcW w:type="dxa" w:w="3135"/>
          </w:tcPr>
          <w:p>
            <w:pPr>
              <w:jc w:val="left"/>
            </w:pPr>
            <w:r/>
            <w:r>
              <w:rPr>
                <w:rFonts w:eastAsia="Times New Roman"/>
                <w:rFonts w:ascii="Times New Roman" w:hAnsi="Times New Roman"/>
                <w:b w:val="0"/>
                <w:sz w:val="20"/>
              </w:rPr>
              <w:t>Quản lý quyền truy cập và audit</w:t>
            </w:r>
          </w:p>
        </w:tc>
        <w:tc>
          <w:tcPr>
            <w:tcW w:type="dxa" w:w="3135"/>
          </w:tcPr>
          <w:p>
            <w:pPr>
              <w:jc w:val="left"/>
            </w:pPr>
            <w:r/>
            <w:r>
              <w:rPr>
                <w:rFonts w:eastAsia="Times New Roman"/>
                <w:rFonts w:ascii="Times New Roman" w:hAnsi="Times New Roman"/>
                <w:b w:val="0"/>
                <w:sz w:val="20"/>
              </w:rPr>
              <w:t>Xác thực người dùng (AuthN), phân quyền chi tiết (RBAC/ABAC), ghi log kiểm toán cho mọi tác vụ</w:t>
            </w:r>
          </w:p>
        </w:tc>
      </w:tr>
    </w:tbl>
    <w:p>
      <w:pPr>
        <w:spacing w:before="120" w:after="80"/>
        <w:jc w:val="left"/>
      </w:pPr>
      <w:r>
        <w:rPr>
          <w:rFonts w:eastAsia="Times New Roman"/>
          <w:rFonts w:ascii="Times New Roman" w:hAnsi="Times New Roman"/>
          <w:b/>
          <w:sz w:val="26"/>
        </w:rPr>
        <w:t>2.1.3. Yêu cầu phi chức năng</w:t>
      </w:r>
    </w:p>
    <w:p>
      <w:pPr>
        <w:spacing w:after="120"/>
        <w:ind w:firstLine="420"/>
        <w:jc w:val="both"/>
      </w:pPr>
      <w:r>
        <w:rPr>
          <w:rFonts w:eastAsia="Times New Roman"/>
          <w:rFonts w:ascii="Times New Roman" w:hAnsi="Times New Roman"/>
          <w:sz w:val="26"/>
        </w:rPr>
        <w:t>Bên cạnh các chức năng chính, hệ thống cần đáp ứng các yêu cầu phi chức năng nhằm đảm bảo khả năng vận hành ổn định, an toàn và phù hợp với bối cảnh doanh nghiệp.</w:t>
      </w:r>
    </w:p>
    <w:p>
      <w:pPr>
        <w:spacing w:after="120"/>
        <w:ind w:firstLine="420"/>
        <w:jc w:val="both"/>
      </w:pPr>
      <w:r>
        <w:rPr>
          <w:rFonts w:eastAsia="Times New Roman"/>
          <w:rFonts w:ascii="Times New Roman" w:hAnsi="Times New Roman"/>
          <w:sz w:val="26"/>
        </w:rPr>
        <w:t>Bảng 2.2. Yêu cầu phi chức năng của hệ thống</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rFonts w:ascii="Times New Roman" w:hAnsi="Times New Roman"/>
                <w:b/>
                <w:sz w:val="22"/>
              </w:rPr>
              <w:t>STT</w:t>
            </w:r>
          </w:p>
        </w:tc>
        <w:tc>
          <w:tcPr>
            <w:tcW w:type="dxa" w:w="3135"/>
          </w:tcPr>
          <w:p>
            <w:pPr>
              <w:jc w:val="center"/>
            </w:pPr>
            <w:r/>
            <w:r>
              <w:rPr>
                <w:rFonts w:eastAsia="Times New Roman"/>
                <w:rFonts w:ascii="Times New Roman" w:hAnsi="Times New Roman"/>
                <w:b/>
                <w:sz w:val="22"/>
              </w:rPr>
              <w:t>Yêu cầu</w:t>
            </w:r>
          </w:p>
        </w:tc>
        <w:tc>
          <w:tcPr>
            <w:tcW w:type="dxa" w:w="3135"/>
          </w:tcPr>
          <w:p>
            <w:pPr>
              <w:jc w:val="center"/>
            </w:pPr>
            <w:r/>
            <w:r>
              <w:rPr>
                <w:rFonts w:eastAsia="Times New Roman"/>
                <w:rFonts w:ascii="Times New Roman" w:hAnsi="Times New Roman"/>
                <w:b/>
                <w:sz w:val="22"/>
              </w:rPr>
              <w:t>Mô tả</w:t>
            </w:r>
          </w:p>
        </w:tc>
      </w:tr>
      <w:tr>
        <w:tc>
          <w:tcPr>
            <w:tcW w:type="dxa" w:w="3135"/>
          </w:tcPr>
          <w:p>
            <w:pPr>
              <w:jc w:val="left"/>
            </w:pPr>
            <w:r/>
            <w:r>
              <w:rPr>
                <w:rFonts w:eastAsia="Times New Roman"/>
                <w:rFonts w:ascii="Times New Roman" w:hAnsi="Times New Roman"/>
                <w:b w:val="0"/>
                <w:sz w:val="20"/>
              </w:rPr>
              <w:t>-----</w:t>
            </w:r>
          </w:p>
        </w:tc>
        <w:tc>
          <w:tcPr>
            <w:tcW w:type="dxa" w:w="3135"/>
          </w:tcPr>
          <w:p>
            <w:pPr>
              <w:jc w:val="left"/>
            </w:pPr>
            <w:r/>
            <w:r>
              <w:rPr>
                <w:rFonts w:eastAsia="Times New Roman"/>
                <w:rFonts w:ascii="Times New Roman" w:hAnsi="Times New Roman"/>
                <w:b w:val="0"/>
                <w:sz w:val="20"/>
              </w:rPr>
              <w:t>----------</w:t>
            </w:r>
          </w:p>
        </w:tc>
        <w:tc>
          <w:tcPr>
            <w:tcW w:type="dxa" w:w="3135"/>
          </w:tcPr>
          <w:p>
            <w:pPr>
              <w:jc w:val="left"/>
            </w:pPr>
            <w:r/>
            <w:r>
              <w:rPr>
                <w:rFonts w:eastAsia="Times New Roman"/>
                <w:rFonts w:ascii="Times New Roman" w:hAnsi="Times New Roman"/>
                <w:b w:val="0"/>
                <w:sz w:val="20"/>
              </w:rPr>
              <w:t>--------</w:t>
            </w:r>
          </w:p>
        </w:tc>
      </w:tr>
      <w:tr>
        <w:tc>
          <w:tcPr>
            <w:tcW w:type="dxa" w:w="3135"/>
          </w:tcPr>
          <w:p>
            <w:pPr>
              <w:jc w:val="left"/>
            </w:pPr>
            <w:r/>
            <w:r>
              <w:rPr>
                <w:rFonts w:eastAsia="Times New Roman"/>
                <w:rFonts w:ascii="Times New Roman" w:hAnsi="Times New Roman"/>
                <w:b w:val="0"/>
                <w:sz w:val="20"/>
              </w:rPr>
              <w:t>1</w:t>
            </w:r>
          </w:p>
        </w:tc>
        <w:tc>
          <w:tcPr>
            <w:tcW w:type="dxa" w:w="3135"/>
          </w:tcPr>
          <w:p>
            <w:pPr>
              <w:jc w:val="left"/>
            </w:pPr>
            <w:r/>
            <w:r>
              <w:rPr>
                <w:rFonts w:eastAsia="Times New Roman"/>
                <w:rFonts w:ascii="Times New Roman" w:hAnsi="Times New Roman"/>
                <w:b w:val="0"/>
                <w:sz w:val="20"/>
              </w:rPr>
              <w:t>Hiệu năng</w:t>
            </w:r>
          </w:p>
        </w:tc>
        <w:tc>
          <w:tcPr>
            <w:tcW w:type="dxa" w:w="3135"/>
          </w:tcPr>
          <w:p>
            <w:pPr>
              <w:jc w:val="left"/>
            </w:pPr>
            <w:r/>
            <w:r>
              <w:rPr>
                <w:rFonts w:eastAsia="Times New Roman"/>
                <w:rFonts w:ascii="Times New Roman" w:hAnsi="Times New Roman"/>
                <w:b w:val="0"/>
                <w:sz w:val="20"/>
              </w:rPr>
              <w:t>Hệ thống phản hồi trong thời gian hợp lý: &lt; 3 giây cho query RAG thông thường, &lt; 10 giây cho workflow multi-agent. Hỗ trợ ít nhất 100 concurrent users trong một tenant</w:t>
            </w:r>
          </w:p>
        </w:tc>
      </w:tr>
      <w:tr>
        <w:tc>
          <w:tcPr>
            <w:tcW w:type="dxa" w:w="3135"/>
          </w:tcPr>
          <w:p>
            <w:pPr>
              <w:jc w:val="left"/>
            </w:pPr>
            <w:r/>
            <w:r>
              <w:rPr>
                <w:rFonts w:eastAsia="Times New Roman"/>
                <w:rFonts w:ascii="Times New Roman" w:hAnsi="Times New Roman"/>
                <w:b w:val="0"/>
                <w:sz w:val="20"/>
              </w:rPr>
              <w:t>2</w:t>
            </w:r>
          </w:p>
        </w:tc>
        <w:tc>
          <w:tcPr>
            <w:tcW w:type="dxa" w:w="3135"/>
          </w:tcPr>
          <w:p>
            <w:pPr>
              <w:jc w:val="left"/>
            </w:pPr>
            <w:r/>
            <w:r>
              <w:rPr>
                <w:rFonts w:eastAsia="Times New Roman"/>
                <w:rFonts w:ascii="Times New Roman" w:hAnsi="Times New Roman"/>
                <w:b w:val="0"/>
                <w:sz w:val="20"/>
              </w:rPr>
              <w:t>Khả năng mở rộng</w:t>
            </w:r>
          </w:p>
        </w:tc>
        <w:tc>
          <w:tcPr>
            <w:tcW w:type="dxa" w:w="3135"/>
          </w:tcPr>
          <w:p>
            <w:pPr>
              <w:jc w:val="left"/>
            </w:pPr>
            <w:r/>
            <w:r>
              <w:rPr>
                <w:rFonts w:eastAsia="Times New Roman"/>
                <w:rFonts w:ascii="Times New Roman" w:hAnsi="Times New Roman"/>
                <w:b w:val="0"/>
                <w:sz w:val="20"/>
              </w:rPr>
              <w:t>Kiến trúc hỗ trợ mở rộng ngang (scale out) khi số người dùng, số request tăng lên. Các module độc lập có thể scale riêng</w:t>
            </w:r>
          </w:p>
        </w:tc>
      </w:tr>
      <w:tr>
        <w:tc>
          <w:tcPr>
            <w:tcW w:type="dxa" w:w="3135"/>
          </w:tcPr>
          <w:p>
            <w:pPr>
              <w:jc w:val="left"/>
            </w:pPr>
            <w:r/>
            <w:r>
              <w:rPr>
                <w:rFonts w:eastAsia="Times New Roman"/>
                <w:rFonts w:ascii="Times New Roman" w:hAnsi="Times New Roman"/>
                <w:b w:val="0"/>
                <w:sz w:val="20"/>
              </w:rPr>
              <w:t>3</w:t>
            </w:r>
          </w:p>
        </w:tc>
        <w:tc>
          <w:tcPr>
            <w:tcW w:type="dxa" w:w="3135"/>
          </w:tcPr>
          <w:p>
            <w:pPr>
              <w:jc w:val="left"/>
            </w:pPr>
            <w:r/>
            <w:r>
              <w:rPr>
                <w:rFonts w:eastAsia="Times New Roman"/>
                <w:rFonts w:ascii="Times New Roman" w:hAnsi="Times New Roman"/>
                <w:b w:val="0"/>
                <w:sz w:val="20"/>
              </w:rPr>
              <w:t>Độ tin cậy</w:t>
            </w:r>
          </w:p>
        </w:tc>
        <w:tc>
          <w:tcPr>
            <w:tcW w:type="dxa" w:w="3135"/>
          </w:tcPr>
          <w:p>
            <w:pPr>
              <w:jc w:val="left"/>
            </w:pPr>
            <w:r/>
            <w:r>
              <w:rPr>
                <w:rFonts w:eastAsia="Times New Roman"/>
                <w:rFonts w:ascii="Times New Roman" w:hAnsi="Times New Roman"/>
                <w:b w:val="0"/>
                <w:sz w:val="20"/>
              </w:rPr>
              <w:t>Tỷ lệ uptime ≥ 99.5% trong giờ hành chính. Khi một provider AI gặp sự cố, hệ thống tự động chuyển sang provider dự phòng (failover)</w:t>
            </w:r>
          </w:p>
        </w:tc>
      </w:tr>
      <w:tr>
        <w:tc>
          <w:tcPr>
            <w:tcW w:type="dxa" w:w="3135"/>
          </w:tcPr>
          <w:p>
            <w:pPr>
              <w:jc w:val="left"/>
            </w:pPr>
            <w:r/>
            <w:r>
              <w:rPr>
                <w:rFonts w:eastAsia="Times New Roman"/>
                <w:rFonts w:ascii="Times New Roman" w:hAnsi="Times New Roman"/>
                <w:b w:val="0"/>
                <w:sz w:val="20"/>
              </w:rPr>
              <w:t>4</w:t>
            </w:r>
          </w:p>
        </w:tc>
        <w:tc>
          <w:tcPr>
            <w:tcW w:type="dxa" w:w="3135"/>
          </w:tcPr>
          <w:p>
            <w:pPr>
              <w:jc w:val="left"/>
            </w:pPr>
            <w:r/>
            <w:r>
              <w:rPr>
                <w:rFonts w:eastAsia="Times New Roman"/>
                <w:rFonts w:ascii="Times New Roman" w:hAnsi="Times New Roman"/>
                <w:b w:val="0"/>
                <w:sz w:val="20"/>
              </w:rPr>
              <w:t>Bảo mật</w:t>
            </w:r>
          </w:p>
        </w:tc>
        <w:tc>
          <w:tcPr>
            <w:tcW w:type="dxa" w:w="3135"/>
          </w:tcPr>
          <w:p>
            <w:pPr>
              <w:jc w:val="left"/>
            </w:pPr>
            <w:r/>
            <w:r>
              <w:rPr>
                <w:rFonts w:eastAsia="Times New Roman"/>
                <w:rFonts w:ascii="Times New Roman" w:hAnsi="Times New Roman"/>
                <w:b w:val="0"/>
                <w:sz w:val="20"/>
              </w:rPr>
              <w:t>Mọi dữ liệu được mã hóa khi truyền (TLS 1.3) và khi lưu trữ (AES-256). Phân tách dữ liệu giữa các tenant (Row-Level Security). Tuân thủ các tiêu chuẩn bảo mật phù hợp</w:t>
            </w:r>
          </w:p>
        </w:tc>
      </w:tr>
      <w:tr>
        <w:tc>
          <w:tcPr>
            <w:tcW w:type="dxa" w:w="3135"/>
          </w:tcPr>
          <w:p>
            <w:pPr>
              <w:jc w:val="left"/>
            </w:pPr>
            <w:r/>
            <w:r>
              <w:rPr>
                <w:rFonts w:eastAsia="Times New Roman"/>
                <w:rFonts w:ascii="Times New Roman" w:hAnsi="Times New Roman"/>
                <w:b w:val="0"/>
                <w:sz w:val="20"/>
              </w:rPr>
              <w:t>5</w:t>
            </w:r>
          </w:p>
        </w:tc>
        <w:tc>
          <w:tcPr>
            <w:tcW w:type="dxa" w:w="3135"/>
          </w:tcPr>
          <w:p>
            <w:pPr>
              <w:jc w:val="left"/>
            </w:pPr>
            <w:r/>
            <w:r>
              <w:rPr>
                <w:rFonts w:eastAsia="Times New Roman"/>
                <w:rFonts w:ascii="Times New Roman" w:hAnsi="Times New Roman"/>
                <w:b w:val="0"/>
                <w:sz w:val="20"/>
              </w:rPr>
              <w:t>Giám sát và quan sát</w:t>
            </w:r>
          </w:p>
        </w:tc>
        <w:tc>
          <w:tcPr>
            <w:tcW w:type="dxa" w:w="3135"/>
          </w:tcPr>
          <w:p>
            <w:pPr>
              <w:jc w:val="left"/>
            </w:pPr>
            <w:r/>
            <w:r>
              <w:rPr>
                <w:rFonts w:eastAsia="Times New Roman"/>
                <w:rFonts w:ascii="Times New Roman" w:hAnsi="Times New Roman"/>
                <w:b w:val="0"/>
                <w:sz w:val="20"/>
              </w:rPr>
              <w:t>Mỗi thành phần phát ra log, metric, trace. Tích hợp OpenTelemetry. Có dashboard giám sát tập trung</w:t>
            </w:r>
          </w:p>
        </w:tc>
      </w:tr>
      <w:tr>
        <w:tc>
          <w:tcPr>
            <w:tcW w:type="dxa" w:w="3135"/>
          </w:tcPr>
          <w:p>
            <w:pPr>
              <w:jc w:val="left"/>
            </w:pPr>
            <w:r/>
            <w:r>
              <w:rPr>
                <w:rFonts w:eastAsia="Times New Roman"/>
                <w:rFonts w:ascii="Times New Roman" w:hAnsi="Times New Roman"/>
                <w:b w:val="0"/>
                <w:sz w:val="20"/>
              </w:rPr>
              <w:t>6</w:t>
            </w:r>
          </w:p>
        </w:tc>
        <w:tc>
          <w:tcPr>
            <w:tcW w:type="dxa" w:w="3135"/>
          </w:tcPr>
          <w:p>
            <w:pPr>
              <w:jc w:val="left"/>
            </w:pPr>
            <w:r/>
            <w:r>
              <w:rPr>
                <w:rFonts w:eastAsia="Times New Roman"/>
                <w:rFonts w:ascii="Times New Roman" w:hAnsi="Times New Roman"/>
                <w:b w:val="0"/>
                <w:sz w:val="20"/>
              </w:rPr>
              <w:t>Khả năng bảo trì</w:t>
            </w:r>
          </w:p>
        </w:tc>
        <w:tc>
          <w:tcPr>
            <w:tcW w:type="dxa" w:w="3135"/>
          </w:tcPr>
          <w:p>
            <w:pPr>
              <w:jc w:val="left"/>
            </w:pPr>
            <w:r/>
            <w:r>
              <w:rPr>
                <w:rFonts w:eastAsia="Times New Roman"/>
                <w:rFonts w:ascii="Times New Roman" w:hAnsi="Times New Roman"/>
                <w:b w:val="0"/>
                <w:sz w:val="20"/>
              </w:rPr>
              <w:t>Kiến trúc module hóa, mỗi module có thể được nâng cấp, sửa lỗi độc lập mà không ảnh hưởng hệ thống tổng thể. Plugin có thể load/unload nóng (hot-reload)</w:t>
            </w:r>
          </w:p>
        </w:tc>
      </w:tr>
      <w:tr>
        <w:tc>
          <w:tcPr>
            <w:tcW w:type="dxa" w:w="3135"/>
          </w:tcPr>
          <w:p>
            <w:pPr>
              <w:jc w:val="left"/>
            </w:pPr>
            <w:r/>
            <w:r>
              <w:rPr>
                <w:rFonts w:eastAsia="Times New Roman"/>
                <w:rFonts w:ascii="Times New Roman" w:hAnsi="Times New Roman"/>
                <w:b w:val="0"/>
                <w:sz w:val="20"/>
              </w:rPr>
              <w:t>7</w:t>
            </w:r>
          </w:p>
        </w:tc>
        <w:tc>
          <w:tcPr>
            <w:tcW w:type="dxa" w:w="3135"/>
          </w:tcPr>
          <w:p>
            <w:pPr>
              <w:jc w:val="left"/>
            </w:pPr>
            <w:r/>
            <w:r>
              <w:rPr>
                <w:rFonts w:eastAsia="Times New Roman"/>
                <w:rFonts w:ascii="Times New Roman" w:hAnsi="Times New Roman"/>
                <w:b w:val="0"/>
                <w:sz w:val="20"/>
              </w:rPr>
              <w:t>Tính nhất quán dữ liệu</w:t>
            </w:r>
          </w:p>
        </w:tc>
        <w:tc>
          <w:tcPr>
            <w:tcW w:type="dxa" w:w="3135"/>
          </w:tcPr>
          <w:p>
            <w:pPr>
              <w:jc w:val="left"/>
            </w:pPr>
            <w:r/>
            <w:r>
              <w:rPr>
                <w:rFonts w:eastAsia="Times New Roman"/>
                <w:rFonts w:ascii="Times New Roman" w:hAnsi="Times New Roman"/>
                <w:b w:val="0"/>
                <w:sz w:val="20"/>
              </w:rPr>
              <w:t>Dữ liệu giữa PostgreSQL (quan hệ), pgvector (vector), Redis (cache) cần được đồng bộ hợp lý</w:t>
            </w:r>
          </w:p>
        </w:tc>
      </w:tr>
      <w:tr>
        <w:tc>
          <w:tcPr>
            <w:tcW w:type="dxa" w:w="3135"/>
          </w:tcPr>
          <w:p>
            <w:pPr>
              <w:jc w:val="left"/>
            </w:pPr>
            <w:r/>
            <w:r>
              <w:rPr>
                <w:rFonts w:eastAsia="Times New Roman"/>
                <w:rFonts w:ascii="Times New Roman" w:hAnsi="Times New Roman"/>
                <w:b w:val="0"/>
                <w:sz w:val="20"/>
              </w:rPr>
              <w:t>8</w:t>
            </w:r>
          </w:p>
        </w:tc>
        <w:tc>
          <w:tcPr>
            <w:tcW w:type="dxa" w:w="3135"/>
          </w:tcPr>
          <w:p>
            <w:pPr>
              <w:jc w:val="left"/>
            </w:pPr>
            <w:r/>
            <w:r>
              <w:rPr>
                <w:rFonts w:eastAsia="Times New Roman"/>
                <w:rFonts w:ascii="Times New Roman" w:hAnsi="Times New Roman"/>
                <w:b w:val="0"/>
                <w:sz w:val="20"/>
              </w:rPr>
              <w:t>Khả năng tương thích ngược</w:t>
            </w:r>
          </w:p>
        </w:tc>
        <w:tc>
          <w:tcPr>
            <w:tcW w:type="dxa" w:w="3135"/>
          </w:tcPr>
          <w:p>
            <w:pPr>
              <w:jc w:val="left"/>
            </w:pPr>
            <w:r/>
            <w:r>
              <w:rPr>
                <w:rFonts w:eastAsia="Times New Roman"/>
                <w:rFonts w:ascii="Times New Roman" w:hAnsi="Times New Roman"/>
                <w:b w:val="0"/>
                <w:sz w:val="20"/>
              </w:rPr>
              <w:t>Khi nâng cấp API, đảm bảo tương thích ngược với các phiên bản cũ của client trong ít nhất 6 tháng</w:t>
            </w:r>
          </w:p>
        </w:tc>
      </w:tr>
    </w:tbl>
    <w:p>
      <w:pPr>
        <w:spacing w:before="240" w:after="120"/>
        <w:jc w:val="left"/>
      </w:pPr>
      <w:r>
        <w:rPr>
          <w:rFonts w:eastAsia="Times New Roman"/>
          <w:rFonts w:ascii="Times New Roman" w:hAnsi="Times New Roman"/>
          <w:b/>
          <w:sz w:val="28"/>
        </w:rPr>
        <w:t>2.2. Kiến trúc tổng thể</w:t>
      </w:r>
    </w:p>
    <w:p>
      <w:pPr>
        <w:spacing w:before="120" w:after="80"/>
        <w:jc w:val="left"/>
      </w:pPr>
      <w:r>
        <w:rPr>
          <w:rFonts w:eastAsia="Times New Roman"/>
          <w:rFonts w:ascii="Times New Roman" w:hAnsi="Times New Roman"/>
          <w:b/>
          <w:sz w:val="26"/>
        </w:rPr>
        <w:t>2.2.1. Nguyên tắc thiết kế và triết lý kiến trúc</w:t>
      </w:r>
    </w:p>
    <w:p>
      <w:pPr>
        <w:spacing w:after="120"/>
        <w:ind w:firstLine="420"/>
        <w:jc w:val="both"/>
      </w:pPr>
      <w:r>
        <w:rPr>
          <w:rFonts w:eastAsia="Times New Roman"/>
          <w:rFonts w:ascii="Times New Roman" w:hAnsi="Times New Roman"/>
          <w:sz w:val="26"/>
        </w:rPr>
        <w:t>Nền tảng Enterprise AI Platform được thiết kế theo 8 nguyên tắc cốt lõi, phản ánh triết lý kiến trúc hướng tới mục tiêu "cắm vào là chạy" và độc lập với công nghệ.</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w:t>
        <w:br/>
        <w:t>│                         8 NGUYÊN TẮC THIẾT KẾ                          │</w:t>
        <w:br/>
        <w:t>├─────────────────────────────────────────────────────────────────────────┤</w:t>
        <w:br/>
        <w:t>│ 1. PLUG &amp; PLAY          │ Cắm vào là chạy - Zero config, auto-detect │</w:t>
        <w:br/>
        <w:t>│ 2. PROVIDER AGNOSTIC    │ Không phụ thuộc AI provider cụ thể          │</w:t>
        <w:br/>
        <w:t>│ 3. DOMAIN AWARE         │ Hiểu business domain của hệ thống tích hợp  │</w:t>
        <w:br/>
        <w:t>│ 4. EVENT DRIVEN         │ Kiến trúc hướng sự kiện, loosely coupled   │</w:t>
        <w:br/>
        <w:t>│ 5. AGENT NATIVE         │ Hỗ trợ AI Agent đa nhiệm từ đầu            │</w:t>
        <w:br/>
        <w:t>│ 6. OFFLINE FIRST        │ Ưu tiên local AI, hybrid cloud              │</w:t>
        <w:br/>
        <w:t>│ 7. ENTERPRISE GRADE     │ Bảo mật, audit, compliance cấp doanh nghiệp  │</w:t>
        <w:br/>
        <w:t>│ 8. MULTI-TENANT         │ Hỗ trợ nhiều tenant với config riêng        │</w:t>
        <w:br/>
        <w:t>└─────────────────────────────────────────────────────────────────────────┘</w:t>
      </w:r>
    </w:p>
    <w:p>
      <w:pPr>
        <w:spacing w:after="120"/>
        <w:ind w:firstLine="420"/>
        <w:jc w:val="both"/>
      </w:pPr>
      <w:r>
        <w:rPr>
          <w:rFonts w:eastAsia="Times New Roman"/>
          <w:rFonts w:ascii="Times New Roman" w:hAnsi="Times New Roman"/>
          <w:sz w:val="26"/>
        </w:rPr>
        <w:t>PLUG &amp; PLAY: Nền tảng được thiết kế để khi một doanh nghiệp muốn kết nối hệ thống ERP mới, họ chỉ cần triển khai một MCP Server tương ứng và đăng ký với nền tảng. Không cần thay đổi code ở tầng AI, không cần cấu hình phức tạp. Auto-detect cho phép hệ thống tự nhận biết hệ thống mới khi được kết nối.</w:t>
      </w:r>
    </w:p>
    <w:p>
      <w:pPr>
        <w:spacing w:after="120"/>
        <w:ind w:firstLine="420"/>
        <w:jc w:val="both"/>
      </w:pPr>
      <w:r>
        <w:rPr>
          <w:rFonts w:eastAsia="Times New Roman"/>
          <w:rFonts w:ascii="Times New Roman" w:hAnsi="Times New Roman"/>
          <w:sz w:val="26"/>
        </w:rPr>
        <w:t>PROVIDER AGNOSTIC: Mọi tương tác với LLM đi qua lớp Provider Abstraction. Các service ở tầng trên (RAG, Agent, Gateway) không bao giờ gọi trực tiếp API của OpenAI hay Anthropic. Việc chuyển đổi provider chỉ cần thay đổi cấu hình, không cần thay đổi code nghiệp vụ.</w:t>
      </w:r>
    </w:p>
    <w:p>
      <w:pPr>
        <w:spacing w:after="120"/>
        <w:ind w:firstLine="420"/>
        <w:jc w:val="both"/>
      </w:pPr>
      <w:r>
        <w:rPr>
          <w:rFonts w:eastAsia="Times New Roman"/>
          <w:rFonts w:ascii="Times New Roman" w:hAnsi="Times New Roman"/>
          <w:sz w:val="26"/>
        </w:rPr>
        <w:t>DOMAIN AWARE: Nền tảng được thiết kế để hiểu ngữ cảnh nghiệp vụ của hệ thống được tích hợp. Mỗi connector có domain knowledge riêng (ví dụ: ERP connector hiểu "đơn hàng", "tồn kho"; CRM connector hiểu "lead", "opportunity").</w:t>
      </w:r>
    </w:p>
    <w:p>
      <w:pPr>
        <w:spacing w:after="120"/>
        <w:ind w:firstLine="420"/>
        <w:jc w:val="both"/>
      </w:pPr>
      <w:r>
        <w:rPr>
          <w:rFonts w:eastAsia="Times New Roman"/>
          <w:rFonts w:ascii="Times New Roman" w:hAnsi="Times New Roman"/>
          <w:sz w:val="26"/>
        </w:rPr>
        <w:t>EVENT DRIVEN: Các module giao tiếp chủ yếu qua event bus (in-process hoặc message queue), giảm sự phụ thuộc trực tiếp và tăng khả năng mở rộng.</w:t>
      </w:r>
    </w:p>
    <w:p>
      <w:pPr>
        <w:spacing w:after="120"/>
        <w:ind w:firstLine="420"/>
        <w:jc w:val="both"/>
      </w:pPr>
      <w:r>
        <w:rPr>
          <w:rFonts w:eastAsia="Times New Roman"/>
          <w:rFonts w:ascii="Times New Roman" w:hAnsi="Times New Roman"/>
          <w:sz w:val="26"/>
        </w:rPr>
        <w:t>AGENT NATIVE: Từ đầu, kiến trúc đã được thiết kế cho Multi-Agent. Mỗi agent có vai trò, tool và memory riêng. Agent Orchestration Layer cung cấp primitives cho việc điều phối.</w:t>
      </w:r>
    </w:p>
    <w:p>
      <w:pPr>
        <w:spacing w:after="120"/>
        <w:ind w:firstLine="420"/>
        <w:jc w:val="both"/>
      </w:pPr>
      <w:r>
        <w:rPr>
          <w:rFonts w:eastAsia="Times New Roman"/>
          <w:rFonts w:ascii="Times New Roman" w:hAnsi="Times New Roman"/>
          <w:sz w:val="26"/>
        </w:rPr>
        <w:t>OFFLINE FIRST: Hệ thống ưu tiên chạy các mô hình local (Ollama) để đảm bảo dữ liệu không rời khỏi hạ tầng doanh nghiệp. Khi cần, có thể bổ sung cloud provider cho các tác vụ phức tạp hơn.</w:t>
      </w:r>
    </w:p>
    <w:p>
      <w:pPr>
        <w:spacing w:after="120"/>
        <w:ind w:firstLine="420"/>
        <w:jc w:val="both"/>
      </w:pPr>
      <w:r>
        <w:rPr>
          <w:rFonts w:eastAsia="Times New Roman"/>
          <w:rFonts w:ascii="Times New Roman" w:hAnsi="Times New Roman"/>
          <w:sz w:val="26"/>
        </w:rPr>
        <w:t>ENTERPRISE GRADE: Mọi thành phần đều có audit log, trace ID, rate limiting, circuit breaker. Secrets được quản lý qua Secrets Manager. RBAC + ABAC cho phép phân quyền chi tiết.</w:t>
      </w:r>
    </w:p>
    <w:p>
      <w:pPr>
        <w:spacing w:after="120"/>
        <w:ind w:firstLine="420"/>
        <w:jc w:val="both"/>
      </w:pPr>
      <w:r>
        <w:rPr>
          <w:rFonts w:eastAsia="Times New Roman"/>
          <w:rFonts w:ascii="Times New Roman" w:hAnsi="Times New Roman"/>
          <w:sz w:val="26"/>
        </w:rPr>
        <w:t>MULTI-TENANT: Kiến trúc cho phép nhiều doanh nghiệp cùng sử dụng một instance của nền tảng với cơ chế phân tách dữ liệu chặt chẽ (RLS - Row-Level Security trong PostgreSQL).</w:t>
      </w:r>
    </w:p>
    <w:p>
      <w:pPr>
        <w:spacing w:before="120" w:after="80"/>
        <w:jc w:val="left"/>
      </w:pPr>
      <w:r>
        <w:rPr>
          <w:rFonts w:eastAsia="Times New Roman"/>
          <w:rFonts w:ascii="Times New Roman" w:hAnsi="Times New Roman"/>
          <w:b/>
          <w:sz w:val="26"/>
        </w:rPr>
        <w:t>2.2.2. Kiến trúc 7 tầng (Layered Architecture)</w:t>
      </w:r>
    </w:p>
    <w:p>
      <w:pPr>
        <w:spacing w:after="120"/>
        <w:ind w:firstLine="420"/>
        <w:jc w:val="both"/>
      </w:pPr>
      <w:r>
        <w:rPr>
          <w:rFonts w:eastAsia="Times New Roman"/>
          <w:rFonts w:ascii="Times New Roman" w:hAnsi="Times New Roman"/>
          <w:sz w:val="26"/>
        </w:rPr>
        <w:t>Hệ thống được thiết kế theo kiến trúc phân lớp với 7 tầng rõ ràng, mỗi tầng có trách nhiệm và ranh giới riêng biệt.</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w:t>
        <w:br/>
        <w:t>│                    ENTERPRISE AI PLATFORM – 7 LAYERS                         │</w:t>
        <w:br/>
        <w:t>├─────────────────────────────────────────────────────────────────────────────┤</w:t>
        <w:br/>
        <w:t>│                                                                              │</w:t>
        <w:br/>
        <w:t>│  ┌──────────────────────────────────────────────────────────────────────┐   │</w:t>
        <w:br/>
        <w:t>│  │  LAYER 7: PRESENTATION           (Giao diện)                         │   │</w:t>
        <w:br/>
        <w:t>│  │  ├── Web UI (Next.js)         │ Voice UI (STT/TTS)                  │   │</w:t>
        <w:br/>
        <w:t>│  │  ├── Admin Dashboard          │ API Explorer (Swagger)                │   │</w:t>
        <w:br/>
        <w:t>│  └──────────────────────────────────────────────────────────────────────┘   │</w:t>
        <w:br/>
        <w:t>│                                    │                                        │</w:t>
        <w:br/>
        <w:t>│                                    ▼                                        │</w:t>
        <w:br/>
        <w:t>│  ┌──────────────────────────────────────────────────────────────────────┐   │</w:t>
        <w:br/>
        <w:t>│  │  LAYER 6: AI GATEWAY             (Điều phối API)                     │   │</w:t>
        <w:br/>
        <w:t>│  │  ├── AuthN / AuthZ             │ Rate Limiting                        │   │</w:t>
        <w:br/>
        <w:t>│  │  ├── Load Balancer            │ Request/Response Transform            │   │</w:t>
        <w:br/>
        <w:t>│  │  └── Analytics &amp; Observability │                                     │   │</w:t>
        <w:br/>
        <w:t>│  └──────────────────────────────────────────────────────────────────────┘   │</w:t>
        <w:br/>
        <w:t>│                                    │                                        │</w:t>
        <w:br/>
        <w:t>│                                    ▼                                        │</w:t>
        <w:br/>
        <w:t>│  ┌──────────────────────────────────────────────────────────────────────┐   │</w:t>
        <w:br/>
        <w:t>│  │  LAYER 5: AGENT ORCHESTRATION   (Điều phối tác nhân)                │   │</w:t>
        <w:br/>
        <w:t>│  │  ├── Intent Router             │ Task Planner                          │   │</w:t>
        <w:br/>
        <w:t>│  │  ├── Executor                 │ Memory Manager                        │   │</w:t>
        <w:br/>
        <w:t>│  │  └── Human-in-the-Loop        │ Safety Guardrails                   │   │</w:t>
        <w:br/>
        <w:t>│  └──────────────────────────────────────────────────────────────────────┘   │</w:t>
        <w:br/>
        <w:t>│                                    │                                        │</w:t>
        <w:br/>
        <w:t>│                                    ▼                                        │</w:t>
        <w:br/>
        <w:t>│  ┌──────────────────────────────────────────────────────────────────────┐   │</w:t>
        <w:br/>
        <w:t>│  │  LAYER 4: AI ENGINE CORE        (Cốt lõi AI)                        │   │</w:t>
        <w:br/>
        <w:t>│  │  ├── RAG Engine               │ Hybrid Search (Vector+Keyword)       │   │</w:t>
        <w:br/>
        <w:t>│  │  ├── Tool Registry            │ Workflow Engine                      │   │</w:t>
        <w:br/>
        <w:t>│  │  ├── SQL Engine (Text-to-SQL) │ Voice Engine (STT/TTS)             │   │</w:t>
        <w:br/>
        <w:t>│  │  └── Citation Engine          │                                     │   │</w:t>
        <w:br/>
        <w:t>│  └──────────────────────────────────────────────────────────────────────┘   │</w:t>
        <w:br/>
        <w:t>│                                    │                                        │</w:t>
        <w:br/>
        <w:t>│                                    ▼                                        │</w:t>
        <w:br/>
        <w:t>│  ┌──────────────────────────────────────────────────────────────────────┐   │</w:t>
        <w:br/>
        <w:t>│  │  LAYER 3: PROVIDER ABSTRACTION   (Trừu tượng hóa AI)                 │   │</w:t>
        <w:br/>
        <w:t>│  │  ├── LLM Abstraction          │ Embedding Abstraction               │   │</w:t>
        <w:br/>
        <w:t>│  │  ├── Provider Router          │ Model Registry                      │   │</w:t>
        <w:br/>
        <w:t>│  │  └── Cache Manager            │ Cost &amp; Latency Tracker              │   │</w:t>
        <w:br/>
        <w:t>│  └──────────────────────────────────────────────────────────────────────┘   │</w:t>
        <w:br/>
        <w:t>│                                    │                                        │</w:t>
        <w:br/>
        <w:t>│                                    ▼                                        │</w:t>
        <w:br/>
        <w:t>│  ┌──────────────────────────────────────────────────────────────────────┐   │</w:t>
        <w:br/>
        <w:t>│  │  LAYER 2: INTEGRATION             (Tích hợp)                         │   │</w:t>
        <w:br/>
        <w:t>│  │  ├── MCP Server/Client         │ Plugin SDK                          │   │</w:t>
        <w:br/>
        <w:t>│  │  ├── REST/gRPC Gateway        │ Message Queue (Kafka/RabbitMQ)       │   │</w:t>
        <w:br/>
        <w:t>│  │  └── Event Bus (Pub/Sub)      │                                     │   │</w:t>
        <w:br/>
        <w:t>│  └──────────────────────────────────────────────────────────────────────┘   │</w:t>
        <w:br/>
        <w:t>│                                    │                                        │</w:t>
        <w:br/>
        <w:t>│                                    ▼                                        │</w:t>
        <w:br/>
        <w:t>│  ┌──────────────────────────────────────────────────────────────────────┐   │</w:t>
        <w:br/>
        <w:t>│  │  LAYER 1: PLATFORM CORE          (Hạ tầng)                          │   │</w:t>
        <w:br/>
        <w:t>│  │  ├── PostgreSQL + pgvector     │ Redis Cache                         │   │</w:t>
        <w:br/>
        <w:t>│  │  ├── MinIO / S3              │ Ollama (Local LLM)                   │   │</w:t>
        <w:br/>
        <w:t>│  │  ├── Secrets Manager         │ Multi-Tenancy Manager                │   │</w:t>
        <w:br/>
        <w:t>│  │  └── Audit &amp; Compliance       │ Configuration Manager               │   │</w:t>
        <w:br/>
        <w:t>│  └──────────────────────────────────────────────────────────────────────┘   │</w:t>
        <w:br/>
        <w:t>│                                                                              │</w:t>
        <w:br/>
        <w:t>│         ┌──────────────────────────────────────────────────────────┐        │</w:t>
        <w:br/>
        <w:t>│         │         EXTERNAL SYSTEMS CONNECTORS (Connectors)          │        │</w:t>
        <w:br/>
        <w:t>│         │  ERP │ CRM │ DMS │ HRM │ Workflow │ BI │ Database        │        │</w:t>
        <w:br/>
        <w:t>│         └──────────────────────────────────────────────────────────┘        │</w:t>
        <w:br/>
        <w:t>└─────────────────────────────────────────────────────────────────────────────┘</w:t>
      </w:r>
    </w:p>
    <w:p>
      <w:pPr>
        <w:spacing w:after="120"/>
        <w:ind w:firstLine="420"/>
        <w:jc w:val="both"/>
      </w:pPr>
      <w:r>
        <w:rPr>
          <w:rFonts w:eastAsia="Times New Roman"/>
          <w:rFonts w:ascii="Times New Roman" w:hAnsi="Times New Roman"/>
          <w:sz w:val="26"/>
        </w:rPr>
        <w:t>Bảng 2.3. Mô tả chi tiết 7 Layer</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rFonts w:ascii="Times New Roman" w:hAnsi="Times New Roman"/>
                <w:b/>
                <w:sz w:val="22"/>
              </w:rPr>
              <w:t>Layer</w:t>
            </w:r>
          </w:p>
        </w:tc>
        <w:tc>
          <w:tcPr>
            <w:tcW w:type="dxa" w:w="2351"/>
          </w:tcPr>
          <w:p>
            <w:pPr>
              <w:jc w:val="center"/>
            </w:pPr>
            <w:r/>
            <w:r>
              <w:rPr>
                <w:rFonts w:eastAsia="Times New Roman"/>
                <w:rFonts w:ascii="Times New Roman" w:hAnsi="Times New Roman"/>
                <w:b/>
                <w:sz w:val="22"/>
              </w:rPr>
              <w:t>Tên</w:t>
            </w:r>
          </w:p>
        </w:tc>
        <w:tc>
          <w:tcPr>
            <w:tcW w:type="dxa" w:w="2351"/>
          </w:tcPr>
          <w:p>
            <w:pPr>
              <w:jc w:val="center"/>
            </w:pPr>
            <w:r/>
            <w:r>
              <w:rPr>
                <w:rFonts w:eastAsia="Times New Roman"/>
                <w:rFonts w:ascii="Times New Roman" w:hAnsi="Times New Roman"/>
                <w:b/>
                <w:sz w:val="22"/>
              </w:rPr>
              <w:t>Trách nhiệm</w:t>
            </w:r>
          </w:p>
        </w:tc>
        <w:tc>
          <w:tcPr>
            <w:tcW w:type="dxa" w:w="2351"/>
          </w:tcPr>
          <w:p>
            <w:pPr>
              <w:jc w:val="center"/>
            </w:pPr>
            <w:r/>
            <w:r>
              <w:rPr>
                <w:rFonts w:eastAsia="Times New Roman"/>
                <w:rFonts w:ascii="Times New Roman" w:hAnsi="Times New Roman"/>
                <w:b/>
                <w:sz w:val="22"/>
              </w:rPr>
              <w:t>Ví dụ module</w:t>
            </w:r>
          </w:p>
        </w:tc>
      </w:tr>
      <w:tr>
        <w:tc>
          <w:tcPr>
            <w:tcW w:type="dxa" w:w="2351"/>
          </w:tcPr>
          <w:p>
            <w:pPr>
              <w:jc w:val="left"/>
            </w:pPr>
            <w:r/>
            <w:r>
              <w:rPr>
                <w:rFonts w:eastAsia="Times New Roman"/>
                <w:rFonts w:ascii="Times New Roman" w:hAnsi="Times New Roman"/>
                <w:b w:val="0"/>
                <w:sz w:val="20"/>
              </w:rPr>
              <w:t>-------</w:t>
            </w:r>
          </w:p>
        </w:tc>
        <w:tc>
          <w:tcPr>
            <w:tcW w:type="dxa" w:w="2351"/>
          </w:tcPr>
          <w:p>
            <w:pPr>
              <w:jc w:val="left"/>
            </w:pPr>
            <w:r/>
            <w:r>
              <w:rPr>
                <w:rFonts w:eastAsia="Times New Roman"/>
                <w:rFonts w:ascii="Times New Roman" w:hAnsi="Times New Roman"/>
                <w:b w:val="0"/>
                <w:sz w:val="20"/>
              </w:rPr>
              <w:t>-----</w:t>
            </w:r>
          </w:p>
        </w:tc>
        <w:tc>
          <w:tcPr>
            <w:tcW w:type="dxa" w:w="2351"/>
          </w:tcPr>
          <w:p>
            <w:pPr>
              <w:jc w:val="left"/>
            </w:pPr>
            <w:r/>
            <w:r>
              <w:rPr>
                <w:rFonts w:eastAsia="Times New Roman"/>
                <w:rFonts w:ascii="Times New Roman" w:hAnsi="Times New Roman"/>
                <w:b w:val="0"/>
                <w:sz w:val="20"/>
              </w:rPr>
              <w:t>------------</w:t>
            </w:r>
          </w:p>
        </w:tc>
        <w:tc>
          <w:tcPr>
            <w:tcW w:type="dxa" w:w="2351"/>
          </w:tcPr>
          <w:p>
            <w:pPr>
              <w:jc w:val="left"/>
            </w:pPr>
            <w:r/>
            <w:r>
              <w:rPr>
                <w:rFonts w:eastAsia="Times New Roman"/>
                <w:rFonts w:ascii="Times New Roman" w:hAnsi="Times New Roman"/>
                <w:b w:val="0"/>
                <w:sz w:val="20"/>
              </w:rPr>
              <w:t>--------------</w:t>
            </w:r>
          </w:p>
        </w:tc>
      </w:tr>
      <w:tr>
        <w:tc>
          <w:tcPr>
            <w:tcW w:type="dxa" w:w="2351"/>
          </w:tcPr>
          <w:p>
            <w:pPr>
              <w:jc w:val="left"/>
            </w:pPr>
            <w:r/>
            <w:r>
              <w:rPr>
                <w:rFonts w:eastAsia="Times New Roman"/>
                <w:rFonts w:ascii="Times New Roman" w:hAnsi="Times New Roman"/>
                <w:b w:val="0"/>
                <w:sz w:val="20"/>
              </w:rPr>
              <w:t>7</w:t>
            </w:r>
          </w:p>
        </w:tc>
        <w:tc>
          <w:tcPr>
            <w:tcW w:type="dxa" w:w="2351"/>
          </w:tcPr>
          <w:p>
            <w:pPr>
              <w:jc w:val="left"/>
            </w:pPr>
            <w:r/>
            <w:r>
              <w:rPr>
                <w:rFonts w:eastAsia="Times New Roman"/>
                <w:rFonts w:ascii="Times New Roman" w:hAnsi="Times New Roman"/>
                <w:b w:val="0"/>
                <w:sz w:val="20"/>
              </w:rPr>
              <w:t>Presentation</w:t>
            </w:r>
          </w:p>
        </w:tc>
        <w:tc>
          <w:tcPr>
            <w:tcW w:type="dxa" w:w="2351"/>
          </w:tcPr>
          <w:p>
            <w:pPr>
              <w:jc w:val="left"/>
            </w:pPr>
            <w:r/>
            <w:r>
              <w:rPr>
                <w:rFonts w:eastAsia="Times New Roman"/>
                <w:rFonts w:ascii="Times New Roman" w:hAnsi="Times New Roman"/>
                <w:b w:val="0"/>
                <w:sz w:val="20"/>
              </w:rPr>
              <w:t>Giao diện người dùng, API explorer</w:t>
            </w:r>
          </w:p>
        </w:tc>
        <w:tc>
          <w:tcPr>
            <w:tcW w:type="dxa" w:w="2351"/>
          </w:tcPr>
          <w:p>
            <w:pPr>
              <w:jc w:val="left"/>
            </w:pPr>
            <w:r/>
            <w:r>
              <w:rPr>
                <w:rFonts w:eastAsia="Times New Roman"/>
                <w:rFonts w:ascii="Times New Roman" w:hAnsi="Times New Roman"/>
                <w:b w:val="0"/>
                <w:sz w:val="20"/>
              </w:rPr>
              <w:t>Web (Next.js), Voice (STT/TTS), Admin Dashboard</w:t>
            </w:r>
          </w:p>
        </w:tc>
      </w:tr>
      <w:tr>
        <w:tc>
          <w:tcPr>
            <w:tcW w:type="dxa" w:w="2351"/>
          </w:tcPr>
          <w:p>
            <w:pPr>
              <w:jc w:val="left"/>
            </w:pPr>
            <w:r/>
            <w:r>
              <w:rPr>
                <w:rFonts w:eastAsia="Times New Roman"/>
                <w:rFonts w:ascii="Times New Roman" w:hAnsi="Times New Roman"/>
                <w:b w:val="0"/>
                <w:sz w:val="20"/>
              </w:rPr>
              <w:t>6</w:t>
            </w:r>
          </w:p>
        </w:tc>
        <w:tc>
          <w:tcPr>
            <w:tcW w:type="dxa" w:w="2351"/>
          </w:tcPr>
          <w:p>
            <w:pPr>
              <w:jc w:val="left"/>
            </w:pPr>
            <w:r/>
            <w:r>
              <w:rPr>
                <w:rFonts w:eastAsia="Times New Roman"/>
                <w:rFonts w:ascii="Times New Roman" w:hAnsi="Times New Roman"/>
                <w:b w:val="0"/>
                <w:sz w:val="20"/>
              </w:rPr>
              <w:t>AI Gateway</w:t>
            </w:r>
          </w:p>
        </w:tc>
        <w:tc>
          <w:tcPr>
            <w:tcW w:type="dxa" w:w="2351"/>
          </w:tcPr>
          <w:p>
            <w:pPr>
              <w:jc w:val="left"/>
            </w:pPr>
            <w:r/>
            <w:r>
              <w:rPr>
                <w:rFonts w:eastAsia="Times New Roman"/>
                <w:rFonts w:ascii="Times New Roman" w:hAnsi="Times New Roman"/>
                <w:b w:val="0"/>
                <w:sz w:val="20"/>
              </w:rPr>
              <w:t>Xác thực, phân quyền, rate limiting, routing, monitoring</w:t>
            </w:r>
          </w:p>
        </w:tc>
        <w:tc>
          <w:tcPr>
            <w:tcW w:type="dxa" w:w="2351"/>
          </w:tcPr>
          <w:p>
            <w:pPr>
              <w:jc w:val="left"/>
            </w:pPr>
            <w:r/>
            <w:r>
              <w:rPr>
                <w:rFonts w:eastAsia="Times New Roman"/>
                <w:rFonts w:ascii="Times New Roman" w:hAnsi="Times New Roman"/>
                <w:b w:val="0"/>
                <w:sz w:val="20"/>
              </w:rPr>
              <w:t>AuthN/AuthZ, Rate Limiter, Load Balancer</w:t>
            </w:r>
          </w:p>
        </w:tc>
      </w:tr>
      <w:tr>
        <w:tc>
          <w:tcPr>
            <w:tcW w:type="dxa" w:w="2351"/>
          </w:tcPr>
          <w:p>
            <w:pPr>
              <w:jc w:val="left"/>
            </w:pPr>
            <w:r/>
            <w:r>
              <w:rPr>
                <w:rFonts w:eastAsia="Times New Roman"/>
                <w:rFonts w:ascii="Times New Roman" w:hAnsi="Times New Roman"/>
                <w:b w:val="0"/>
                <w:sz w:val="20"/>
              </w:rPr>
              <w:t>5</w:t>
            </w:r>
          </w:p>
        </w:tc>
        <w:tc>
          <w:tcPr>
            <w:tcW w:type="dxa" w:w="2351"/>
          </w:tcPr>
          <w:p>
            <w:pPr>
              <w:jc w:val="left"/>
            </w:pPr>
            <w:r/>
            <w:r>
              <w:rPr>
                <w:rFonts w:eastAsia="Times New Roman"/>
                <w:rFonts w:ascii="Times New Roman" w:hAnsi="Times New Roman"/>
                <w:b w:val="0"/>
                <w:sz w:val="20"/>
              </w:rPr>
              <w:t>Agent Orchestration</w:t>
            </w:r>
          </w:p>
        </w:tc>
        <w:tc>
          <w:tcPr>
            <w:tcW w:type="dxa" w:w="2351"/>
          </w:tcPr>
          <w:p>
            <w:pPr>
              <w:jc w:val="left"/>
            </w:pPr>
            <w:r/>
            <w:r>
              <w:rPr>
                <w:rFonts w:eastAsia="Times New Roman"/>
                <w:rFonts w:ascii="Times New Roman" w:hAnsi="Times New Roman"/>
                <w:b w:val="0"/>
                <w:sz w:val="20"/>
              </w:rPr>
              <w:t>Điều phối agent, lập kế hoạch, thực thi</w:t>
            </w:r>
          </w:p>
        </w:tc>
        <w:tc>
          <w:tcPr>
            <w:tcW w:type="dxa" w:w="2351"/>
          </w:tcPr>
          <w:p>
            <w:pPr>
              <w:jc w:val="left"/>
            </w:pPr>
            <w:r/>
            <w:r>
              <w:rPr>
                <w:rFonts w:eastAsia="Times New Roman"/>
                <w:rFonts w:ascii="Times New Roman" w:hAnsi="Times New Roman"/>
                <w:b w:val="0"/>
                <w:sz w:val="20"/>
              </w:rPr>
              <w:t>Intent Router, Task Planner, Executor, HITL</w:t>
            </w:r>
          </w:p>
        </w:tc>
      </w:tr>
      <w:tr>
        <w:tc>
          <w:tcPr>
            <w:tcW w:type="dxa" w:w="2351"/>
          </w:tcPr>
          <w:p>
            <w:pPr>
              <w:jc w:val="left"/>
            </w:pPr>
            <w:r/>
            <w:r>
              <w:rPr>
                <w:rFonts w:eastAsia="Times New Roman"/>
                <w:rFonts w:ascii="Times New Roman" w:hAnsi="Times New Roman"/>
                <w:b w:val="0"/>
                <w:sz w:val="20"/>
              </w:rPr>
              <w:t>4</w:t>
            </w:r>
          </w:p>
        </w:tc>
        <w:tc>
          <w:tcPr>
            <w:tcW w:type="dxa" w:w="2351"/>
          </w:tcPr>
          <w:p>
            <w:pPr>
              <w:jc w:val="left"/>
            </w:pPr>
            <w:r/>
            <w:r>
              <w:rPr>
                <w:rFonts w:eastAsia="Times New Roman"/>
                <w:rFonts w:ascii="Times New Roman" w:hAnsi="Times New Roman"/>
                <w:b w:val="0"/>
                <w:sz w:val="20"/>
              </w:rPr>
              <w:t>AI Engine Core</w:t>
            </w:r>
          </w:p>
        </w:tc>
        <w:tc>
          <w:tcPr>
            <w:tcW w:type="dxa" w:w="2351"/>
          </w:tcPr>
          <w:p>
            <w:pPr>
              <w:jc w:val="left"/>
            </w:pPr>
            <w:r/>
            <w:r>
              <w:rPr>
                <w:rFonts w:eastAsia="Times New Roman"/>
                <w:rFonts w:ascii="Times New Roman" w:hAnsi="Times New Roman"/>
                <w:b w:val="0"/>
                <w:sz w:val="20"/>
              </w:rPr>
              <w:t>Xử lý AI cốt lõi</w:t>
            </w:r>
          </w:p>
        </w:tc>
        <w:tc>
          <w:tcPr>
            <w:tcW w:type="dxa" w:w="2351"/>
          </w:tcPr>
          <w:p>
            <w:pPr>
              <w:jc w:val="left"/>
            </w:pPr>
            <w:r/>
            <w:r>
              <w:rPr>
                <w:rFonts w:eastAsia="Times New Roman"/>
                <w:rFonts w:ascii="Times New Roman" w:hAnsi="Times New Roman"/>
                <w:b w:val="0"/>
                <w:sz w:val="20"/>
              </w:rPr>
              <w:t>RAG, Hybrid Search, Tool Registry, Workflow, Memory</w:t>
            </w:r>
          </w:p>
        </w:tc>
      </w:tr>
      <w:tr>
        <w:tc>
          <w:tcPr>
            <w:tcW w:type="dxa" w:w="2351"/>
          </w:tcPr>
          <w:p>
            <w:pPr>
              <w:jc w:val="left"/>
            </w:pPr>
            <w:r/>
            <w:r>
              <w:rPr>
                <w:rFonts w:eastAsia="Times New Roman"/>
                <w:rFonts w:ascii="Times New Roman" w:hAnsi="Times New Roman"/>
                <w:b w:val="0"/>
                <w:sz w:val="20"/>
              </w:rPr>
              <w:t>3</w:t>
            </w:r>
          </w:p>
        </w:tc>
        <w:tc>
          <w:tcPr>
            <w:tcW w:type="dxa" w:w="2351"/>
          </w:tcPr>
          <w:p>
            <w:pPr>
              <w:jc w:val="left"/>
            </w:pPr>
            <w:r/>
            <w:r>
              <w:rPr>
                <w:rFonts w:eastAsia="Times New Roman"/>
                <w:rFonts w:ascii="Times New Roman" w:hAnsi="Times New Roman"/>
                <w:b w:val="0"/>
                <w:sz w:val="20"/>
              </w:rPr>
              <w:t>Provider Abstraction</w:t>
            </w:r>
          </w:p>
        </w:tc>
        <w:tc>
          <w:tcPr>
            <w:tcW w:type="dxa" w:w="2351"/>
          </w:tcPr>
          <w:p>
            <w:pPr>
              <w:jc w:val="left"/>
            </w:pPr>
            <w:r/>
            <w:r>
              <w:rPr>
                <w:rFonts w:eastAsia="Times New Roman"/>
                <w:rFonts w:ascii="Times New Roman" w:hAnsi="Times New Roman"/>
                <w:b w:val="0"/>
                <w:sz w:val="20"/>
              </w:rPr>
              <w:t>Chuẩn hóa giao tiếp LLM/Embedding</w:t>
            </w:r>
          </w:p>
        </w:tc>
        <w:tc>
          <w:tcPr>
            <w:tcW w:type="dxa" w:w="2351"/>
          </w:tcPr>
          <w:p>
            <w:pPr>
              <w:jc w:val="left"/>
            </w:pPr>
            <w:r/>
            <w:r>
              <w:rPr>
                <w:rFonts w:eastAsia="Times New Roman"/>
                <w:rFonts w:ascii="Times New Roman" w:hAnsi="Times New Roman"/>
                <w:b w:val="0"/>
                <w:sz w:val="20"/>
              </w:rPr>
              <w:t>LLM Provider, Embedding Provider, Router, Cache</w:t>
            </w:r>
          </w:p>
        </w:tc>
      </w:tr>
      <w:tr>
        <w:tc>
          <w:tcPr>
            <w:tcW w:type="dxa" w:w="2351"/>
          </w:tcPr>
          <w:p>
            <w:pPr>
              <w:jc w:val="left"/>
            </w:pPr>
            <w:r/>
            <w:r>
              <w:rPr>
                <w:rFonts w:eastAsia="Times New Roman"/>
                <w:rFonts w:ascii="Times New Roman" w:hAnsi="Times New Roman"/>
                <w:b w:val="0"/>
                <w:sz w:val="20"/>
              </w:rPr>
              <w:t>2</w:t>
            </w:r>
          </w:p>
        </w:tc>
        <w:tc>
          <w:tcPr>
            <w:tcW w:type="dxa" w:w="2351"/>
          </w:tcPr>
          <w:p>
            <w:pPr>
              <w:jc w:val="left"/>
            </w:pPr>
            <w:r/>
            <w:r>
              <w:rPr>
                <w:rFonts w:eastAsia="Times New Roman"/>
                <w:rFonts w:ascii="Times New Roman" w:hAnsi="Times New Roman"/>
                <w:b w:val="0"/>
                <w:sz w:val="20"/>
              </w:rPr>
              <w:t>Integration</w:t>
            </w:r>
          </w:p>
        </w:tc>
        <w:tc>
          <w:tcPr>
            <w:tcW w:type="dxa" w:w="2351"/>
          </w:tcPr>
          <w:p>
            <w:pPr>
              <w:jc w:val="left"/>
            </w:pPr>
            <w:r/>
            <w:r>
              <w:rPr>
                <w:rFonts w:eastAsia="Times New Roman"/>
                <w:rFonts w:ascii="Times New Roman" w:hAnsi="Times New Roman"/>
                <w:b w:val="0"/>
                <w:sz w:val="20"/>
              </w:rPr>
              <w:t>Kết nối hệ thống ngoài</w:t>
            </w:r>
          </w:p>
        </w:tc>
        <w:tc>
          <w:tcPr>
            <w:tcW w:type="dxa" w:w="2351"/>
          </w:tcPr>
          <w:p>
            <w:pPr>
              <w:jc w:val="left"/>
            </w:pPr>
            <w:r/>
            <w:r>
              <w:rPr>
                <w:rFonts w:eastAsia="Times New Roman"/>
                <w:rFonts w:ascii="Times New Roman" w:hAnsi="Times New Roman"/>
                <w:b w:val="0"/>
                <w:sz w:val="20"/>
              </w:rPr>
              <w:t>MCP Server, Plugin SDK, REST/gRPC, Event Bus</w:t>
            </w:r>
          </w:p>
        </w:tc>
      </w:tr>
      <w:tr>
        <w:tc>
          <w:tcPr>
            <w:tcW w:type="dxa" w:w="2351"/>
          </w:tcPr>
          <w:p>
            <w:pPr>
              <w:jc w:val="left"/>
            </w:pPr>
            <w:r/>
            <w:r>
              <w:rPr>
                <w:rFonts w:eastAsia="Times New Roman"/>
                <w:rFonts w:ascii="Times New Roman" w:hAnsi="Times New Roman"/>
                <w:b w:val="0"/>
                <w:sz w:val="20"/>
              </w:rPr>
              <w:t>1</w:t>
            </w:r>
          </w:p>
        </w:tc>
        <w:tc>
          <w:tcPr>
            <w:tcW w:type="dxa" w:w="2351"/>
          </w:tcPr>
          <w:p>
            <w:pPr>
              <w:jc w:val="left"/>
            </w:pPr>
            <w:r/>
            <w:r>
              <w:rPr>
                <w:rFonts w:eastAsia="Times New Roman"/>
                <w:rFonts w:ascii="Times New Roman" w:hAnsi="Times New Roman"/>
                <w:b w:val="0"/>
                <w:sz w:val="20"/>
              </w:rPr>
              <w:t>Platform Core</w:t>
            </w:r>
          </w:p>
        </w:tc>
        <w:tc>
          <w:tcPr>
            <w:tcW w:type="dxa" w:w="2351"/>
          </w:tcPr>
          <w:p>
            <w:pPr>
              <w:jc w:val="left"/>
            </w:pPr>
            <w:r/>
            <w:r>
              <w:rPr>
                <w:rFonts w:eastAsia="Times New Roman"/>
                <w:rFonts w:ascii="Times New Roman" w:hAnsi="Times New Roman"/>
                <w:b w:val="0"/>
                <w:sz w:val="20"/>
              </w:rPr>
              <w:t>Hạ tầng, lưu trữ, bảo mật</w:t>
            </w:r>
          </w:p>
        </w:tc>
        <w:tc>
          <w:tcPr>
            <w:tcW w:type="dxa" w:w="2351"/>
          </w:tcPr>
          <w:p>
            <w:pPr>
              <w:jc w:val="left"/>
            </w:pPr>
            <w:r/>
            <w:r>
              <w:rPr>
                <w:rFonts w:eastAsia="Times New Roman"/>
                <w:rFonts w:ascii="Times New Roman" w:hAnsi="Times New Roman"/>
                <w:b w:val="0"/>
                <w:sz w:val="20"/>
              </w:rPr>
              <w:t>PostgreSQL/pgvector, Redis, Secrets, Multi-tenancy</w:t>
            </w:r>
          </w:p>
        </w:tc>
      </w:tr>
    </w:tbl>
    <w:p>
      <w:pPr>
        <w:spacing w:before="120" w:after="80"/>
        <w:jc w:val="left"/>
      </w:pPr>
      <w:r>
        <w:rPr>
          <w:rFonts w:eastAsia="Times New Roman"/>
          <w:rFonts w:ascii="Times New Roman" w:hAnsi="Times New Roman"/>
          <w:b/>
          <w:sz w:val="26"/>
        </w:rPr>
        <w:t>2.2.3. So sánh các phong cách kiến trúc</w:t>
      </w:r>
    </w:p>
    <w:p>
      <w:pPr>
        <w:spacing w:after="120"/>
        <w:ind w:firstLine="420"/>
        <w:jc w:val="both"/>
      </w:pPr>
      <w:r>
        <w:rPr>
          <w:rFonts w:eastAsia="Times New Roman"/>
          <w:rFonts w:ascii="Times New Roman" w:hAnsi="Times New Roman"/>
          <w:sz w:val="26"/>
        </w:rPr>
        <w:t>Bảng 2.4. So sánh Monolith vs Modular Monolith vs Microservice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rFonts w:ascii="Times New Roman" w:hAnsi="Times New Roman"/>
                <w:b/>
                <w:sz w:val="22"/>
              </w:rPr>
              <w:t>Tiêu chí</w:t>
            </w:r>
          </w:p>
        </w:tc>
        <w:tc>
          <w:tcPr>
            <w:tcW w:type="dxa" w:w="2351"/>
          </w:tcPr>
          <w:p>
            <w:pPr>
              <w:jc w:val="center"/>
            </w:pPr>
            <w:r/>
            <w:r>
              <w:rPr>
                <w:rFonts w:eastAsia="Times New Roman"/>
                <w:rFonts w:ascii="Times New Roman" w:hAnsi="Times New Roman"/>
                <w:b/>
                <w:sz w:val="22"/>
              </w:rPr>
              <w:t>Monolith</w:t>
            </w:r>
          </w:p>
        </w:tc>
        <w:tc>
          <w:tcPr>
            <w:tcW w:type="dxa" w:w="2351"/>
          </w:tcPr>
          <w:p>
            <w:pPr>
              <w:jc w:val="center"/>
            </w:pPr>
            <w:r/>
            <w:r>
              <w:rPr>
                <w:rFonts w:eastAsia="Times New Roman"/>
                <w:rFonts w:ascii="Times New Roman" w:hAnsi="Times New Roman"/>
                <w:b/>
                <w:sz w:val="22"/>
              </w:rPr>
              <w:t>Modular Monolith</w:t>
            </w:r>
          </w:p>
        </w:tc>
        <w:tc>
          <w:tcPr>
            <w:tcW w:type="dxa" w:w="2351"/>
          </w:tcPr>
          <w:p>
            <w:pPr>
              <w:jc w:val="center"/>
            </w:pPr>
            <w:r/>
            <w:r>
              <w:rPr>
                <w:rFonts w:eastAsia="Times New Roman"/>
                <w:rFonts w:ascii="Times New Roman" w:hAnsi="Times New Roman"/>
                <w:b/>
                <w:sz w:val="22"/>
              </w:rPr>
              <w:t>Microservice</w:t>
            </w:r>
          </w:p>
        </w:tc>
      </w:tr>
      <w:tr>
        <w:tc>
          <w:tcPr>
            <w:tcW w:type="dxa" w:w="2351"/>
          </w:tcPr>
          <w:p>
            <w:pPr>
              <w:jc w:val="left"/>
            </w:pPr>
            <w:r/>
            <w:r>
              <w:rPr>
                <w:rFonts w:eastAsia="Times New Roman"/>
                <w:rFonts w:ascii="Times New Roman" w:hAnsi="Times New Roman"/>
                <w:b w:val="0"/>
                <w:sz w:val="20"/>
              </w:rPr>
              <w:t>----------</w:t>
            </w:r>
          </w:p>
        </w:tc>
        <w:tc>
          <w:tcPr>
            <w:tcW w:type="dxa" w:w="2351"/>
          </w:tcPr>
          <w:p>
            <w:pPr>
              <w:jc w:val="left"/>
            </w:pPr>
            <w:r/>
            <w:r>
              <w:rPr>
                <w:rFonts w:eastAsia="Times New Roman"/>
                <w:rFonts w:ascii="Times New Roman" w:hAnsi="Times New Roman"/>
                <w:b w:val="0"/>
                <w:sz w:val="20"/>
              </w:rPr>
              <w:t>----------</w:t>
            </w:r>
          </w:p>
        </w:tc>
        <w:tc>
          <w:tcPr>
            <w:tcW w:type="dxa" w:w="2351"/>
          </w:tcPr>
          <w:p>
            <w:pPr>
              <w:jc w:val="left"/>
            </w:pPr>
            <w:r/>
            <w:r>
              <w:rPr>
                <w:rFonts w:eastAsia="Times New Roman"/>
                <w:rFonts w:ascii="Times New Roman" w:hAnsi="Times New Roman"/>
                <w:b w:val="0"/>
                <w:sz w:val="20"/>
              </w:rPr>
              <w:t>-----------------</w:t>
            </w:r>
          </w:p>
        </w:tc>
        <w:tc>
          <w:tcPr>
            <w:tcW w:type="dxa" w:w="2351"/>
          </w:tcPr>
          <w:p>
            <w:pPr>
              <w:jc w:val="left"/>
            </w:pPr>
            <w:r/>
            <w:r>
              <w:rPr>
                <w:rFonts w:eastAsia="Times New Roman"/>
                <w:rFonts w:ascii="Times New Roman" w:hAnsi="Times New Roman"/>
                <w:b w:val="0"/>
                <w:sz w:val="20"/>
              </w:rPr>
              <w:t>-------------</w:t>
            </w:r>
          </w:p>
        </w:tc>
      </w:tr>
      <w:tr>
        <w:tc>
          <w:tcPr>
            <w:tcW w:type="dxa" w:w="2351"/>
          </w:tcPr>
          <w:p>
            <w:pPr>
              <w:jc w:val="left"/>
            </w:pPr>
            <w:r/>
            <w:r>
              <w:rPr>
                <w:rFonts w:eastAsia="Times New Roman"/>
                <w:rFonts w:ascii="Times New Roman" w:hAnsi="Times New Roman"/>
                <w:b w:val="0"/>
                <w:sz w:val="20"/>
              </w:rPr>
              <w:t>Triển khai</w:t>
            </w:r>
          </w:p>
        </w:tc>
        <w:tc>
          <w:tcPr>
            <w:tcW w:type="dxa" w:w="2351"/>
          </w:tcPr>
          <w:p>
            <w:pPr>
              <w:jc w:val="left"/>
            </w:pPr>
            <w:r/>
            <w:r>
              <w:rPr>
                <w:rFonts w:eastAsia="Times New Roman"/>
                <w:rFonts w:ascii="Times New Roman" w:hAnsi="Times New Roman"/>
                <w:b w:val="0"/>
                <w:sz w:val="20"/>
              </w:rPr>
              <w:t>Single unit</w:t>
            </w:r>
          </w:p>
        </w:tc>
        <w:tc>
          <w:tcPr>
            <w:tcW w:type="dxa" w:w="2351"/>
          </w:tcPr>
          <w:p>
            <w:pPr>
              <w:jc w:val="left"/>
            </w:pPr>
            <w:r/>
            <w:r>
              <w:rPr>
                <w:rFonts w:eastAsia="Times New Roman"/>
                <w:rFonts w:ascii="Times New Roman" w:hAnsi="Times New Roman"/>
                <w:b w:val="0"/>
                <w:sz w:val="20"/>
              </w:rPr>
              <w:t>Single unit + modules</w:t>
            </w:r>
          </w:p>
        </w:tc>
        <w:tc>
          <w:tcPr>
            <w:tcW w:type="dxa" w:w="2351"/>
          </w:tcPr>
          <w:p>
            <w:pPr>
              <w:jc w:val="left"/>
            </w:pPr>
            <w:r/>
            <w:r>
              <w:rPr>
                <w:rFonts w:eastAsia="Times New Roman"/>
                <w:rFonts w:ascii="Times New Roman" w:hAnsi="Times New Roman"/>
                <w:b w:val="0"/>
                <w:sz w:val="20"/>
              </w:rPr>
              <w:t>Multiple units</w:t>
            </w:r>
          </w:p>
        </w:tc>
      </w:tr>
      <w:tr>
        <w:tc>
          <w:tcPr>
            <w:tcW w:type="dxa" w:w="2351"/>
          </w:tcPr>
          <w:p>
            <w:pPr>
              <w:jc w:val="left"/>
            </w:pPr>
            <w:r/>
            <w:r>
              <w:rPr>
                <w:rFonts w:eastAsia="Times New Roman"/>
                <w:rFonts w:ascii="Times New Roman" w:hAnsi="Times New Roman"/>
                <w:b w:val="0"/>
                <w:sz w:val="20"/>
              </w:rPr>
              <w:t>Coupling</w:t>
            </w:r>
          </w:p>
        </w:tc>
        <w:tc>
          <w:tcPr>
            <w:tcW w:type="dxa" w:w="2351"/>
          </w:tcPr>
          <w:p>
            <w:pPr>
              <w:jc w:val="left"/>
            </w:pPr>
            <w:r/>
            <w:r>
              <w:rPr>
                <w:rFonts w:eastAsia="Times New Roman"/>
                <w:rFonts w:ascii="Times New Roman" w:hAnsi="Times New Roman"/>
                <w:b w:val="0"/>
                <w:sz w:val="20"/>
              </w:rPr>
              <w:t>Tight coupled</w:t>
            </w:r>
          </w:p>
        </w:tc>
        <w:tc>
          <w:tcPr>
            <w:tcW w:type="dxa" w:w="2351"/>
          </w:tcPr>
          <w:p>
            <w:pPr>
              <w:jc w:val="left"/>
            </w:pPr>
            <w:r/>
            <w:r>
              <w:rPr>
                <w:rFonts w:eastAsia="Times New Roman"/>
                <w:rFonts w:ascii="Times New Roman" w:hAnsi="Times New Roman"/>
                <w:b w:val="0"/>
                <w:sz w:val="20"/>
              </w:rPr>
              <w:t>Loosely coupled</w:t>
            </w:r>
          </w:p>
        </w:tc>
        <w:tc>
          <w:tcPr>
            <w:tcW w:type="dxa" w:w="2351"/>
          </w:tcPr>
          <w:p>
            <w:pPr>
              <w:jc w:val="left"/>
            </w:pPr>
            <w:r/>
            <w:r>
              <w:rPr>
                <w:rFonts w:eastAsia="Times New Roman"/>
                <w:rFonts w:ascii="Times New Roman" w:hAnsi="Times New Roman"/>
                <w:b w:val="0"/>
                <w:sz w:val="20"/>
              </w:rPr>
              <w:t>Independent</w:t>
            </w:r>
          </w:p>
        </w:tc>
      </w:tr>
      <w:tr>
        <w:tc>
          <w:tcPr>
            <w:tcW w:type="dxa" w:w="2351"/>
          </w:tcPr>
          <w:p>
            <w:pPr>
              <w:jc w:val="left"/>
            </w:pPr>
            <w:r/>
            <w:r>
              <w:rPr>
                <w:rFonts w:eastAsia="Times New Roman"/>
                <w:rFonts w:ascii="Times New Roman" w:hAnsi="Times New Roman"/>
                <w:b w:val="0"/>
                <w:sz w:val="20"/>
              </w:rPr>
              <w:t>Linh hoạt công nghệ</w:t>
            </w:r>
          </w:p>
        </w:tc>
        <w:tc>
          <w:tcPr>
            <w:tcW w:type="dxa" w:w="2351"/>
          </w:tcPr>
          <w:p>
            <w:pPr>
              <w:jc w:val="left"/>
            </w:pPr>
            <w:r/>
            <w:r>
              <w:rPr>
                <w:rFonts w:eastAsia="Times New Roman"/>
                <w:rFonts w:ascii="Times New Roman" w:hAnsi="Times New Roman"/>
                <w:b w:val="0"/>
                <w:sz w:val="20"/>
              </w:rPr>
              <w:t>Thấp</w:t>
            </w:r>
          </w:p>
        </w:tc>
        <w:tc>
          <w:tcPr>
            <w:tcW w:type="dxa" w:w="2351"/>
          </w:tcPr>
          <w:p>
            <w:pPr>
              <w:jc w:val="left"/>
            </w:pPr>
            <w:r/>
            <w:r>
              <w:rPr>
                <w:rFonts w:eastAsia="Times New Roman"/>
                <w:rFonts w:ascii="Times New Roman" w:hAnsi="Times New Roman"/>
                <w:b w:val="0"/>
                <w:sz w:val="20"/>
              </w:rPr>
              <w:t>Cao</w:t>
            </w:r>
          </w:p>
        </w:tc>
        <w:tc>
          <w:tcPr>
            <w:tcW w:type="dxa" w:w="2351"/>
          </w:tcPr>
          <w:p>
            <w:pPr>
              <w:jc w:val="left"/>
            </w:pPr>
            <w:r/>
            <w:r>
              <w:rPr>
                <w:rFonts w:eastAsia="Times New Roman"/>
                <w:rFonts w:ascii="Times New Roman" w:hAnsi="Times New Roman"/>
                <w:b w:val="0"/>
                <w:sz w:val="20"/>
              </w:rPr>
              <w:t>Cao nhất</w:t>
            </w:r>
          </w:p>
        </w:tc>
      </w:tr>
      <w:tr>
        <w:tc>
          <w:tcPr>
            <w:tcW w:type="dxa" w:w="2351"/>
          </w:tcPr>
          <w:p>
            <w:pPr>
              <w:jc w:val="left"/>
            </w:pPr>
            <w:r/>
            <w:r>
              <w:rPr>
                <w:rFonts w:eastAsia="Times New Roman"/>
                <w:rFonts w:ascii="Times New Roman" w:hAnsi="Times New Roman"/>
                <w:b w:val="0"/>
                <w:sz w:val="20"/>
              </w:rPr>
              <w:t>Quyền tự chủ team</w:t>
            </w:r>
          </w:p>
        </w:tc>
        <w:tc>
          <w:tcPr>
            <w:tcW w:type="dxa" w:w="2351"/>
          </w:tcPr>
          <w:p>
            <w:pPr>
              <w:jc w:val="left"/>
            </w:pPr>
            <w:r/>
            <w:r>
              <w:rPr>
                <w:rFonts w:eastAsia="Times New Roman"/>
                <w:rFonts w:ascii="Times New Roman" w:hAnsi="Times New Roman"/>
                <w:b w:val="0"/>
                <w:sz w:val="20"/>
              </w:rPr>
              <w:t>Thấp</w:t>
            </w:r>
          </w:p>
        </w:tc>
        <w:tc>
          <w:tcPr>
            <w:tcW w:type="dxa" w:w="2351"/>
          </w:tcPr>
          <w:p>
            <w:pPr>
              <w:jc w:val="left"/>
            </w:pPr>
            <w:r/>
            <w:r>
              <w:rPr>
                <w:rFonts w:eastAsia="Times New Roman"/>
                <w:rFonts w:ascii="Times New Roman" w:hAnsi="Times New Roman"/>
                <w:b w:val="0"/>
                <w:sz w:val="20"/>
              </w:rPr>
              <w:t>Cao</w:t>
            </w:r>
          </w:p>
        </w:tc>
        <w:tc>
          <w:tcPr>
            <w:tcW w:type="dxa" w:w="2351"/>
          </w:tcPr>
          <w:p>
            <w:pPr>
              <w:jc w:val="left"/>
            </w:pPr>
            <w:r/>
            <w:r>
              <w:rPr>
                <w:rFonts w:eastAsia="Times New Roman"/>
                <w:rFonts w:ascii="Times New Roman" w:hAnsi="Times New Roman"/>
                <w:b w:val="0"/>
                <w:sz w:val="20"/>
              </w:rPr>
              <w:t>Cao nhất</w:t>
            </w:r>
          </w:p>
        </w:tc>
      </w:tr>
      <w:tr>
        <w:tc>
          <w:tcPr>
            <w:tcW w:type="dxa" w:w="2351"/>
          </w:tcPr>
          <w:p>
            <w:pPr>
              <w:jc w:val="left"/>
            </w:pPr>
            <w:r/>
            <w:r>
              <w:rPr>
                <w:rFonts w:eastAsia="Times New Roman"/>
                <w:rFonts w:ascii="Times New Roman" w:hAnsi="Times New Roman"/>
                <w:b w:val="0"/>
                <w:sz w:val="20"/>
              </w:rPr>
              <w:t>Độ phức tạp</w:t>
            </w:r>
          </w:p>
        </w:tc>
        <w:tc>
          <w:tcPr>
            <w:tcW w:type="dxa" w:w="2351"/>
          </w:tcPr>
          <w:p>
            <w:pPr>
              <w:jc w:val="left"/>
            </w:pPr>
            <w:r/>
            <w:r>
              <w:rPr>
                <w:rFonts w:eastAsia="Times New Roman"/>
                <w:rFonts w:ascii="Times New Roman" w:hAnsi="Times New Roman"/>
                <w:b w:val="0"/>
                <w:sz w:val="20"/>
              </w:rPr>
              <w:t>Thấp</w:t>
            </w:r>
          </w:p>
        </w:tc>
        <w:tc>
          <w:tcPr>
            <w:tcW w:type="dxa" w:w="2351"/>
          </w:tcPr>
          <w:p>
            <w:pPr>
              <w:jc w:val="left"/>
            </w:pPr>
            <w:r/>
            <w:r>
              <w:rPr>
                <w:rFonts w:eastAsia="Times New Roman"/>
                <w:rFonts w:ascii="Times New Roman" w:hAnsi="Times New Roman"/>
                <w:b w:val="0"/>
                <w:sz w:val="20"/>
              </w:rPr>
              <w:t>Trung bình</w:t>
            </w:r>
          </w:p>
        </w:tc>
        <w:tc>
          <w:tcPr>
            <w:tcW w:type="dxa" w:w="2351"/>
          </w:tcPr>
          <w:p>
            <w:pPr>
              <w:jc w:val="left"/>
            </w:pPr>
            <w:r/>
            <w:r>
              <w:rPr>
                <w:rFonts w:eastAsia="Times New Roman"/>
                <w:rFonts w:ascii="Times New Roman" w:hAnsi="Times New Roman"/>
                <w:b w:val="0"/>
                <w:sz w:val="20"/>
              </w:rPr>
              <w:t>Cao</w:t>
            </w:r>
          </w:p>
        </w:tc>
      </w:tr>
      <w:tr>
        <w:tc>
          <w:tcPr>
            <w:tcW w:type="dxa" w:w="2351"/>
          </w:tcPr>
          <w:p>
            <w:pPr>
              <w:jc w:val="left"/>
            </w:pPr>
            <w:r/>
            <w:r>
              <w:rPr>
                <w:rFonts w:eastAsia="Times New Roman"/>
                <w:rFonts w:ascii="Times New Roman" w:hAnsi="Times New Roman"/>
                <w:b w:val="0"/>
                <w:sz w:val="20"/>
              </w:rPr>
              <w:t>Testing</w:t>
            </w:r>
          </w:p>
        </w:tc>
        <w:tc>
          <w:tcPr>
            <w:tcW w:type="dxa" w:w="2351"/>
          </w:tcPr>
          <w:p>
            <w:pPr>
              <w:jc w:val="left"/>
            </w:pPr>
            <w:r/>
            <w:r>
              <w:rPr>
                <w:rFonts w:eastAsia="Times New Roman"/>
                <w:rFonts w:ascii="Times New Roman" w:hAnsi="Times New Roman"/>
                <w:b w:val="0"/>
                <w:sz w:val="20"/>
              </w:rPr>
              <w:t>Dễ</w:t>
            </w:r>
          </w:p>
        </w:tc>
        <w:tc>
          <w:tcPr>
            <w:tcW w:type="dxa" w:w="2351"/>
          </w:tcPr>
          <w:p>
            <w:pPr>
              <w:jc w:val="left"/>
            </w:pPr>
            <w:r/>
            <w:r>
              <w:rPr>
                <w:rFonts w:eastAsia="Times New Roman"/>
                <w:rFonts w:ascii="Times New Roman" w:hAnsi="Times New Roman"/>
                <w:b w:val="0"/>
                <w:sz w:val="20"/>
              </w:rPr>
              <w:t>Trung bình</w:t>
            </w:r>
          </w:p>
        </w:tc>
        <w:tc>
          <w:tcPr>
            <w:tcW w:type="dxa" w:w="2351"/>
          </w:tcPr>
          <w:p>
            <w:pPr>
              <w:jc w:val="left"/>
            </w:pPr>
            <w:r/>
            <w:r>
              <w:rPr>
                <w:rFonts w:eastAsia="Times New Roman"/>
                <w:rFonts w:ascii="Times New Roman" w:hAnsi="Times New Roman"/>
                <w:b w:val="0"/>
                <w:sz w:val="20"/>
              </w:rPr>
              <w:t>Phức tạp</w:t>
            </w:r>
          </w:p>
        </w:tc>
      </w:tr>
      <w:tr>
        <w:tc>
          <w:tcPr>
            <w:tcW w:type="dxa" w:w="2351"/>
          </w:tcPr>
          <w:p>
            <w:pPr>
              <w:jc w:val="left"/>
            </w:pPr>
            <w:r/>
            <w:r>
              <w:rPr>
                <w:rFonts w:eastAsia="Times New Roman"/>
                <w:rFonts w:ascii="Times New Roman" w:hAnsi="Times New Roman"/>
                <w:b w:val="0"/>
                <w:sz w:val="20"/>
              </w:rPr>
              <w:t>CI/CD</w:t>
            </w:r>
          </w:p>
        </w:tc>
        <w:tc>
          <w:tcPr>
            <w:tcW w:type="dxa" w:w="2351"/>
          </w:tcPr>
          <w:p>
            <w:pPr>
              <w:jc w:val="left"/>
            </w:pPr>
            <w:r/>
            <w:r>
              <w:rPr>
                <w:rFonts w:eastAsia="Times New Roman"/>
                <w:rFonts w:ascii="Times New Roman" w:hAnsi="Times New Roman"/>
                <w:b w:val="0"/>
                <w:sz w:val="20"/>
              </w:rPr>
              <w:t>Đơn giản</w:t>
            </w:r>
          </w:p>
        </w:tc>
        <w:tc>
          <w:tcPr>
            <w:tcW w:type="dxa" w:w="2351"/>
          </w:tcPr>
          <w:p>
            <w:pPr>
              <w:jc w:val="left"/>
            </w:pPr>
            <w:r/>
            <w:r>
              <w:rPr>
                <w:rFonts w:eastAsia="Times New Roman"/>
                <w:rFonts w:ascii="Times New Roman" w:hAnsi="Times New Roman"/>
                <w:b w:val="0"/>
                <w:sz w:val="20"/>
              </w:rPr>
              <w:t>Vừa phải</w:t>
            </w:r>
          </w:p>
        </w:tc>
        <w:tc>
          <w:tcPr>
            <w:tcW w:type="dxa" w:w="2351"/>
          </w:tcPr>
          <w:p>
            <w:pPr>
              <w:jc w:val="left"/>
            </w:pPr>
            <w:r/>
            <w:r>
              <w:rPr>
                <w:rFonts w:eastAsia="Times New Roman"/>
                <w:rFonts w:ascii="Times New Roman" w:hAnsi="Times New Roman"/>
                <w:b w:val="0"/>
                <w:sz w:val="20"/>
              </w:rPr>
              <w:t>Phức tạp</w:t>
            </w:r>
          </w:p>
        </w:tc>
      </w:tr>
      <w:tr>
        <w:tc>
          <w:tcPr>
            <w:tcW w:type="dxa" w:w="2351"/>
          </w:tcPr>
          <w:p>
            <w:pPr>
              <w:jc w:val="left"/>
            </w:pPr>
            <w:r/>
            <w:r>
              <w:rPr>
                <w:rFonts w:eastAsia="Times New Roman"/>
                <w:rFonts w:ascii="Times New Roman" w:hAnsi="Times New Roman"/>
                <w:b w:val="0"/>
                <w:sz w:val="20"/>
              </w:rPr>
              <w:t>Scale</w:t>
            </w:r>
          </w:p>
        </w:tc>
        <w:tc>
          <w:tcPr>
            <w:tcW w:type="dxa" w:w="2351"/>
          </w:tcPr>
          <w:p>
            <w:pPr>
              <w:jc w:val="left"/>
            </w:pPr>
            <w:r/>
            <w:r>
              <w:rPr>
                <w:rFonts w:eastAsia="Times New Roman"/>
                <w:rFonts w:ascii="Times New Roman" w:hAnsi="Times New Roman"/>
                <w:b w:val="0"/>
                <w:sz w:val="20"/>
              </w:rPr>
              <w:t>Vertical only</w:t>
            </w:r>
          </w:p>
        </w:tc>
        <w:tc>
          <w:tcPr>
            <w:tcW w:type="dxa" w:w="2351"/>
          </w:tcPr>
          <w:p>
            <w:pPr>
              <w:jc w:val="left"/>
            </w:pPr>
            <w:r/>
            <w:r>
              <w:rPr>
                <w:rFonts w:eastAsia="Times New Roman"/>
                <w:rFonts w:ascii="Times New Roman" w:hAnsi="Times New Roman"/>
                <w:b w:val="0"/>
                <w:sz w:val="20"/>
              </w:rPr>
              <w:t>Cả hai</w:t>
            </w:r>
          </w:p>
        </w:tc>
        <w:tc>
          <w:tcPr>
            <w:tcW w:type="dxa" w:w="2351"/>
          </w:tcPr>
          <w:p>
            <w:pPr>
              <w:jc w:val="left"/>
            </w:pPr>
            <w:r/>
            <w:r>
              <w:rPr>
                <w:rFonts w:eastAsia="Times New Roman"/>
                <w:rFonts w:ascii="Times New Roman" w:hAnsi="Times New Roman"/>
                <w:b w:val="0"/>
                <w:sz w:val="20"/>
              </w:rPr>
              <w:t>Cả hai + granular</w:t>
            </w:r>
          </w:p>
        </w:tc>
      </w:tr>
      <w:tr>
        <w:tc>
          <w:tcPr>
            <w:tcW w:type="dxa" w:w="2351"/>
          </w:tcPr>
          <w:p>
            <w:pPr>
              <w:jc w:val="left"/>
            </w:pPr>
            <w:r/>
            <w:r>
              <w:rPr>
                <w:rFonts w:eastAsia="Times New Roman"/>
                <w:rFonts w:ascii="Times New Roman" w:hAnsi="Times New Roman"/>
                <w:b w:val="0"/>
                <w:sz w:val="20"/>
              </w:rPr>
              <w:t>Phù hợp cho</w:t>
            </w:r>
          </w:p>
        </w:tc>
        <w:tc>
          <w:tcPr>
            <w:tcW w:type="dxa" w:w="2351"/>
          </w:tcPr>
          <w:p>
            <w:pPr>
              <w:jc w:val="left"/>
            </w:pPr>
            <w:r/>
            <w:r>
              <w:rPr>
                <w:rFonts w:eastAsia="Times New Roman"/>
                <w:rFonts w:ascii="Times New Roman" w:hAnsi="Times New Roman"/>
                <w:b w:val="0"/>
                <w:sz w:val="20"/>
              </w:rPr>
              <w:t>&lt; 20 devs</w:t>
            </w:r>
          </w:p>
        </w:tc>
        <w:tc>
          <w:tcPr>
            <w:tcW w:type="dxa" w:w="2351"/>
          </w:tcPr>
          <w:p>
            <w:pPr>
              <w:jc w:val="left"/>
            </w:pPr>
            <w:r/>
            <w:r>
              <w:rPr>
                <w:rFonts w:eastAsia="Times New Roman"/>
                <w:rFonts w:ascii="Times New Roman" w:hAnsi="Times New Roman"/>
                <w:b w:val="0"/>
                <w:sz w:val="20"/>
              </w:rPr>
              <w:t>20-100 devs</w:t>
            </w:r>
          </w:p>
        </w:tc>
        <w:tc>
          <w:tcPr>
            <w:tcW w:type="dxa" w:w="2351"/>
          </w:tcPr>
          <w:p>
            <w:pPr>
              <w:jc w:val="left"/>
            </w:pPr>
            <w:r/>
            <w:r>
              <w:rPr>
                <w:rFonts w:eastAsia="Times New Roman"/>
                <w:rFonts w:ascii="Times New Roman" w:hAnsi="Times New Roman"/>
                <w:b w:val="0"/>
                <w:sz w:val="20"/>
              </w:rPr>
              <w:t>&gt; 100 devs</w:t>
            </w:r>
          </w:p>
        </w:tc>
      </w:tr>
      <w:tr>
        <w:tc>
          <w:tcPr>
            <w:tcW w:type="dxa" w:w="2351"/>
          </w:tcPr>
          <w:p>
            <w:pPr>
              <w:jc w:val="left"/>
            </w:pPr>
            <w:r/>
            <w:r>
              <w:rPr>
                <w:rFonts w:eastAsia="Times New Roman"/>
                <w:rFonts w:ascii="Times New Roman" w:hAnsi="Times New Roman"/>
                <w:b w:val="0"/>
                <w:sz w:val="20"/>
              </w:rPr>
              <w:t>Thời gian khởi động</w:t>
            </w:r>
          </w:p>
        </w:tc>
        <w:tc>
          <w:tcPr>
            <w:tcW w:type="dxa" w:w="2351"/>
          </w:tcPr>
          <w:p>
            <w:pPr>
              <w:jc w:val="left"/>
            </w:pPr>
            <w:r/>
            <w:r>
              <w:rPr>
                <w:rFonts w:eastAsia="Times New Roman"/>
                <w:rFonts w:ascii="Times New Roman" w:hAnsi="Times New Roman"/>
                <w:b w:val="0"/>
                <w:sz w:val="20"/>
              </w:rPr>
              <w:t>Nhanh</w:t>
            </w:r>
          </w:p>
        </w:tc>
        <w:tc>
          <w:tcPr>
            <w:tcW w:type="dxa" w:w="2351"/>
          </w:tcPr>
          <w:p>
            <w:pPr>
              <w:jc w:val="left"/>
            </w:pPr>
            <w:r/>
            <w:r>
              <w:rPr>
                <w:rFonts w:eastAsia="Times New Roman"/>
                <w:rFonts w:ascii="Times New Roman" w:hAnsi="Times New Roman"/>
                <w:b w:val="0"/>
                <w:sz w:val="20"/>
              </w:rPr>
              <w:t>Trung bình</w:t>
            </w:r>
          </w:p>
        </w:tc>
        <w:tc>
          <w:tcPr>
            <w:tcW w:type="dxa" w:w="2351"/>
          </w:tcPr>
          <w:p>
            <w:pPr>
              <w:jc w:val="left"/>
            </w:pPr>
            <w:r/>
            <w:r>
              <w:rPr>
                <w:rFonts w:eastAsia="Times New Roman"/>
                <w:rFonts w:ascii="Times New Roman" w:hAnsi="Times New Roman"/>
                <w:b w:val="0"/>
                <w:sz w:val="20"/>
              </w:rPr>
              <w:t>Chậm</w:t>
            </w:r>
          </w:p>
        </w:tc>
      </w:tr>
      <w:tr>
        <w:tc>
          <w:tcPr>
            <w:tcW w:type="dxa" w:w="2351"/>
          </w:tcPr>
          <w:p>
            <w:pPr>
              <w:jc w:val="left"/>
            </w:pPr>
            <w:r/>
            <w:r>
              <w:rPr>
                <w:rFonts w:eastAsia="Times New Roman"/>
                <w:rFonts w:ascii="Times New Roman" w:hAnsi="Times New Roman"/>
                <w:b w:val="0"/>
                <w:sz w:val="20"/>
              </w:rPr>
              <w:t>Chi phí hạ tầng</w:t>
            </w:r>
          </w:p>
        </w:tc>
        <w:tc>
          <w:tcPr>
            <w:tcW w:type="dxa" w:w="2351"/>
          </w:tcPr>
          <w:p>
            <w:pPr>
              <w:jc w:val="left"/>
            </w:pPr>
            <w:r/>
            <w:r>
              <w:rPr>
                <w:rFonts w:eastAsia="Times New Roman"/>
                <w:rFonts w:ascii="Times New Roman" w:hAnsi="Times New Roman"/>
                <w:b w:val="0"/>
                <w:sz w:val="20"/>
              </w:rPr>
              <w:t>Hiệu quả</w:t>
            </w:r>
          </w:p>
        </w:tc>
        <w:tc>
          <w:tcPr>
            <w:tcW w:type="dxa" w:w="2351"/>
          </w:tcPr>
          <w:p>
            <w:pPr>
              <w:jc w:val="left"/>
            </w:pPr>
            <w:r/>
            <w:r>
              <w:rPr>
                <w:rFonts w:eastAsia="Times New Roman"/>
                <w:rFonts w:ascii="Times New Roman" w:hAnsi="Times New Roman"/>
                <w:b w:val="0"/>
                <w:sz w:val="20"/>
              </w:rPr>
              <w:t>Hiệu quả</w:t>
            </w:r>
          </w:p>
        </w:tc>
        <w:tc>
          <w:tcPr>
            <w:tcW w:type="dxa" w:w="2351"/>
          </w:tcPr>
          <w:p>
            <w:pPr>
              <w:jc w:val="left"/>
            </w:pPr>
            <w:r/>
            <w:r>
              <w:rPr>
                <w:rFonts w:eastAsia="Times New Roman"/>
                <w:rFonts w:ascii="Times New Roman" w:hAnsi="Times New Roman"/>
                <w:b w:val="0"/>
                <w:sz w:val="20"/>
              </w:rPr>
              <w:t>Overhead</w:t>
            </w:r>
          </w:p>
        </w:tc>
      </w:tr>
    </w:tbl>
    <w:p>
      <w:pPr>
        <w:spacing w:after="120"/>
        <w:ind w:firstLine="420"/>
        <w:jc w:val="both"/>
      </w:pPr>
      <w:r>
        <w:rPr>
          <w:rFonts w:eastAsia="Times New Roman"/>
          <w:rFonts w:ascii="Times New Roman" w:hAnsi="Times New Roman"/>
          <w:sz w:val="26"/>
        </w:rPr>
        <w:t>Quyết định kiến trúc: Đề tài lựa chọn chiến lược Modular Monolith (đầu) → Microservice (khi scale). Lý do:</w:t>
      </w:r>
    </w:p>
    <w:p>
      <w:pPr>
        <w:spacing w:after="120"/>
        <w:ind w:firstLine="420"/>
        <w:jc w:val="both"/>
      </w:pPr>
      <w:r>
        <w:rPr>
          <w:rFonts w:eastAsia="Times New Roman"/>
          <w:rFonts w:ascii="Times New Roman" w:hAnsi="Times New Roman"/>
          <w:sz w:val="26"/>
        </w:rPr>
        <w:t>- Giai đoạn đầu (Phase 1-3): team nhỏ (3-10 người), Modular Monolith cho phép phát triển nhanh, dễ quản lý, dễ debug. Mỗi module có interface rõ ràng, có thể test độc lập.</w:t>
      </w:r>
    </w:p>
    <w:p>
      <w:pPr>
        <w:spacing w:after="120"/>
        <w:ind w:firstLine="420"/>
        <w:jc w:val="both"/>
      </w:pPr>
      <w:r>
        <w:rPr>
          <w:rFonts w:eastAsia="Times New Roman"/>
          <w:rFonts w:ascii="Times New Roman" w:hAnsi="Times New Roman"/>
          <w:sz w:val="26"/>
        </w:rPr>
        <w:t>- Khi quy mô tăng lên (Phase 4-5 trở đi): khi số người dùng và request tăng, hoặc khi cần scale độc lập từng module, có thể tách module thành service riêng mà không thay đổi interface.</w:t>
      </w:r>
    </w:p>
    <w:p>
      <w:pPr>
        <w:spacing w:after="120"/>
        <w:ind w:firstLine="420"/>
        <w:jc w:val="both"/>
      </w:pPr>
      <w:r>
        <w:rPr>
          <w:rFonts w:eastAsia="Times New Roman"/>
          <w:rFonts w:ascii="Times New Roman" w:hAnsi="Times New Roman"/>
          <w:sz w:val="26"/>
        </w:rPr>
        <w:t>- Chiến lược này được gọi là "Microservices when you need them" — bắt đầu đơn giản, phức tạp hóa khi cần.</w:t>
      </w:r>
    </w:p>
    <w:p>
      <w:pPr>
        <w:spacing w:before="240" w:after="120"/>
        <w:jc w:val="left"/>
      </w:pPr>
      <w:r>
        <w:rPr>
          <w:rFonts w:eastAsia="Times New Roman"/>
          <w:rFonts w:ascii="Times New Roman" w:hAnsi="Times New Roman"/>
          <w:b/>
          <w:sz w:val="28"/>
        </w:rPr>
        <w:t>2.3. Thiết kế các module cốt lõi</w:t>
      </w:r>
    </w:p>
    <w:p>
      <w:pPr>
        <w:spacing w:before="120" w:after="80"/>
        <w:jc w:val="left"/>
      </w:pPr>
      <w:r>
        <w:rPr>
          <w:rFonts w:eastAsia="Times New Roman"/>
          <w:rFonts w:ascii="Times New Roman" w:hAnsi="Times New Roman"/>
          <w:b/>
          <w:sz w:val="26"/>
        </w:rPr>
        <w:t>2.3.1. AI Provider Abstraction Layer</w:t>
      </w:r>
    </w:p>
    <w:p>
      <w:pPr>
        <w:spacing w:after="120"/>
        <w:ind w:firstLine="420"/>
        <w:jc w:val="both"/>
      </w:pPr>
      <w:r>
        <w:rPr>
          <w:rFonts w:eastAsia="Times New Roman"/>
          <w:rFonts w:ascii="Times New Roman" w:hAnsi="Times New Roman"/>
          <w:sz w:val="26"/>
        </w:rPr>
        <w:t>Layer này là "bí mật cốt lõi" của nền tảng — cho phép chuyển đổi giữa các AI provider mà không ảnh hưởng đến tầng trên. Toàn bộ các module khác chỉ phụ thuộc vào abstraction, không bao giờ gọi trực tiếp OpenAI/Anthropic API.</w:t>
      </w:r>
    </w:p>
    <w:p>
      <w:pPr>
        <w:spacing w:after="120"/>
        <w:ind w:firstLine="420"/>
        <w:jc w:val="both"/>
      </w:pPr>
      <w:r>
        <w:rPr>
          <w:rFonts w:eastAsia="Times New Roman"/>
          <w:rFonts w:ascii="Times New Roman" w:hAnsi="Times New Roman"/>
          <w:sz w:val="26"/>
        </w:rPr>
        <w:t>ILLMProvider Interface (C#):</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public interface ILLMProvider</w:t>
        <w:br/>
        <w:t>{</w:t>
        <w:br/>
        <w:t xml:space="preserve">    string ProviderId { get; }                        // "openai", "ollama", ...</w:t>
        <w:br/>
        <w:t xml:space="preserve">    Task&lt;ChatResponse&gt; ChatAsync(ChatRequest request, CancellationToken ct);</w:t>
        <w:br/>
        <w:t xml:space="preserve">    IAsyncEnumerable&lt;ChatDelta&gt; StreamChatAsync(ChatRequest request, CancellationToken ct);</w:t>
        <w:br/>
        <w:t xml:space="preserve">    ModelCapabilities GetCapabilities(string modelId);</w:t>
        <w:br/>
        <w:t xml:space="preserve">    Task&lt;HealthStatus&gt; HealthCheckAsync(CancellationToken ct);</w:t>
        <w:br/>
        <w:t>}</w:t>
        <w:br/>
        <w:br/>
        <w:t>public record ChatRequest(</w:t>
        <w:br/>
        <w:t xml:space="preserve">    string ModelId,</w:t>
        <w:br/>
        <w:t xml:space="preserve">    IList&lt;ChatMessage&gt; Messages,</w:t>
        <w:br/>
        <w:t xml:space="preserve">    double Temperature = 0.7,</w:t>
        <w:br/>
        <w:t xml:space="preserve">    int? MaxTokens = null,</w:t>
        <w:br/>
        <w:t xml:space="preserve">    IReadOnlyDictionary&lt;string, object&gt;? Tools = null,</w:t>
        <w:br/>
        <w:t xml:space="preserve">    ToolChoice? ToolChoice = null,</w:t>
        <w:br/>
        <w:t xml:space="preserve">    Guid TenantId = default,</w:t>
        <w:br/>
        <w:t xml:space="preserve">    string? TraceId = null</w:t>
        <w:br/>
        <w:t>);</w:t>
        <w:br/>
        <w:br/>
        <w:t>public record ChatResponse(</w:t>
        <w:br/>
        <w:t xml:space="preserve">    string Content,</w:t>
        <w:br/>
        <w:t xml:space="preserve">    string? FinishReason,</w:t>
        <w:br/>
        <w:t xml:space="preserve">    UsageInfo Usage,</w:t>
        <w:br/>
        <w:t xml:space="preserve">    IReadOnlyList&lt;ToolCall&gt;? ToolCalls,</w:t>
        <w:br/>
        <w:t xml:space="preserve">    string ProviderId,</w:t>
        <w:br/>
        <w:t xml:space="preserve">    string ModelId,</w:t>
        <w:br/>
        <w:t xml:space="preserve">    TimeSpan Latency</w:t>
        <w:br/>
        <w:t>);</w:t>
      </w:r>
    </w:p>
    <w:p>
      <w:pPr>
        <w:spacing w:after="120"/>
        <w:ind w:firstLine="420"/>
        <w:jc w:val="both"/>
      </w:pPr>
      <w:r>
        <w:rPr>
          <w:rFonts w:eastAsia="Times New Roman"/>
          <w:rFonts w:ascii="Times New Roman" w:hAnsi="Times New Roman"/>
          <w:sz w:val="26"/>
        </w:rPr>
        <w:t>Các implementation cụ thể:</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w:t>
        <w:br/>
        <w:t>│                ILLMProvider (interface)               │</w:t>
        <w:br/>
        <w:t>│      ChatAsync / StreamChatAsync / GetCapabilities   │</w:t>
        <w:br/>
        <w:t>└──────────────┬───────────────────────────────────────┘</w:t>
        <w:br/>
        <w:t xml:space="preserve">               │ (implements)</w:t>
        <w:br/>
        <w:t xml:space="preserve">   ┌───────────┼──────────┬─────────────┬───────────────┐</w:t>
        <w:br/>
        <w:t xml:space="preserve">   ▼           ▼           ▼             ▼               ▼</w:t>
        <w:br/>
        <w:t>┌──────┐  ┌────────┐  ┌────────┐  ┌──────────┐    ┌────────┐</w:t>
        <w:br/>
        <w:t>│Ollama│  │ OpenAI │  │Claude │  │  Azure   │    │ Gemini │</w:t>
        <w:br/>
        <w:t>│Prov. │  │ Prov.  │  │(Anthropic)│ OpenAI │    │ Prov. │</w:t>
        <w:br/>
        <w:t>└──────┘  └────────┘  └────────┘  └──────────┘    └────────┘</w:t>
        <w:br/>
        <w:t xml:space="preserve">   │           │           │             │               │</w:t>
        <w:br/>
        <w:t xml:space="preserve">   └───────────┴────────────┴─────────────┴───────────────┘</w:t>
        <w:br/>
        <w:t xml:space="preserve">                                 │</w:t>
        <w:br/>
        <w:t xml:space="preserve">                                 ▼</w:t>
        <w:br/>
        <w:t xml:space="preserve">                       ┌──────────────────┐</w:t>
        <w:br/>
        <w:t xml:space="preserve">                       │  ProviderRouter   │</w:t>
        <w:br/>
        <w:t xml:space="preserve">                       │ chọn provider tối ưu │</w:t>
        <w:br/>
        <w:t xml:space="preserve">                       └──────────────────┘</w:t>
      </w:r>
    </w:p>
    <w:p>
      <w:pPr>
        <w:spacing w:after="120"/>
        <w:ind w:firstLine="420"/>
        <w:jc w:val="both"/>
      </w:pPr>
      <w:r>
        <w:rPr>
          <w:rFonts w:eastAsia="Times New Roman"/>
          <w:rFonts w:ascii="Times New Roman" w:hAnsi="Times New Roman"/>
          <w:sz w:val="26"/>
        </w:rPr>
        <w:t>Provider Router: chọn provider tối ưu dựa trên:</w:t>
      </w:r>
    </w:p>
    <w:p>
      <w:pPr>
        <w:spacing w:after="120"/>
        <w:ind w:firstLine="420"/>
        <w:jc w:val="both"/>
      </w:pPr>
      <w:r>
        <w:rPr>
          <w:rFonts w:eastAsia="Times New Roman"/>
          <w:rFonts w:ascii="Times New Roman" w:hAnsi="Times New Roman"/>
          <w:sz w:val="26"/>
        </w:rPr>
        <w:t>- Latency hiện tại của từng provider</w:t>
      </w:r>
    </w:p>
    <w:p>
      <w:pPr>
        <w:spacing w:after="120"/>
        <w:ind w:firstLine="420"/>
        <w:jc w:val="both"/>
      </w:pPr>
      <w:r>
        <w:rPr>
          <w:rFonts w:eastAsia="Times New Roman"/>
          <w:rFonts w:ascii="Times New Roman" w:hAnsi="Times New Roman"/>
          <w:sz w:val="26"/>
        </w:rPr>
        <w:t>- Cost per token</w:t>
      </w:r>
    </w:p>
    <w:p>
      <w:pPr>
        <w:spacing w:after="120"/>
        <w:ind w:firstLine="420"/>
        <w:jc w:val="both"/>
      </w:pPr>
      <w:r>
        <w:rPr>
          <w:rFonts w:eastAsia="Times New Roman"/>
          <w:rFonts w:ascii="Times New Roman" w:hAnsi="Times New Roman"/>
          <w:sz w:val="26"/>
        </w:rPr>
        <w:t>- Model capabilities phù hợp với tác vụ</w:t>
      </w:r>
    </w:p>
    <w:p>
      <w:pPr>
        <w:spacing w:after="120"/>
        <w:ind w:firstLine="420"/>
        <w:jc w:val="both"/>
      </w:pPr>
      <w:r>
        <w:rPr>
          <w:rFonts w:eastAsia="Times New Roman"/>
          <w:rFonts w:ascii="Times New Roman" w:hAnsi="Times New Roman"/>
          <w:sz w:val="26"/>
        </w:rPr>
        <w:t>- User quota và rate limit</w:t>
      </w:r>
    </w:p>
    <w:p>
      <w:pPr>
        <w:spacing w:after="120"/>
        <w:ind w:firstLine="420"/>
        <w:jc w:val="both"/>
      </w:pPr>
      <w:r>
        <w:rPr>
          <w:rFonts w:eastAsia="Times New Roman"/>
          <w:rFonts w:ascii="Times New Roman" w:hAnsi="Times New Roman"/>
          <w:sz w:val="26"/>
        </w:rPr>
        <w:t>- Cấu hình tenant (ưu tiên local Ollama hay cloud)</w:t>
      </w:r>
    </w:p>
    <w:p>
      <w:pPr>
        <w:spacing w:after="120"/>
        <w:ind w:firstLine="420"/>
        <w:jc w:val="both"/>
      </w:pPr>
      <w:r>
        <w:rPr>
          <w:rFonts w:eastAsia="Times New Roman"/>
          <w:rFonts w:ascii="Times New Roman" w:hAnsi="Times New Roman"/>
          <w:sz w:val="26"/>
        </w:rPr>
        <w:t>Embedding Provider: tương tự ILLMProvider nhưng cho embedding model. Cung cấp interface IEmbeddingProvider:</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public interface IEmbeddingProvider</w:t>
        <w:br/>
        <w:t>{</w:t>
        <w:br/>
        <w:t xml:space="preserve">    string ProviderId { get; }</w:t>
        <w:br/>
        <w:t xml:space="preserve">    Task&lt;EmbeddingResponse&gt; EmbedAsync(EmbeddingRequest request, CancellationToken ct);</w:t>
        <w:br/>
        <w:t xml:space="preserve">    Task&lt;EmbeddingResponse&gt; EmbedBatchAsync(IList&lt;string&gt; texts, CancellationToken ct);</w:t>
        <w:br/>
        <w:t>}</w:t>
        <w:br/>
        <w:br/>
        <w:t>public record EmbeddingRequest(string Text, int? Dimensions = null, Guid TenantId = default);</w:t>
        <w:br/>
        <w:t>public record EmbeddingResponse(IReadOnlyList&lt;float&gt; Vector, string ModelId, int Tokens, TimeSpan Latency);</w:t>
      </w:r>
    </w:p>
    <w:p>
      <w:pPr>
        <w:spacing w:after="120"/>
        <w:ind w:firstLine="420"/>
        <w:jc w:val="both"/>
      </w:pPr>
      <w:r>
        <w:rPr>
          <w:rFonts w:eastAsia="Times New Roman"/>
          <w:rFonts w:ascii="Times New Roman" w:hAnsi="Times New Roman"/>
          <w:sz w:val="26"/>
        </w:rPr>
        <w:t>Model Registry: catalog tất cả model được hỗ trợ với metadata:</w:t>
      </w:r>
    </w:p>
    <w:p>
      <w:pPr>
        <w:spacing w:after="120"/>
        <w:ind w:firstLine="420"/>
        <w:jc w:val="both"/>
      </w:pPr>
      <w:r>
        <w:rPr>
          <w:rFonts w:eastAsia="Times New Roman"/>
          <w:rFonts w:ascii="Times New Roman" w:hAnsi="Times New Roman"/>
          <w:sz w:val="26"/>
        </w:rPr>
        <w:t>- Model ID, tên, nhà cung cấp</w:t>
      </w:r>
    </w:p>
    <w:p>
      <w:pPr>
        <w:spacing w:after="120"/>
        <w:ind w:firstLine="420"/>
        <w:jc w:val="both"/>
      </w:pPr>
      <w:r>
        <w:rPr>
          <w:rFonts w:eastAsia="Times New Roman"/>
          <w:rFonts w:ascii="Times New Roman" w:hAnsi="Times New Roman"/>
          <w:sz w:val="26"/>
        </w:rPr>
        <w:t>- Capabilities (supports streaming, tool calling, vision…)</w:t>
      </w:r>
    </w:p>
    <w:p>
      <w:pPr>
        <w:spacing w:after="120"/>
        <w:ind w:firstLine="420"/>
        <w:jc w:val="both"/>
      </w:pPr>
      <w:r>
        <w:rPr>
          <w:rFonts w:eastAsia="Times New Roman"/>
          <w:rFonts w:ascii="Times New Roman" w:hAnsi="Times New Roman"/>
          <w:sz w:val="26"/>
        </w:rPr>
        <w:t>- Context window size</w:t>
      </w:r>
    </w:p>
    <w:p>
      <w:pPr>
        <w:spacing w:after="120"/>
        <w:ind w:firstLine="420"/>
        <w:jc w:val="both"/>
      </w:pPr>
      <w:r>
        <w:rPr>
          <w:rFonts w:eastAsia="Times New Roman"/>
          <w:rFonts w:ascii="Times New Roman" w:hAnsi="Times New Roman"/>
          <w:sz w:val="26"/>
        </w:rPr>
        <w:t>- Pricing (input/output token)</w:t>
      </w:r>
    </w:p>
    <w:p>
      <w:pPr>
        <w:spacing w:after="120"/>
        <w:ind w:firstLine="420"/>
        <w:jc w:val="both"/>
      </w:pPr>
      <w:r>
        <w:rPr>
          <w:rFonts w:eastAsia="Times New Roman"/>
          <w:rFonts w:ascii="Times New Roman" w:hAnsi="Times New Roman"/>
          <w:sz w:val="26"/>
        </w:rPr>
        <w:t>- Rate limits</w:t>
      </w:r>
    </w:p>
    <w:p>
      <w:pPr>
        <w:spacing w:before="120" w:after="80"/>
        <w:jc w:val="left"/>
      </w:pPr>
      <w:r>
        <w:rPr>
          <w:rFonts w:eastAsia="Times New Roman"/>
          <w:rFonts w:ascii="Times New Roman" w:hAnsi="Times New Roman"/>
          <w:b/>
          <w:sz w:val="26"/>
        </w:rPr>
        <w:t>2.3.2. AI Engine Core – RAG Engine và Hybrid Search</w:t>
      </w:r>
    </w:p>
    <w:p>
      <w:pPr>
        <w:spacing w:after="120"/>
        <w:ind w:firstLine="420"/>
        <w:jc w:val="both"/>
      </w:pPr>
      <w:r>
        <w:rPr>
          <w:rFonts w:eastAsia="Times New Roman"/>
          <w:rFonts w:ascii="Times New Roman" w:hAnsi="Times New Roman"/>
          <w:sz w:val="26"/>
        </w:rPr>
        <w:t>AI Engine Core là thành phần cốt lõi xử lý truy xuất tri thức và sinh phản hồi. Kiến trúc RAG được thiết kế theo hướng Advanced RAG với nhiều tầng tối ưu.</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w:t>
        <w:br/>
        <w:t>│              AI Engine Core – Detailed Architecture           │</w:t>
        <w:br/>
        <w:t>│                                                              │</w:t>
        <w:br/>
        <w:t>│  ┌──────────────┐  ┌──────────────┐  ┌──────────────┐     │</w:t>
        <w:br/>
        <w:t>│  │   Query      │  │   Hybrid    │  │   Cross     │     │</w:t>
        <w:br/>
        <w:t>│  │   Rewrite    │→ │   Search     │→ │   Encoder   │     │</w:t>
        <w:br/>
        <w:t>│  │  (Expander) │  │  Dense+Sparse│  │   Rerank    │     │</w:t>
        <w:br/>
        <w:t>│  └──────────────┘  └──────────────┘  └──────┬───────┘     │</w:t>
        <w:br/>
        <w:t>│        │                 │                    │             │</w:t>
        <w:br/>
        <w:t>│        ▼                 ▼                    ▼             │</w:t>
        <w:br/>
        <w:t>│  ┌─────────────────────────────────────────────────────┐   │</w:t>
        <w:br/>
        <w:t>│  │            Context Aggregator                        │   │</w:t>
        <w:br/>
        <w:t>│  │  + Retrieved Docs  + Structured DB  + User Profile  │   │</w:t>
        <w:br/>
        <w:t>│  │  + Weather        + Preferences    + Memory         │   │</w:t>
        <w:br/>
        <w:t>│  └─────────────────────────────────┬───────────────────┘   │</w:t>
        <w:br/>
        <w:t>│                                    │                        │</w:t>
        <w:br/>
        <w:t>│                                    ▼                        │</w:t>
        <w:br/>
        <w:t>│  ┌──────────────────────────────────────────────────────┐ │</w:t>
        <w:br/>
        <w:t>│  │           Context Compressor (LLM-based)              │ │</w:t>
        <w:br/>
        <w:t>│  │  - Trích xuất thông tin liên quan nhất              │ │</w:t>
        <w:br/>
        <w:t>│  │  - Loại bỏ nhiễu và thông tin trùng lặp            │ │</w:t>
        <w:br/>
        <w:t>│  └─────────────────────────────────┬──────────────────────┘ │</w:t>
        <w:br/>
        <w:t>│                                    │                        │</w:t>
        <w:br/>
        <w:t>│                                    ▼                        │</w:t>
        <w:br/>
        <w:t>│  ┌──────────────────────────────────────────────────────┐ │</w:t>
        <w:br/>
        <w:t>│  │            LLM Generator (via Provider Layer)          │ │</w:t>
        <w:br/>
        <w:t>│  │  - Structured Output (JSON schema)                   │ │</w:t>
        <w:br/>
        <w:t>│  │  - Citation: gắn nguồn cho từng phần                │ │</w:t>
        <w:br/>
        <w:t>│  └──────────────────────────────────────────────────────┘ │</w:t>
        <w:br/>
        <w:t>└──────────────────────────────────────────────────────────────┘</w:t>
      </w:r>
    </w:p>
    <w:p>
      <w:pPr>
        <w:spacing w:after="120"/>
        <w:ind w:firstLine="420"/>
        <w:jc w:val="both"/>
      </w:pPr>
      <w:r>
        <w:rPr>
          <w:rFonts w:eastAsia="Times New Roman"/>
          <w:rFonts w:ascii="Times New Roman" w:hAnsi="Times New Roman"/>
          <w:sz w:val="26"/>
        </w:rPr>
        <w:t>Hybrid Search: kết hợp hai phương pháp truy xuất:</w:t>
      </w:r>
    </w:p>
    <w:p>
      <w:pPr>
        <w:spacing w:after="120"/>
        <w:ind w:firstLine="420"/>
        <w:jc w:val="both"/>
      </w:pPr>
      <w:r>
        <w:rPr>
          <w:rFonts w:eastAsia="Times New Roman"/>
          <w:rFonts w:ascii="Times New Roman" w:hAnsi="Times New Roman"/>
          <w:sz w:val="26"/>
        </w:rPr>
        <w:t>- Dense Retrieval (Vector search): sử dụng embedding model chuyển truy vấn và tài liệu thành vector. Tìm kiếm dựa trên cosine similarity.</w:t>
      </w:r>
    </w:p>
    <w:p>
      <w:pPr>
        <w:spacing w:after="120"/>
        <w:ind w:firstLine="420"/>
        <w:jc w:val="both"/>
      </w:pPr>
      <w:r>
        <w:rPr>
          <w:rFonts w:eastAsia="Times New Roman"/>
          <w:rFonts w:ascii="Times New Roman" w:hAnsi="Times New Roman"/>
          <w:sz w:val="26"/>
        </w:rPr>
        <w:t>- Sparse Retrieval (Keyword search): sử dụng BM25, đánh giá mức độ liên quan dựa trên tần suất từ khóa. Phù hợp với tên riêng, thuật ngữ kỹ thuật.</w:t>
      </w:r>
    </w:p>
    <w:p>
      <w:pPr>
        <w:spacing w:after="120"/>
        <w:ind w:firstLine="420"/>
        <w:jc w:val="both"/>
      </w:pPr>
      <w:r>
        <w:rPr>
          <w:rFonts w:eastAsia="Times New Roman"/>
          <w:rFonts w:ascii="Times New Roman" w:hAnsi="Times New Roman"/>
          <w:sz w:val="26"/>
        </w:rPr>
        <w:t>Kết quả từ hai phương pháp được hợp nhất bằng thuật toán Reciprocal Rank Fusion (RRF):</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RRF(d) = Σ (1 / (k + rank_r(d)))</w:t>
      </w:r>
    </w:p>
    <w:p>
      <w:pPr>
        <w:spacing w:after="120"/>
        <w:ind w:firstLine="420"/>
        <w:jc w:val="both"/>
      </w:pPr>
      <w:r>
        <w:rPr>
          <w:rFonts w:eastAsia="Times New Roman"/>
          <w:rFonts w:ascii="Times New Roman" w:hAnsi="Times New Roman"/>
          <w:sz w:val="26"/>
        </w:rPr>
        <w:t>Cross-Encoder Reranking: sau khi hợp nhất, top N kết quả được đánh giá lại bằng Cross-Encoder — mô hình học sâu đánh giá trực tiếp cặp (query, document) để cho điểm relevance chính xác hơn.</w:t>
      </w:r>
    </w:p>
    <w:p>
      <w:pPr>
        <w:spacing w:after="120"/>
        <w:ind w:firstLine="420"/>
        <w:jc w:val="both"/>
      </w:pPr>
      <w:r>
        <w:rPr>
          <w:rFonts w:eastAsia="Times New Roman"/>
          <w:rFonts w:ascii="Times New Roman" w:hAnsi="Times New Roman"/>
          <w:sz w:val="26"/>
        </w:rPr>
        <w:t>Vector Store: sử dụng pgvector (PostgreSQL extension) hoặc có thể thay thế bằng Qdrant/Milvus/Chroma khi cần scale. pgvector được chọn cho Phase 1-2 vì:</w:t>
      </w:r>
    </w:p>
    <w:p>
      <w:pPr>
        <w:spacing w:after="120"/>
        <w:ind w:firstLine="420"/>
        <w:jc w:val="both"/>
      </w:pPr>
      <w:r>
        <w:rPr>
          <w:rFonts w:eastAsia="Times New Roman"/>
          <w:rFonts w:ascii="Times New Roman" w:hAnsi="Times New Roman"/>
          <w:sz w:val="26"/>
        </w:rPr>
        <w:t>- Dùng chung PostgreSQL với dữ liệu quan hệ → đơn giản hóa vận hành</w:t>
      </w:r>
    </w:p>
    <w:p>
      <w:pPr>
        <w:spacing w:after="120"/>
        <w:ind w:firstLine="420"/>
        <w:jc w:val="both"/>
      </w:pPr>
      <w:r>
        <w:rPr>
          <w:rFonts w:eastAsia="Times New Roman"/>
          <w:rFonts w:ascii="Times New Roman" w:hAnsi="Times New Roman"/>
          <w:sz w:val="26"/>
        </w:rPr>
        <w:t>- Hỗ trợ HNSW index cho tìm kiếm láng giềng gần đúng nhanh</w:t>
      </w:r>
    </w:p>
    <w:p>
      <w:pPr>
        <w:spacing w:after="120"/>
        <w:ind w:firstLine="420"/>
        <w:jc w:val="both"/>
      </w:pPr>
      <w:r>
        <w:rPr>
          <w:rFonts w:eastAsia="Times New Roman"/>
          <w:rFonts w:ascii="Times New Roman" w:hAnsi="Times New Roman"/>
          <w:sz w:val="26"/>
        </w:rPr>
        <w:t>- ACID transaction đảm bảo nhất quán dữ liệu</w:t>
      </w:r>
    </w:p>
    <w:p>
      <w:pPr>
        <w:spacing w:after="120"/>
        <w:ind w:firstLine="420"/>
        <w:jc w:val="both"/>
      </w:pPr>
      <w:r>
        <w:rPr>
          <w:rFonts w:eastAsia="Times New Roman"/>
          <w:rFonts w:ascii="Times New Roman" w:hAnsi="Times New Roman"/>
          <w:sz w:val="26"/>
        </w:rPr>
        <w:t>- Dễ dàng migrate sang specialized vector DB khi cần</w:t>
      </w:r>
    </w:p>
    <w:p>
      <w:pPr>
        <w:spacing w:after="120"/>
        <w:ind w:firstLine="420"/>
        <w:jc w:val="both"/>
      </w:pPr>
      <w:r>
        <w:rPr>
          <w:rFonts w:eastAsia="Times New Roman"/>
          <w:rFonts w:ascii="Times New Roman" w:hAnsi="Times New Roman"/>
          <w:sz w:val="26"/>
        </w:rPr>
        <w:t>Document Ingestion Pipeline:</w:t>
      </w:r>
    </w:p>
    <w:p>
      <w:pPr>
        <w:spacing w:after="120"/>
        <w:ind w:firstLine="420"/>
        <w:jc w:val="both"/>
      </w:pPr>
      <w:r>
        <w:rPr>
          <w:rFonts w:eastAsia="Times New Roman"/>
          <w:rFonts w:ascii="Times New Roman" w:hAnsi="Times New Roman"/>
          <w:sz w:val="26"/>
        </w:rPr>
        <w:t>1. Nhận tài liệu (PDF, DOCX, HTML, Markdown, CSV)</w:t>
      </w:r>
    </w:p>
    <w:p>
      <w:pPr>
        <w:spacing w:after="120"/>
        <w:ind w:firstLine="420"/>
        <w:jc w:val="both"/>
      </w:pPr>
      <w:r>
        <w:rPr>
          <w:rFonts w:eastAsia="Times New Roman"/>
          <w:rFonts w:ascii="Times New Roman" w:hAnsi="Times New Roman"/>
          <w:sz w:val="26"/>
        </w:rPr>
        <w:t>2. Parse và trích xuất nội dung (Apache Tika, unstructured library)</w:t>
      </w:r>
    </w:p>
    <w:p>
      <w:pPr>
        <w:spacing w:after="120"/>
        <w:ind w:firstLine="420"/>
        <w:jc w:val="both"/>
      </w:pPr>
      <w:r>
        <w:rPr>
          <w:rFonts w:eastAsia="Times New Roman"/>
          <w:rFonts w:ascii="Times New Roman" w:hAnsi="Times New Roman"/>
          <w:sz w:val="26"/>
        </w:rPr>
        <w:t>3. Chia nhỏ thành chunk (recursive character split, semantic chunking)</w:t>
      </w:r>
    </w:p>
    <w:p>
      <w:pPr>
        <w:spacing w:after="120"/>
        <w:ind w:firstLine="420"/>
        <w:jc w:val="both"/>
      </w:pPr>
      <w:r>
        <w:rPr>
          <w:rFonts w:eastAsia="Times New Roman"/>
          <w:rFonts w:ascii="Times New Roman" w:hAnsi="Times New Roman"/>
          <w:sz w:val="26"/>
        </w:rPr>
        <w:t>4. Tạo metadata (source, page, tenant_id, category)</w:t>
      </w:r>
    </w:p>
    <w:p>
      <w:pPr>
        <w:spacing w:after="120"/>
        <w:ind w:firstLine="420"/>
        <w:jc w:val="both"/>
      </w:pPr>
      <w:r>
        <w:rPr>
          <w:rFonts w:eastAsia="Times New Roman"/>
          <w:rFonts w:ascii="Times New Roman" w:hAnsi="Times New Roman"/>
          <w:sz w:val="26"/>
        </w:rPr>
        <w:t>5. Tạo embedding cho mỗi chunk</w:t>
      </w:r>
    </w:p>
    <w:p>
      <w:pPr>
        <w:spacing w:after="120"/>
        <w:ind w:firstLine="420"/>
        <w:jc w:val="both"/>
      </w:pPr>
      <w:r>
        <w:rPr>
          <w:rFonts w:eastAsia="Times New Roman"/>
          <w:rFonts w:ascii="Times New Roman" w:hAnsi="Times New Roman"/>
          <w:sz w:val="26"/>
        </w:rPr>
        <w:t>6. Lưu vào vector store kèm metadata</w:t>
      </w:r>
    </w:p>
    <w:p>
      <w:pPr>
        <w:spacing w:before="120" w:after="80"/>
        <w:jc w:val="left"/>
      </w:pPr>
      <w:r>
        <w:rPr>
          <w:rFonts w:eastAsia="Times New Roman"/>
          <w:rFonts w:ascii="Times New Roman" w:hAnsi="Times New Roman"/>
          <w:b/>
          <w:sz w:val="26"/>
        </w:rPr>
        <w:t>2.3.3. Agent Orchestration Layer</w:t>
      </w:r>
    </w:p>
    <w:p>
      <w:pPr>
        <w:spacing w:after="120"/>
        <w:ind w:firstLine="420"/>
        <w:jc w:val="both"/>
      </w:pPr>
      <w:r>
        <w:rPr>
          <w:rFonts w:eastAsia="Times New Roman"/>
          <w:rFonts w:ascii="Times New Roman" w:hAnsi="Times New Roman"/>
          <w:sz w:val="26"/>
        </w:rPr>
        <w:t>Agent Orchestration Layer là thành phần điều phối các AI Agent, chịu trách nhiệm phân tích ý định, lập kế hoạch, thực thi và quản lý ngữ cảnh.</w:t>
      </w:r>
    </w:p>
    <w:p>
      <w:pPr>
        <w:spacing w:after="120"/>
        <w:ind w:firstLine="420"/>
        <w:jc w:val="both"/>
      </w:pPr>
      <w:r>
        <w:rPr>
          <w:rFonts w:eastAsia="Times New Roman"/>
          <w:rFonts w:ascii="Times New Roman" w:hAnsi="Times New Roman"/>
          <w:sz w:val="26"/>
        </w:rPr>
        <w:t>Các thành phần chính:</w:t>
      </w:r>
    </w:p>
    <w:p>
      <w:pPr>
        <w:spacing w:after="120"/>
        <w:ind w:firstLine="420"/>
        <w:jc w:val="both"/>
      </w:pPr>
      <w:r>
        <w:rPr>
          <w:rFonts w:eastAsia="Times New Roman"/>
          <w:rFonts w:ascii="Times New Roman" w:hAnsi="Times New Roman"/>
          <w:sz w:val="26"/>
        </w:rPr>
        <w:t>Intent Router: phân loại ý định của người dùng từ input text. Kết quả đầu ra gồm:</w:t>
      </w:r>
    </w:p>
    <w:p>
      <w:pPr>
        <w:spacing w:after="120"/>
        <w:ind w:firstLine="420"/>
        <w:jc w:val="both"/>
      </w:pPr>
      <w:r>
        <w:rPr>
          <w:rFonts w:eastAsia="Times New Roman"/>
          <w:rFonts w:ascii="Times New Roman" w:hAnsi="Times New Roman"/>
          <w:sz w:val="26"/>
        </w:rPr>
        <w:t>- Intent: loại tác vụ (hỏi đáp, tạo báo cáo, thực thi nghiệp vụ, hội thoại thông thường)</w:t>
      </w:r>
    </w:p>
    <w:p>
      <w:pPr>
        <w:spacing w:after="120"/>
        <w:ind w:firstLine="420"/>
        <w:jc w:val="both"/>
      </w:pPr>
      <w:r>
        <w:rPr>
          <w:rFonts w:eastAsia="Times New Roman"/>
          <w:rFonts w:ascii="Times New Roman" w:hAnsi="Times New Roman"/>
          <w:sz w:val="26"/>
        </w:rPr>
        <w:t>- Entities: các thực thể được trích xuất (tên khách hàng, mã đơn hàng, ngày tháng…)</w:t>
      </w:r>
    </w:p>
    <w:p>
      <w:pPr>
        <w:spacing w:after="120"/>
        <w:ind w:firstLine="420"/>
        <w:jc w:val="both"/>
      </w:pPr>
      <w:r>
        <w:rPr>
          <w:rFonts w:eastAsia="Times New Roman"/>
          <w:rFonts w:ascii="Times New Roman" w:hAnsi="Times New Roman"/>
          <w:sz w:val="26"/>
        </w:rPr>
        <w:t>- Confidence: độ tin cậy của phân loại</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public interface IIntentRouter</w:t>
        <w:br/>
        <w:t>{</w:t>
        <w:br/>
        <w:t xml:space="preserve">    Task&lt;IntentClassification&gt; ClassifyAsync(string userInput, Guid tenantId, CancellationToken ct);</w:t>
        <w:br/>
        <w:t xml:space="preserve">    Task&lt;IReadOnlyList&lt;Intent&gt;&gt; SuggestIntentsAsync(string userInput, Guid tenantId, CancellationToken ct);</w:t>
        <w:br/>
        <w:t>}</w:t>
      </w:r>
    </w:p>
    <w:p>
      <w:pPr>
        <w:spacing w:after="120"/>
        <w:ind w:firstLine="420"/>
        <w:jc w:val="both"/>
      </w:pPr>
      <w:r>
        <w:rPr>
          <w:rFonts w:eastAsia="Times New Roman"/>
          <w:rFonts w:ascii="Times New Roman" w:hAnsi="Times New Roman"/>
          <w:sz w:val="26"/>
        </w:rPr>
        <w:t>Task Planner: phân tách một tác vụ phức tạp thành các bước (sub-tasks) có thể thực thi. Hỗ trợ:</w:t>
      </w:r>
    </w:p>
    <w:p>
      <w:pPr>
        <w:spacing w:after="120"/>
        <w:ind w:firstLine="420"/>
        <w:jc w:val="both"/>
      </w:pPr>
      <w:r>
        <w:rPr>
          <w:rFonts w:eastAsia="Times New Roman"/>
          <w:rFonts w:ascii="Times New Roman" w:hAnsi="Times New Roman"/>
          <w:sz w:val="26"/>
        </w:rPr>
        <w:t>- Sequential: thực thi từng bước theo thứ tự</w:t>
      </w:r>
    </w:p>
    <w:p>
      <w:pPr>
        <w:spacing w:after="120"/>
        <w:ind w:firstLine="420"/>
        <w:jc w:val="both"/>
      </w:pPr>
      <w:r>
        <w:rPr>
          <w:rFonts w:eastAsia="Times New Roman"/>
          <w:rFonts w:ascii="Times New Roman" w:hAnsi="Times New Roman"/>
          <w:sz w:val="26"/>
        </w:rPr>
        <w:t>- Parallel: thực thi song song các bước không phụ thuộc nhau</w:t>
      </w:r>
    </w:p>
    <w:p>
      <w:pPr>
        <w:spacing w:after="120"/>
        <w:ind w:firstLine="420"/>
        <w:jc w:val="both"/>
      </w:pPr>
      <w:r>
        <w:rPr>
          <w:rFonts w:eastAsia="Times New Roman"/>
          <w:rFonts w:ascii="Times New Roman" w:hAnsi="Times New Roman"/>
          <w:sz w:val="26"/>
        </w:rPr>
        <w:t>- Conditional: thực thi bước tiếp theo dựa trên kết quả bước trước</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public record TaskPlan(</w:t>
        <w:br/>
        <w:t xml:space="preserve">    string PlanId,</w:t>
        <w:br/>
        <w:t xml:space="preserve">    IReadOnlyList&lt;SubTask&gt; Steps,</w:t>
        <w:br/>
        <w:t xml:space="preserve">    TaskPlanStatus Status,</w:t>
        <w:br/>
        <w:t xml:space="preserve">    DateTime CreatedAt</w:t>
        <w:br/>
        <w:t>);</w:t>
        <w:br/>
        <w:br/>
        <w:t>public record SubTask(</w:t>
        <w:br/>
        <w:t xml:space="preserve">    string TaskId,</w:t>
        <w:br/>
        <w:t xml:space="preserve">    string Description,</w:t>
        <w:br/>
        <w:t xml:space="preserve">    SubTaskStatus Status,</w:t>
        <w:br/>
        <w:t xml:space="preserve">    IReadOnlyList&lt;string&gt; RequiredTools,</w:t>
        <w:br/>
        <w:t xml:space="preserve">    string? AgentRole = null</w:t>
        <w:br/>
        <w:t>);</w:t>
      </w:r>
    </w:p>
    <w:p>
      <w:pPr>
        <w:spacing w:after="120"/>
        <w:ind w:firstLine="420"/>
        <w:jc w:val="both"/>
      </w:pPr>
      <w:r>
        <w:rPr>
          <w:rFonts w:eastAsia="Times New Roman"/>
          <w:rFonts w:ascii="Times New Roman" w:hAnsi="Times New Roman"/>
          <w:sz w:val="26"/>
        </w:rPr>
        <w:t>Agent Executor: thực thi plan theo từng bước. Mỗi bước:</w:t>
      </w:r>
    </w:p>
    <w:p>
      <w:pPr>
        <w:spacing w:after="120"/>
        <w:ind w:firstLine="420"/>
        <w:jc w:val="both"/>
      </w:pPr>
      <w:r>
        <w:rPr>
          <w:rFonts w:eastAsia="Times New Roman"/>
          <w:rFonts w:ascii="Times New Roman" w:hAnsi="Times New Roman"/>
          <w:sz w:val="26"/>
        </w:rPr>
        <w:t>1. Chọn tool phù hợp từ Tool Registry</w:t>
      </w:r>
    </w:p>
    <w:p>
      <w:pPr>
        <w:spacing w:after="120"/>
        <w:ind w:firstLine="420"/>
        <w:jc w:val="both"/>
      </w:pPr>
      <w:r>
        <w:rPr>
          <w:rFonts w:eastAsia="Times New Roman"/>
          <w:rFonts w:ascii="Times New Roman" w:hAnsi="Times New Roman"/>
          <w:sz w:val="26"/>
        </w:rPr>
        <w:t>2. Gọi tool, nhận kết quả</w:t>
      </w:r>
    </w:p>
    <w:p>
      <w:pPr>
        <w:spacing w:after="120"/>
        <w:ind w:firstLine="420"/>
        <w:jc w:val="both"/>
      </w:pPr>
      <w:r>
        <w:rPr>
          <w:rFonts w:eastAsia="Times New Roman"/>
          <w:rFonts w:ascii="Times New Roman" w:hAnsi="Times New Roman"/>
          <w:sz w:val="26"/>
        </w:rPr>
        <w:t>3. Ghi log kết quả vào Memory</w:t>
      </w:r>
    </w:p>
    <w:p>
      <w:pPr>
        <w:spacing w:after="120"/>
        <w:ind w:firstLine="420"/>
        <w:jc w:val="both"/>
      </w:pPr>
      <w:r>
        <w:rPr>
          <w:rFonts w:eastAsia="Times New Roman"/>
          <w:rFonts w:ascii="Times New Roman" w:hAnsi="Times New Roman"/>
          <w:sz w:val="26"/>
        </w:rPr>
        <w:t>4. Quyết định bước tiếp theo hoặc kết thúc</w:t>
      </w:r>
    </w:p>
    <w:p>
      <w:pPr>
        <w:spacing w:after="120"/>
        <w:ind w:firstLine="420"/>
        <w:jc w:val="both"/>
      </w:pPr>
      <w:r>
        <w:rPr>
          <w:rFonts w:eastAsia="Times New Roman"/>
          <w:rFonts w:ascii="Times New Roman" w:hAnsi="Times New Roman"/>
          <w:sz w:val="26"/>
        </w:rPr>
        <w:t>Safety Guardrails: kiểm tra đầu vào và đầu ra:</w:t>
      </w:r>
    </w:p>
    <w:p>
      <w:pPr>
        <w:spacing w:after="120"/>
        <w:ind w:firstLine="420"/>
        <w:jc w:val="both"/>
      </w:pPr>
      <w:r>
        <w:rPr>
          <w:rFonts w:eastAsia="Times New Roman"/>
          <w:rFonts w:ascii="Times New Roman" w:hAnsi="Times New Roman"/>
          <w:sz w:val="26"/>
        </w:rPr>
        <w:t>- Input: kiểm tra prompt injection, PII (thông tin cá nhân nhạy cảm)</w:t>
      </w:r>
    </w:p>
    <w:p>
      <w:pPr>
        <w:spacing w:after="120"/>
        <w:ind w:firstLine="420"/>
        <w:jc w:val="both"/>
      </w:pPr>
      <w:r>
        <w:rPr>
          <w:rFonts w:eastAsia="Times New Roman"/>
          <w:rFonts w:ascii="Times New Roman" w:hAnsi="Times New Roman"/>
          <w:sz w:val="26"/>
        </w:rPr>
        <w:t>- Output: kiểm tra nội dung không phù hợp, hallucination detection</w:t>
      </w:r>
    </w:p>
    <w:p>
      <w:pPr>
        <w:spacing w:after="120"/>
        <w:ind w:firstLine="420"/>
        <w:jc w:val="both"/>
      </w:pPr>
      <w:r>
        <w:rPr>
          <w:rFonts w:eastAsia="Times New Roman"/>
          <w:rFonts w:ascii="Times New Roman" w:hAnsi="Times New Roman"/>
          <w:sz w:val="26"/>
        </w:rPr>
        <w:t>- Tool execution: kiểm tra quyền trước khi gọi tool nhạy cảm</w:t>
      </w:r>
    </w:p>
    <w:p>
      <w:pPr>
        <w:spacing w:after="120"/>
        <w:ind w:firstLine="420"/>
        <w:jc w:val="both"/>
      </w:pPr>
      <w:r>
        <w:rPr>
          <w:rFonts w:eastAsia="Times New Roman"/>
          <w:rFonts w:ascii="Times New Roman" w:hAnsi="Times New Roman"/>
          <w:sz w:val="26"/>
        </w:rPr>
        <w:t>Human-in-the-Loop (HITL): cho phép con người phê duyệt hoặc từ chối các quyết định quan trọng của agent trước khi thực thi. Ví dụ: khi agent muốn gửi email cho khách hàng, cần người quản lý xác nhận trước.</w:t>
      </w:r>
    </w:p>
    <w:p>
      <w:pPr>
        <w:spacing w:before="120" w:after="80"/>
        <w:jc w:val="left"/>
      </w:pPr>
      <w:r>
        <w:rPr>
          <w:rFonts w:eastAsia="Times New Roman"/>
          <w:rFonts w:ascii="Times New Roman" w:hAnsi="Times New Roman"/>
          <w:b/>
          <w:sz w:val="26"/>
        </w:rPr>
        <w:t>2.3.4. AI Gateway Layer</w:t>
      </w:r>
    </w:p>
    <w:p>
      <w:pPr>
        <w:spacing w:after="120"/>
        <w:ind w:firstLine="420"/>
        <w:jc w:val="both"/>
      </w:pPr>
      <w:r>
        <w:rPr>
          <w:rFonts w:eastAsia="Times New Roman"/>
          <w:rFonts w:ascii="Times New Roman" w:hAnsi="Times New Roman"/>
          <w:sz w:val="26"/>
        </w:rPr>
        <w:t>AI Gateway đóng vai trò "lễ tân" của toàn bộ nền tảng — tiếp nhận mọi request, kiểm tra bảo mật, điều phối và giám sát.</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w:t>
        <w:br/>
        <w:t>│                    AI Gateway Pipeline                         │</w:t>
        <w:br/>
        <w:t>│                                                              │</w:t>
        <w:br/>
        <w:t>│  Request ──► AuthN ──► AuthZ ──► RateLimit ──► Transform    │</w:t>
        <w:br/>
        <w:t>│                      │        │         │          │         │</w:t>
        <w:br/>
        <w:t>│                      ▼        ▼         ▼          ▼         │</w:t>
        <w:br/>
        <w:t>│                  JWT      RBAC/    Token     JSON/REST    ──► │</w:t>
        <w:br/>
        <w:t>│                Validate   ABAC     Bucket    to Internal       │</w:t>
        <w:br/>
        <w:t>│                                                      │      │</w:t>
        <w:br/>
        <w:t>│  Response ◄── Logging ◄── Caching ◄── Analytics ◄──┘      │</w:t>
        <w:br/>
        <w:t>│                                                              │</w:t>
        <w:br/>
        <w:t>└──────────────────────────────────────────────────────────────┘</w:t>
      </w:r>
    </w:p>
    <w:p>
      <w:pPr>
        <w:spacing w:after="120"/>
        <w:ind w:firstLine="420"/>
        <w:jc w:val="both"/>
      </w:pPr>
      <w:r>
        <w:rPr>
          <w:rFonts w:eastAsia="Times New Roman"/>
          <w:rFonts w:ascii="Times New Roman" w:hAnsi="Times New Roman"/>
          <w:sz w:val="26"/>
        </w:rPr>
        <w:t>Authentication (AuthN): xác thực người dùng qua JWT token. Hỗ trợ:</w:t>
      </w:r>
    </w:p>
    <w:p>
      <w:pPr>
        <w:spacing w:after="120"/>
        <w:ind w:firstLine="420"/>
        <w:jc w:val="both"/>
      </w:pPr>
      <w:r>
        <w:rPr>
          <w:rFonts w:eastAsia="Times New Roman"/>
          <w:rFonts w:ascii="Times New Roman" w:hAnsi="Times New Roman"/>
          <w:sz w:val="26"/>
        </w:rPr>
        <w:t>- Username/password (BCrypt hash)</w:t>
      </w:r>
    </w:p>
    <w:p>
      <w:pPr>
        <w:spacing w:after="120"/>
        <w:ind w:firstLine="420"/>
        <w:jc w:val="both"/>
      </w:pPr>
      <w:r>
        <w:rPr>
          <w:rFonts w:eastAsia="Times New Roman"/>
          <w:rFonts w:ascii="Times New Roman" w:hAnsi="Times New Roman"/>
          <w:sz w:val="26"/>
        </w:rPr>
        <w:t>- SSO (tích hợp với Identity Provider qua OIDC)</w:t>
      </w:r>
    </w:p>
    <w:p>
      <w:pPr>
        <w:spacing w:after="120"/>
        <w:ind w:firstLine="420"/>
        <w:jc w:val="both"/>
      </w:pPr>
      <w:r>
        <w:rPr>
          <w:rFonts w:eastAsia="Times New Roman"/>
          <w:rFonts w:ascii="Times New Roman" w:hAnsi="Times New Roman"/>
          <w:sz w:val="26"/>
        </w:rPr>
        <w:t>- API Key cho system-to-system</w:t>
      </w:r>
    </w:p>
    <w:p>
      <w:pPr>
        <w:spacing w:after="120"/>
        <w:ind w:firstLine="420"/>
        <w:jc w:val="both"/>
      </w:pPr>
      <w:r>
        <w:rPr>
          <w:rFonts w:eastAsia="Times New Roman"/>
          <w:rFonts w:ascii="Times New Roman" w:hAnsi="Times New Roman"/>
          <w:sz w:val="26"/>
        </w:rPr>
        <w:t>Authorization (AuthZ): phân quyền chi tiết dựa trên RBAC + ABAC:</w:t>
      </w:r>
    </w:p>
    <w:p>
      <w:pPr>
        <w:spacing w:after="120"/>
        <w:ind w:firstLine="420"/>
        <w:jc w:val="both"/>
      </w:pPr>
      <w:r>
        <w:rPr>
          <w:rFonts w:eastAsia="Times New Roman"/>
          <w:rFonts w:ascii="Times New Roman" w:hAnsi="Times New Roman"/>
          <w:sz w:val="26"/>
        </w:rPr>
        <w:t>- RBAC: vai trò (admin, user, operator, viewer) → permissions</w:t>
      </w:r>
    </w:p>
    <w:p>
      <w:pPr>
        <w:spacing w:after="120"/>
        <w:ind w:firstLine="420"/>
        <w:jc w:val="both"/>
      </w:pPr>
      <w:r>
        <w:rPr>
          <w:rFonts w:eastAsia="Times New Roman"/>
          <w:rFonts w:ascii="Times New Roman" w:hAnsi="Times New Roman"/>
          <w:sz w:val="26"/>
        </w:rPr>
        <w:t>- ABAC: policies dựa trên attributes (tenant_id, department, data_sensitivity)</w:t>
      </w:r>
    </w:p>
    <w:p>
      <w:pPr>
        <w:spacing w:after="120"/>
        <w:ind w:firstLine="420"/>
        <w:jc w:val="both"/>
      </w:pPr>
      <w:r>
        <w:rPr>
          <w:rFonts w:eastAsia="Times New Roman"/>
          <w:rFonts w:ascii="Times New Roman" w:hAnsi="Times New Roman"/>
          <w:sz w:val="26"/>
        </w:rPr>
        <w:t>Rate Limiter: giới hạn số request theo:</w:t>
      </w:r>
    </w:p>
    <w:p>
      <w:pPr>
        <w:spacing w:after="120"/>
        <w:ind w:firstLine="420"/>
        <w:jc w:val="both"/>
      </w:pPr>
      <w:r>
        <w:rPr>
          <w:rFonts w:eastAsia="Times New Roman"/>
          <w:rFonts w:ascii="Times New Roman" w:hAnsi="Times New Roman"/>
          <w:sz w:val="26"/>
        </w:rPr>
        <w:t>- Per user (token limit)</w:t>
      </w:r>
    </w:p>
    <w:p>
      <w:pPr>
        <w:spacing w:after="120"/>
        <w:ind w:firstLine="420"/>
        <w:jc w:val="both"/>
      </w:pPr>
      <w:r>
        <w:rPr>
          <w:rFonts w:eastAsia="Times New Roman"/>
          <w:rFonts w:ascii="Times New Roman" w:hAnsi="Times New Roman"/>
          <w:sz w:val="26"/>
        </w:rPr>
        <w:t>- Per tenant (request/minute)</w:t>
      </w:r>
    </w:p>
    <w:p>
      <w:pPr>
        <w:spacing w:after="120"/>
        <w:ind w:firstLine="420"/>
        <w:jc w:val="both"/>
      </w:pPr>
      <w:r>
        <w:rPr>
          <w:rFonts w:eastAsia="Times New Roman"/>
          <w:rFonts w:ascii="Times New Roman" w:hAnsi="Times New Roman"/>
          <w:sz w:val="26"/>
        </w:rPr>
        <w:t>- Per IP (brute force protection)</w:t>
      </w:r>
    </w:p>
    <w:p>
      <w:pPr>
        <w:spacing w:after="120"/>
        <w:ind w:firstLine="420"/>
        <w:jc w:val="both"/>
      </w:pPr>
      <w:r>
        <w:rPr>
          <w:rFonts w:eastAsia="Times New Roman"/>
          <w:rFonts w:ascii="Times New Roman" w:hAnsi="Times New Roman"/>
          <w:sz w:val="26"/>
        </w:rPr>
        <w:t>- Sử dụng Token Bucket algorithm với Redis</w:t>
      </w:r>
    </w:p>
    <w:p>
      <w:pPr>
        <w:spacing w:after="120"/>
        <w:ind w:firstLine="420"/>
        <w:jc w:val="both"/>
      </w:pPr>
      <w:r>
        <w:rPr>
          <w:rFonts w:eastAsia="Times New Roman"/>
          <w:rFonts w:ascii="Times New Roman" w:hAnsi="Times New Roman"/>
          <w:sz w:val="26"/>
        </w:rPr>
        <w:t>Analytics &amp; Observability: tích hợp OpenTelemetry:</w:t>
      </w:r>
    </w:p>
    <w:p>
      <w:pPr>
        <w:spacing w:after="120"/>
        <w:ind w:firstLine="420"/>
        <w:jc w:val="both"/>
      </w:pPr>
      <w:r>
        <w:rPr>
          <w:rFonts w:eastAsia="Times New Roman"/>
          <w:rFonts w:ascii="Times New Roman" w:hAnsi="Times New Roman"/>
          <w:sz w:val="26"/>
        </w:rPr>
        <w:t>- Traces: request ID propagation qua tất cả layers</w:t>
      </w:r>
    </w:p>
    <w:p>
      <w:pPr>
        <w:spacing w:after="120"/>
        <w:ind w:firstLine="420"/>
        <w:jc w:val="both"/>
      </w:pPr>
      <w:r>
        <w:rPr>
          <w:rFonts w:eastAsia="Times New Roman"/>
          <w:rFonts w:ascii="Times New Roman" w:hAnsi="Times New Roman"/>
          <w:sz w:val="26"/>
        </w:rPr>
        <w:t>- Metrics: latency, token usage, error rate, queue depth</w:t>
      </w:r>
    </w:p>
    <w:p>
      <w:pPr>
        <w:spacing w:after="120"/>
        <w:ind w:firstLine="420"/>
        <w:jc w:val="both"/>
      </w:pPr>
      <w:r>
        <w:rPr>
          <w:rFonts w:eastAsia="Times New Roman"/>
          <w:rFonts w:ascii="Times New Roman" w:hAnsi="Times New Roman"/>
          <w:sz w:val="26"/>
        </w:rPr>
        <w:t>- Logs: structured JSON logs với Serilog</w:t>
      </w:r>
    </w:p>
    <w:p>
      <w:pPr>
        <w:spacing w:before="120" w:after="80"/>
        <w:jc w:val="left"/>
      </w:pPr>
      <w:r>
        <w:rPr>
          <w:rFonts w:eastAsia="Times New Roman"/>
          <w:rFonts w:ascii="Times New Roman" w:hAnsi="Times New Roman"/>
          <w:b/>
          <w:sz w:val="26"/>
        </w:rPr>
        <w:t>2.3.5. Integration Layer – MCP và Plugin SDK</w:t>
      </w:r>
    </w:p>
    <w:p>
      <w:pPr>
        <w:spacing w:after="120"/>
        <w:ind w:firstLine="420"/>
        <w:jc w:val="both"/>
      </w:pPr>
      <w:r>
        <w:rPr>
          <w:rFonts w:eastAsia="Times New Roman"/>
          <w:rFonts w:ascii="Times New Roman" w:hAnsi="Times New Roman"/>
          <w:sz w:val="26"/>
        </w:rPr>
        <w:t>Integration Layer là cầu nối giữa nền tảng AI và các hệ thống doanh nghiệp bên ngoài.</w:t>
      </w:r>
    </w:p>
    <w:p>
      <w:pPr>
        <w:spacing w:after="120"/>
        <w:ind w:firstLine="420"/>
        <w:jc w:val="both"/>
      </w:pPr>
      <w:r>
        <w:rPr>
          <w:rFonts w:eastAsia="Times New Roman"/>
          <w:rFonts w:ascii="Times New Roman" w:hAnsi="Times New Roman"/>
          <w:sz w:val="26"/>
        </w:rPr>
        <w:t>MCP Server Implementation: nền tảng đóng vai trò MCP Server, cung cấp:</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 MCP Server resource types</w:t>
        <w:br/>
        <w:t>public record ToolDefinition(</w:t>
        <w:br/>
        <w:t xml:space="preserve">    string Name,</w:t>
        <w:br/>
        <w:t xml:space="preserve">    string Description,</w:t>
        <w:br/>
        <w:t xml:space="preserve">    JsonSchema InputSchema,</w:t>
        <w:br/>
        <w:t xml:space="preserve">    bool IsDangerous,</w:t>
        <w:br/>
        <w:t xml:space="preserve">    IReadOnlyList&lt;string&gt; RequiredPermissions</w:t>
        <w:br/>
        <w:t>);</w:t>
        <w:br/>
        <w:br/>
        <w:t>public record ToolExecution(</w:t>
        <w:br/>
        <w:t xml:space="preserve">    string ToolName,</w:t>
        <w:br/>
        <w:t xml:space="preserve">    JsonObject Arguments,</w:t>
        <w:br/>
        <w:t xml:space="preserve">    Guid ExecutionId,</w:t>
        <w:br/>
        <w:t xml:space="preserve">    Guid TenantId,</w:t>
        <w:br/>
        <w:t xml:space="preserve">    Guid UserId,</w:t>
        <w:br/>
        <w:t xml:space="preserve">    DateTime ExecutedAt</w:t>
        <w:br/>
        <w:t>);</w:t>
      </w:r>
    </w:p>
    <w:p>
      <w:pPr>
        <w:spacing w:after="120"/>
        <w:ind w:firstLine="420"/>
        <w:jc w:val="both"/>
      </w:pPr>
      <w:r>
        <w:rPr>
          <w:rFonts w:eastAsia="Times New Roman"/>
          <w:rFonts w:ascii="Times New Roman" w:hAnsi="Times New Roman"/>
          <w:sz w:val="26"/>
        </w:rPr>
        <w:t>Mỗi connector (ERP, CRM, DMS…) được đăng ký với MCP Server như một tập tools. Ví dụ:</w:t>
      </w:r>
    </w:p>
    <w:p>
      <w:pPr>
        <w:spacing w:after="120"/>
        <w:ind w:firstLine="420"/>
        <w:jc w:val="both"/>
      </w:pPr>
      <w:r>
        <w:rPr>
          <w:rFonts w:eastAsia="Times New Roman"/>
          <w:rFonts w:ascii="Times New Roman" w:hAnsi="Times New Roman"/>
          <w:sz w:val="26"/>
        </w:rPr>
        <w:t>- ERP Connector cung cấp: get_order(id), list_inventory(), create_purchase_request()</w:t>
      </w:r>
    </w:p>
    <w:p>
      <w:pPr>
        <w:spacing w:after="120"/>
        <w:ind w:firstLine="420"/>
        <w:jc w:val="both"/>
      </w:pPr>
      <w:r>
        <w:rPr>
          <w:rFonts w:eastAsia="Times New Roman"/>
          <w:rFonts w:ascii="Times New Roman" w:hAnsi="Times New Roman"/>
          <w:sz w:val="26"/>
        </w:rPr>
        <w:t>- CRM Connector cung cấp: search_leads(query), update_contact(id, data), create_opportunity(data)</w:t>
      </w:r>
    </w:p>
    <w:p>
      <w:pPr>
        <w:spacing w:after="120"/>
        <w:ind w:firstLine="420"/>
        <w:jc w:val="both"/>
      </w:pPr>
      <w:r>
        <w:rPr>
          <w:rFonts w:eastAsia="Times New Roman"/>
          <w:rFonts w:ascii="Times New Roman" w:hAnsi="Times New Roman"/>
          <w:sz w:val="26"/>
        </w:rPr>
        <w:t>- DMS Connector cung cấp: search_documents(query), get_document(id), list_versions(doc_id)</w:t>
      </w:r>
    </w:p>
    <w:p>
      <w:pPr>
        <w:spacing w:after="120"/>
        <w:ind w:firstLine="420"/>
        <w:jc w:val="both"/>
      </w:pPr>
      <w:r>
        <w:rPr>
          <w:rFonts w:eastAsia="Times New Roman"/>
          <w:rFonts w:ascii="Times New Roman" w:hAnsi="Times New Roman"/>
          <w:sz w:val="26"/>
        </w:rPr>
        <w:t>Plugin SDK: cho phép nhà phát triển mở rộng nền tảng mà không cần sửa mã nguồn cốt lõi.</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 IPlugin interface</w:t>
        <w:br/>
        <w:t>public interface IPlugin</w:t>
        <w:br/>
        <w:t>{</w:t>
        <w:br/>
        <w:t xml:space="preserve">    string Id { get; }            // Unique plugin ID</w:t>
        <w:br/>
        <w:t xml:space="preserve">    string Version { get; }       // Semantic version</w:t>
        <w:br/>
        <w:t xml:space="preserve">    string Name { get; }          // Human-readable name</w:t>
        <w:br/>
        <w:t xml:space="preserve">    void Initialize();             // Called on load</w:t>
        <w:br/>
        <w:t xml:space="preserve">    void Configure(PluginConfig config);</w:t>
        <w:br/>
        <w:t xml:space="preserve">    void Dispose();               // Called on unload</w:t>
        <w:br/>
        <w:t>}</w:t>
        <w:br/>
        <w:br/>
        <w:t>// Plugin types</w:t>
        <w:br/>
        <w:t>public interface IAgentPlugin : IPlugin</w:t>
        <w:br/>
        <w:t>{</w:t>
        <w:br/>
        <w:t xml:space="preserve">    IReadOnlyList&lt;AgentRole&gt; GetAgentRoles();</w:t>
        <w:br/>
        <w:t xml:space="preserve">    Task&lt;AgentResponse&gt; ExecuteAsync(AgentContext context);</w:t>
        <w:br/>
        <w:t>}</w:t>
        <w:br/>
        <w:br/>
        <w:t>public interface IToolPlugin : IPlugin</w:t>
        <w:br/>
        <w:t>{</w:t>
        <w:br/>
        <w:t xml:space="preserve">    IReadOnlyList&lt;ToolDefinition&gt; GetTools();</w:t>
        <w:br/>
        <w:t xml:space="preserve">    Task&lt;ToolResult&gt; ExecuteToolAsync(string toolName, JsonObject args, ToolContext ctx);</w:t>
        <w:br/>
        <w:t>}</w:t>
      </w:r>
    </w:p>
    <w:p>
      <w:pPr>
        <w:spacing w:after="120"/>
        <w:ind w:firstLine="420"/>
        <w:jc w:val="both"/>
      </w:pPr>
      <w:r>
        <w:rPr>
          <w:rFonts w:eastAsia="Times New Roman"/>
          <w:rFonts w:ascii="Times New Roman" w:hAnsi="Times New Roman"/>
          <w:sz w:val="26"/>
        </w:rPr>
        <w:t>Plugin được load qua PluginLoader với:</w:t>
      </w:r>
    </w:p>
    <w:p>
      <w:pPr>
        <w:spacing w:after="120"/>
        <w:ind w:firstLine="420"/>
        <w:jc w:val="both"/>
      </w:pPr>
      <w:r>
        <w:rPr>
          <w:rFonts w:eastAsia="Times New Roman"/>
          <w:rFonts w:ascii="Times New Roman" w:hAnsi="Times New Roman"/>
          <w:sz w:val="26"/>
        </w:rPr>
        <w:t>- Hot-reload: plugin mới có thể được thêm mà không cần restart</w:t>
      </w:r>
    </w:p>
    <w:p>
      <w:pPr>
        <w:spacing w:after="120"/>
        <w:ind w:firstLine="420"/>
        <w:jc w:val="both"/>
      </w:pPr>
      <w:r>
        <w:rPr>
          <w:rFonts w:eastAsia="Times New Roman"/>
          <w:rFonts w:ascii="Times New Roman" w:hAnsi="Times New Roman"/>
          <w:sz w:val="26"/>
        </w:rPr>
        <w:t>- Version checking: đảm bảo tương thích version</w:t>
      </w:r>
    </w:p>
    <w:p>
      <w:pPr>
        <w:spacing w:after="120"/>
        <w:ind w:firstLine="420"/>
        <w:jc w:val="both"/>
      </w:pPr>
      <w:r>
        <w:rPr>
          <w:rFonts w:eastAsia="Times New Roman"/>
          <w:rFonts w:ascii="Times New Roman" w:hAnsi="Times New Roman"/>
          <w:sz w:val="26"/>
        </w:rPr>
        <w:t>- Sandboxing: plugin chạy trong AppDomain/process riêng với security restrictions</w:t>
      </w:r>
    </w:p>
    <w:p>
      <w:pPr>
        <w:spacing w:after="120"/>
        <w:ind w:firstLine="420"/>
        <w:jc w:val="both"/>
      </w:pPr>
      <w:r>
        <w:rPr>
          <w:rFonts w:eastAsia="Times New Roman"/>
          <w:rFonts w:ascii="Times New Roman" w:hAnsi="Times New Roman"/>
          <w:sz w:val="26"/>
        </w:rPr>
        <w:t>- Discovery: tự động phát hiện plugin mới qua convention (thư mục /plugins hoặc config)</w:t>
      </w:r>
    </w:p>
    <w:p>
      <w:pPr>
        <w:spacing w:before="240" w:after="120"/>
        <w:jc w:val="left"/>
      </w:pPr>
      <w:r>
        <w:rPr>
          <w:rFonts w:eastAsia="Times New Roman"/>
          <w:rFonts w:ascii="Times New Roman" w:hAnsi="Times New Roman"/>
          <w:b/>
          <w:sz w:val="28"/>
        </w:rPr>
        <w:t>2.4. Thiết kế dữ liệu và cơ sở tri thức</w:t>
      </w:r>
    </w:p>
    <w:p>
      <w:pPr>
        <w:spacing w:before="120" w:after="80"/>
        <w:jc w:val="left"/>
      </w:pPr>
      <w:r>
        <w:rPr>
          <w:rFonts w:eastAsia="Times New Roman"/>
          <w:rFonts w:ascii="Times New Roman" w:hAnsi="Times New Roman"/>
          <w:b/>
          <w:sz w:val="26"/>
        </w:rPr>
        <w:t>2.4.1. Mô hình dữ liệu quan hệ (PostgreSQL)</w:t>
      </w:r>
    </w:p>
    <w:p>
      <w:pPr>
        <w:spacing w:after="120"/>
        <w:ind w:firstLine="420"/>
        <w:jc w:val="both"/>
      </w:pPr>
      <w:r>
        <w:rPr>
          <w:rFonts w:eastAsia="Times New Roman"/>
          <w:rFonts w:ascii="Times New Roman" w:hAnsi="Times New Roman"/>
          <w:sz w:val="26"/>
        </w:rPr>
        <w:t>Hệ thống sử dụng PostgreSQL 16 làm cơ sở dữ liệu quan hệ chính, tích hợp pgvector cho dữ liệu vector. Lược đồ dữ liệu được thiết kế theo bốn nhóm chức năng chính.</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w:t>
        <w:br/>
        <w:t>│                    Database Schema Groups                          │</w:t>
        <w:br/>
        <w:t>├─────────────────────────────────────────────────────────────────┤</w:t>
        <w:br/>
        <w:t>│                                                                  │</w:t>
        <w:br/>
        <w:t>│  Group 1: Platform Core (tenants, users, auth)                   │</w:t>
        <w:br/>
        <w:t>│  ┌──────────────┐  ┌──────────────┐  ┌──────────────┐          │</w:t>
        <w:br/>
        <w:t>│  │   tenants    │  │    users    │  │ tenant_configs│          │</w:t>
        <w:br/>
        <w:t>│  │  (PK: id)   │◄─┤ (FK: tenant)│  │  (FK: tenant)│          │</w:t>
        <w:br/>
        <w:t>│  └──────────────┘  └──────────────┘  └──────────────┘          │</w:t>
        <w:br/>
        <w:t>│                                                                  │</w:t>
        <w:br/>
        <w:t>│  Group 2: AI Core (documents, chunks, tools, agents)              │</w:t>
        <w:br/>
        <w:t>│  ┌──────────────┐  ┌──────────────┐  ┌──────────────┐          │</w:t>
        <w:br/>
        <w:t>│  │  documents   │  │   chunks    │  │ tool_defs    │          │</w:t>
        <w:br/>
        <w:t>│  │  (FK:tenant)│──┤ (FK: doc)   │  │  (FK: tenant)│          │</w:t>
        <w:br/>
        <w:t>│  └──────────────┘  └──────────────┘  └──────────────┘          │</w:t>
        <w:br/>
        <w:t>│                                                                  │</w:t>
        <w:br/>
        <w:t>│  Group 3: Conversations &amp; Memory                                │</w:t>
        <w:br/>
        <w:t>│  ┌──────────────┐  ┌──────────────┐  ┌──────────────┐          │</w:t>
        <w:br/>
        <w:t>│  │chat_sessions │  │chat_messages │  │   memories    │          │</w:t>
        <w:br/>
        <w:t>│  │ (FK:tenant) │◄─┤ (FK:session)│  │  (FK:tenant) │          │</w:t>
        <w:br/>
        <w:t>│  └──────────────┘  └──────────────┘  └──────────────┘          │</w:t>
        <w:br/>
        <w:t>│                                                                  │</w:t>
        <w:br/>
        <w:t>│  Group 4: Audit &amp; Compliance                                     │</w:t>
        <w:br/>
        <w:t>│  ┌──────────────┐  ┌──────────────┐  ┌──────────────┐          │</w:t>
        <w:br/>
        <w:t>│  │  audit_logs │  │rate_limits  │  │  policies    │          │</w:t>
        <w:br/>
        <w:t>│  │  (FK:tenant)│  │  (FK:tenant)│  │  (FK:tenant)│          │</w:t>
        <w:br/>
        <w:t>│  └──────────────┘  └──────────────┘  └──────────────┘          │</w:t>
        <w:br/>
        <w:t>│                                                                  │</w:t>
        <w:br/>
        <w:t>└─────────────────────────────────────────────────────────────────┘</w:t>
      </w:r>
    </w:p>
    <w:p>
      <w:pPr>
        <w:spacing w:after="120"/>
        <w:ind w:firstLine="420"/>
        <w:jc w:val="both"/>
      </w:pPr>
      <w:r>
        <w:rPr>
          <w:rFonts w:eastAsia="Times New Roman"/>
          <w:rFonts w:ascii="Times New Roman" w:hAnsi="Times New Roman"/>
          <w:sz w:val="26"/>
        </w:rPr>
        <w:t>Nhóm Platform Core:</w:t>
      </w:r>
    </w:p>
    <w:p>
      <w:pPr>
        <w:spacing w:after="120"/>
        <w:ind w:firstLine="420"/>
        <w:jc w:val="both"/>
      </w:pPr>
      <w:r>
        <w:rPr>
          <w:rFonts w:eastAsia="Times New Roman"/>
          <w:rFonts w:ascii="Times New Roman" w:hAnsi="Times New Roman"/>
          <w:sz w:val="26"/>
        </w:rPr>
        <w:t>- tenants: thông tin doanh nghiệp (id, name, config, plan_tier, created_at)</w:t>
      </w:r>
    </w:p>
    <w:p>
      <w:pPr>
        <w:spacing w:after="120"/>
        <w:ind w:firstLine="420"/>
        <w:jc w:val="both"/>
      </w:pPr>
      <w:r>
        <w:rPr>
          <w:rFonts w:eastAsia="Times New Roman"/>
          <w:rFonts w:ascii="Times New Roman" w:hAnsi="Times New Roman"/>
          <w:sz w:val="26"/>
        </w:rPr>
        <w:t>- users: tài khoản người dùng (id, tenant_id, email, password_hash, role, status)</w:t>
      </w:r>
    </w:p>
    <w:p>
      <w:pPr>
        <w:spacing w:after="120"/>
        <w:ind w:firstLine="420"/>
        <w:jc w:val="both"/>
      </w:pPr>
      <w:r>
        <w:rPr>
          <w:rFonts w:eastAsia="Times New Roman"/>
          <w:rFonts w:ascii="Times New Roman" w:hAnsi="Times New Roman"/>
          <w:sz w:val="26"/>
        </w:rPr>
        <w:t>- user_sessions: phiên đăng nhập (id, user_id, jwt_id, created_at, expires_at)</w:t>
      </w:r>
    </w:p>
    <w:p>
      <w:pPr>
        <w:spacing w:after="120"/>
        <w:ind w:firstLine="420"/>
        <w:jc w:val="both"/>
      </w:pPr>
      <w:r>
        <w:rPr>
          <w:rFonts w:eastAsia="Times New Roman"/>
          <w:rFonts w:ascii="Times New Roman" w:hAnsi="Times New Roman"/>
          <w:sz w:val="26"/>
        </w:rPr>
        <w:t>Nhóm AI Core:</w:t>
      </w:r>
    </w:p>
    <w:p>
      <w:pPr>
        <w:spacing w:after="120"/>
        <w:ind w:firstLine="420"/>
        <w:jc w:val="both"/>
      </w:pPr>
      <w:r>
        <w:rPr>
          <w:rFonts w:eastAsia="Times New Roman"/>
          <w:rFonts w:ascii="Times New Roman" w:hAnsi="Times New Roman"/>
          <w:sz w:val="26"/>
        </w:rPr>
        <w:t>- documents: tài liệu đã upload (id, tenant_id, title, source_type, metadata, created_at)</w:t>
      </w:r>
    </w:p>
    <w:p>
      <w:pPr>
        <w:spacing w:after="120"/>
        <w:ind w:firstLine="420"/>
        <w:jc w:val="both"/>
      </w:pPr>
      <w:r>
        <w:rPr>
          <w:rFonts w:eastAsia="Times New Roman"/>
          <w:rFonts w:ascii="Times New Roman" w:hAnsi="Times New Roman"/>
          <w:sz w:val="26"/>
        </w:rPr>
        <w:t>- chunks: đoạn nhỏ của tài liệu sau khi chia (id, document_id, content, metadata, created_at)</w:t>
      </w:r>
    </w:p>
    <w:p>
      <w:pPr>
        <w:spacing w:after="120"/>
        <w:ind w:firstLine="420"/>
        <w:jc w:val="both"/>
      </w:pPr>
      <w:r>
        <w:rPr>
          <w:rFonts w:eastAsia="Times New Roman"/>
          <w:rFonts w:ascii="Times New Roman" w:hAnsi="Times New Roman"/>
          <w:sz w:val="26"/>
        </w:rPr>
        <w:t>- tool_definitions: định nghĩa tool cho agent (id, tenant_id, name, description, input_schema, permissions)</w:t>
      </w:r>
    </w:p>
    <w:p>
      <w:pPr>
        <w:spacing w:after="120"/>
        <w:ind w:firstLine="420"/>
        <w:jc w:val="both"/>
      </w:pPr>
      <w:r>
        <w:rPr>
          <w:rFonts w:eastAsia="Times New Roman"/>
          <w:rFonts w:ascii="Times New Roman" w:hAnsi="Times New Roman"/>
          <w:sz w:val="26"/>
        </w:rPr>
        <w:t>- tool_calls: lịch sử gọi tool (id, tool_def_id, arguments, result, execution_time, user_id)</w:t>
      </w:r>
    </w:p>
    <w:p>
      <w:pPr>
        <w:spacing w:after="120"/>
        <w:ind w:firstLine="420"/>
        <w:jc w:val="both"/>
      </w:pPr>
      <w:r>
        <w:rPr>
          <w:rFonts w:eastAsia="Times New Roman"/>
          <w:rFonts w:ascii="Times New Roman" w:hAnsi="Times New Roman"/>
          <w:sz w:val="26"/>
        </w:rPr>
        <w:t>Nhóm Hội thoại &amp; Memory:</w:t>
      </w:r>
    </w:p>
    <w:p>
      <w:pPr>
        <w:spacing w:after="120"/>
        <w:ind w:firstLine="420"/>
        <w:jc w:val="both"/>
      </w:pPr>
      <w:r>
        <w:rPr>
          <w:rFonts w:eastAsia="Times New Roman"/>
          <w:rFonts w:ascii="Times New Roman" w:hAnsi="Times New Roman"/>
          <w:sz w:val="26"/>
        </w:rPr>
        <w:t>- chat_sessions: phiên hội thoại (id, tenant_id, user_id, title, created_at)</w:t>
      </w:r>
    </w:p>
    <w:p>
      <w:pPr>
        <w:spacing w:after="120"/>
        <w:ind w:firstLine="420"/>
        <w:jc w:val="both"/>
      </w:pPr>
      <w:r>
        <w:rPr>
          <w:rFonts w:eastAsia="Times New Roman"/>
          <w:rFonts w:ascii="Times New Roman" w:hAnsi="Times New Roman"/>
          <w:sz w:val="26"/>
        </w:rPr>
        <w:t>- chat_messages: tin nhắn trong phiên (id, session_id, role, content, model_id, usage_info)</w:t>
      </w:r>
    </w:p>
    <w:p>
      <w:pPr>
        <w:spacing w:after="120"/>
        <w:ind w:firstLine="420"/>
        <w:jc w:val="both"/>
      </w:pPr>
      <w:r>
        <w:rPr>
          <w:rFonts w:eastAsia="Times New Roman"/>
          <w:rFonts w:ascii="Times New Roman" w:hAnsi="Times New Roman"/>
          <w:sz w:val="26"/>
        </w:rPr>
        <w:t>- memories: bộ nhớ dài hạn của agent (id, tenant_id, user_id, memory_type, content, importance_score)</w:t>
      </w:r>
    </w:p>
    <w:p>
      <w:pPr>
        <w:spacing w:after="120"/>
        <w:ind w:firstLine="420"/>
        <w:jc w:val="both"/>
      </w:pPr>
      <w:r>
        <w:rPr>
          <w:rFonts w:eastAsia="Times New Roman"/>
          <w:rFonts w:ascii="Times New Roman" w:hAnsi="Times New Roman"/>
          <w:sz w:val="26"/>
        </w:rPr>
        <w:t>Nhóm Audit:</w:t>
      </w:r>
    </w:p>
    <w:p>
      <w:pPr>
        <w:spacing w:after="120"/>
        <w:ind w:firstLine="420"/>
        <w:jc w:val="both"/>
      </w:pPr>
      <w:r>
        <w:rPr>
          <w:rFonts w:eastAsia="Times New Roman"/>
          <w:rFonts w:ascii="Times New Roman" w:hAnsi="Times New Roman"/>
          <w:sz w:val="26"/>
        </w:rPr>
        <w:t>- audit_logs: log kiểm toán (id, tenant_id, user_id, action, resource, details, ip_address, timestamp)</w:t>
      </w:r>
    </w:p>
    <w:p>
      <w:pPr>
        <w:spacing w:after="120"/>
        <w:ind w:firstLine="420"/>
        <w:jc w:val="both"/>
      </w:pPr>
      <w:r>
        <w:rPr>
          <w:rFonts w:eastAsia="Times New Roman"/>
          <w:rFonts w:ascii="Times New Roman" w:hAnsi="Times New Roman"/>
          <w:sz w:val="26"/>
        </w:rPr>
        <w:t>- rate_limit_buckets: bucket giới hạn tốc độ (key, type, used, reset_at)</w:t>
      </w:r>
    </w:p>
    <w:p>
      <w:pPr>
        <w:spacing w:after="120"/>
        <w:ind w:firstLine="420"/>
        <w:jc w:val="both"/>
      </w:pPr>
      <w:r>
        <w:rPr>
          <w:rFonts w:eastAsia="Times New Roman"/>
          <w:rFonts w:ascii="Times New Roman" w:hAnsi="Times New Roman"/>
          <w:sz w:val="26"/>
        </w:rPr>
        <w:t>Bảng 2.5. Tổng hợp các bảng dữ liệu chính</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rFonts w:ascii="Times New Roman" w:hAnsi="Times New Roman"/>
                <w:b/>
                <w:sz w:val="22"/>
              </w:rPr>
              <w:t>Bảng</w:t>
            </w:r>
          </w:p>
        </w:tc>
        <w:tc>
          <w:tcPr>
            <w:tcW w:type="dxa" w:w="2351"/>
          </w:tcPr>
          <w:p>
            <w:pPr>
              <w:jc w:val="center"/>
            </w:pPr>
            <w:r/>
            <w:r>
              <w:rPr>
                <w:rFonts w:eastAsia="Times New Roman"/>
                <w:rFonts w:ascii="Times New Roman" w:hAnsi="Times New Roman"/>
                <w:b/>
                <w:sz w:val="22"/>
              </w:rPr>
              <w:t>Số trường</w:t>
            </w:r>
          </w:p>
        </w:tc>
        <w:tc>
          <w:tcPr>
            <w:tcW w:type="dxa" w:w="2351"/>
          </w:tcPr>
          <w:p>
            <w:pPr>
              <w:jc w:val="center"/>
            </w:pPr>
            <w:r/>
            <w:r>
              <w:rPr>
                <w:rFonts w:eastAsia="Times New Roman"/>
                <w:rFonts w:ascii="Times New Roman" w:hAnsi="Times New Roman"/>
                <w:b/>
                <w:sz w:val="22"/>
              </w:rPr>
              <w:t>Mô tả</w:t>
            </w:r>
          </w:p>
        </w:tc>
        <w:tc>
          <w:tcPr>
            <w:tcW w:type="dxa" w:w="2351"/>
          </w:tcPr>
          <w:p>
            <w:pPr>
              <w:jc w:val="center"/>
            </w:pPr>
            <w:r/>
            <w:r>
              <w:rPr>
                <w:rFonts w:eastAsia="Times New Roman"/>
                <w:rFonts w:ascii="Times New Roman" w:hAnsi="Times New Roman"/>
                <w:b/>
                <w:sz w:val="22"/>
              </w:rPr>
              <w:t>Quan hệ chính</w:t>
            </w:r>
          </w:p>
        </w:tc>
      </w:tr>
      <w:tr>
        <w:tc>
          <w:tcPr>
            <w:tcW w:type="dxa" w:w="2351"/>
          </w:tcPr>
          <w:p>
            <w:pPr>
              <w:jc w:val="left"/>
            </w:pPr>
            <w:r/>
            <w:r>
              <w:rPr>
                <w:rFonts w:eastAsia="Times New Roman"/>
                <w:rFonts w:ascii="Times New Roman" w:hAnsi="Times New Roman"/>
                <w:b w:val="0"/>
                <w:sz w:val="20"/>
              </w:rPr>
              <w:t>------</w:t>
            </w:r>
          </w:p>
        </w:tc>
        <w:tc>
          <w:tcPr>
            <w:tcW w:type="dxa" w:w="2351"/>
          </w:tcPr>
          <w:p>
            <w:pPr>
              <w:jc w:val="left"/>
            </w:pPr>
            <w:r/>
            <w:r>
              <w:rPr>
                <w:rFonts w:eastAsia="Times New Roman"/>
                <w:rFonts w:ascii="Times New Roman" w:hAnsi="Times New Roman"/>
                <w:b w:val="0"/>
                <w:sz w:val="20"/>
              </w:rPr>
              <w:t>-----------</w:t>
            </w:r>
          </w:p>
        </w:tc>
        <w:tc>
          <w:tcPr>
            <w:tcW w:type="dxa" w:w="2351"/>
          </w:tcPr>
          <w:p>
            <w:pPr>
              <w:jc w:val="left"/>
            </w:pPr>
            <w:r/>
            <w:r>
              <w:rPr>
                <w:rFonts w:eastAsia="Times New Roman"/>
                <w:rFonts w:ascii="Times New Roman" w:hAnsi="Times New Roman"/>
                <w:b w:val="0"/>
                <w:sz w:val="20"/>
              </w:rPr>
              <w:t>--------</w:t>
            </w:r>
          </w:p>
        </w:tc>
        <w:tc>
          <w:tcPr>
            <w:tcW w:type="dxa" w:w="2351"/>
          </w:tcPr>
          <w:p>
            <w:pPr>
              <w:jc w:val="left"/>
            </w:pPr>
            <w:r/>
            <w:r>
              <w:rPr>
                <w:rFonts w:eastAsia="Times New Roman"/>
                <w:rFonts w:ascii="Times New Roman" w:hAnsi="Times New Roman"/>
                <w:b w:val="0"/>
                <w:sz w:val="20"/>
              </w:rPr>
              <w:t>--------------</w:t>
            </w:r>
          </w:p>
        </w:tc>
      </w:tr>
      <w:tr>
        <w:tc>
          <w:tcPr>
            <w:tcW w:type="dxa" w:w="2351"/>
          </w:tcPr>
          <w:p>
            <w:pPr>
              <w:jc w:val="left"/>
            </w:pPr>
            <w:r/>
            <w:r>
              <w:rPr>
                <w:rFonts w:eastAsia="Times New Roman"/>
                <w:rFonts w:ascii="Times New Roman" w:hAnsi="Times New Roman"/>
                <w:b w:val="0"/>
                <w:sz w:val="20"/>
              </w:rPr>
              <w:t>tenants</w:t>
            </w:r>
          </w:p>
        </w:tc>
        <w:tc>
          <w:tcPr>
            <w:tcW w:type="dxa" w:w="2351"/>
          </w:tcPr>
          <w:p>
            <w:pPr>
              <w:jc w:val="left"/>
            </w:pPr>
            <w:r/>
            <w:r>
              <w:rPr>
                <w:rFonts w:eastAsia="Times New Roman"/>
                <w:rFonts w:ascii="Times New Roman" w:hAnsi="Times New Roman"/>
                <w:b w:val="0"/>
                <w:sz w:val="20"/>
              </w:rPr>
              <w:t>8</w:t>
            </w:r>
          </w:p>
        </w:tc>
        <w:tc>
          <w:tcPr>
            <w:tcW w:type="dxa" w:w="2351"/>
          </w:tcPr>
          <w:p>
            <w:pPr>
              <w:jc w:val="left"/>
            </w:pPr>
            <w:r/>
            <w:r>
              <w:rPr>
                <w:rFonts w:eastAsia="Times New Roman"/>
                <w:rFonts w:ascii="Times New Roman" w:hAnsi="Times New Roman"/>
                <w:b w:val="0"/>
                <w:sz w:val="20"/>
              </w:rPr>
              <w:t>Thông tin doanh nghiệp</w:t>
            </w:r>
          </w:p>
        </w:tc>
        <w:tc>
          <w:tcPr>
            <w:tcW w:type="dxa" w:w="2351"/>
          </w:tcPr>
          <w:p>
            <w:pPr>
              <w:jc w:val="left"/>
            </w:pPr>
            <w:r/>
            <w:r>
              <w:rPr>
                <w:rFonts w:eastAsia="Times New Roman"/>
                <w:rFonts w:ascii="Times New Roman" w:hAnsi="Times New Roman"/>
                <w:b w:val="0"/>
                <w:sz w:val="20"/>
              </w:rPr>
              <w:t>1:N users, 1:N configs</w:t>
            </w:r>
          </w:p>
        </w:tc>
      </w:tr>
      <w:tr>
        <w:tc>
          <w:tcPr>
            <w:tcW w:type="dxa" w:w="2351"/>
          </w:tcPr>
          <w:p>
            <w:pPr>
              <w:jc w:val="left"/>
            </w:pPr>
            <w:r/>
            <w:r>
              <w:rPr>
                <w:rFonts w:eastAsia="Times New Roman"/>
                <w:rFonts w:ascii="Times New Roman" w:hAnsi="Times New Roman"/>
                <w:b w:val="0"/>
                <w:sz w:val="20"/>
              </w:rPr>
              <w:t>users</w:t>
            </w:r>
          </w:p>
        </w:tc>
        <w:tc>
          <w:tcPr>
            <w:tcW w:type="dxa" w:w="2351"/>
          </w:tcPr>
          <w:p>
            <w:pPr>
              <w:jc w:val="left"/>
            </w:pPr>
            <w:r/>
            <w:r>
              <w:rPr>
                <w:rFonts w:eastAsia="Times New Roman"/>
                <w:rFonts w:ascii="Times New Roman" w:hAnsi="Times New Roman"/>
                <w:b w:val="0"/>
                <w:sz w:val="20"/>
              </w:rPr>
              <w:t>12</w:t>
            </w:r>
          </w:p>
        </w:tc>
        <w:tc>
          <w:tcPr>
            <w:tcW w:type="dxa" w:w="2351"/>
          </w:tcPr>
          <w:p>
            <w:pPr>
              <w:jc w:val="left"/>
            </w:pPr>
            <w:r/>
            <w:r>
              <w:rPr>
                <w:rFonts w:eastAsia="Times New Roman"/>
                <w:rFonts w:ascii="Times New Roman" w:hAnsi="Times New Roman"/>
                <w:b w:val="0"/>
                <w:sz w:val="20"/>
              </w:rPr>
              <w:t>Tài khoản người dùng</w:t>
            </w:r>
          </w:p>
        </w:tc>
        <w:tc>
          <w:tcPr>
            <w:tcW w:type="dxa" w:w="2351"/>
          </w:tcPr>
          <w:p>
            <w:pPr>
              <w:jc w:val="left"/>
            </w:pPr>
            <w:r/>
            <w:r>
              <w:rPr>
                <w:rFonts w:eastAsia="Times New Roman"/>
                <w:rFonts w:ascii="Times New Roman" w:hAnsi="Times New Roman"/>
                <w:b w:val="0"/>
                <w:sz w:val="20"/>
              </w:rPr>
              <w:t>N:1 tenants, 1:N sessions</w:t>
            </w:r>
          </w:p>
        </w:tc>
      </w:tr>
      <w:tr>
        <w:tc>
          <w:tcPr>
            <w:tcW w:type="dxa" w:w="2351"/>
          </w:tcPr>
          <w:p>
            <w:pPr>
              <w:jc w:val="left"/>
            </w:pPr>
            <w:r/>
            <w:r>
              <w:rPr>
                <w:rFonts w:eastAsia="Times New Roman"/>
                <w:rFonts w:ascii="Times New Roman" w:hAnsi="Times New Roman"/>
                <w:b w:val="0"/>
                <w:sz w:val="20"/>
              </w:rPr>
              <w:t>documents</w:t>
            </w:r>
          </w:p>
        </w:tc>
        <w:tc>
          <w:tcPr>
            <w:tcW w:type="dxa" w:w="2351"/>
          </w:tcPr>
          <w:p>
            <w:pPr>
              <w:jc w:val="left"/>
            </w:pPr>
            <w:r/>
            <w:r>
              <w:rPr>
                <w:rFonts w:eastAsia="Times New Roman"/>
                <w:rFonts w:ascii="Times New Roman" w:hAnsi="Times New Roman"/>
                <w:b w:val="0"/>
                <w:sz w:val="20"/>
              </w:rPr>
              <w:t>10</w:t>
            </w:r>
          </w:p>
        </w:tc>
        <w:tc>
          <w:tcPr>
            <w:tcW w:type="dxa" w:w="2351"/>
          </w:tcPr>
          <w:p>
            <w:pPr>
              <w:jc w:val="left"/>
            </w:pPr>
            <w:r/>
            <w:r>
              <w:rPr>
                <w:rFonts w:eastAsia="Times New Roman"/>
                <w:rFonts w:ascii="Times New Roman" w:hAnsi="Times New Roman"/>
                <w:b w:val="0"/>
                <w:sz w:val="20"/>
              </w:rPr>
              <w:t>Tài liệu đã upload</w:t>
            </w:r>
          </w:p>
        </w:tc>
        <w:tc>
          <w:tcPr>
            <w:tcW w:type="dxa" w:w="2351"/>
          </w:tcPr>
          <w:p>
            <w:pPr>
              <w:jc w:val="left"/>
            </w:pPr>
            <w:r/>
            <w:r>
              <w:rPr>
                <w:rFonts w:eastAsia="Times New Roman"/>
                <w:rFonts w:ascii="Times New Roman" w:hAnsi="Times New Roman"/>
                <w:b w:val="0"/>
                <w:sz w:val="20"/>
              </w:rPr>
              <w:t>N:1 tenants, 1:N chunks</w:t>
            </w:r>
          </w:p>
        </w:tc>
      </w:tr>
      <w:tr>
        <w:tc>
          <w:tcPr>
            <w:tcW w:type="dxa" w:w="2351"/>
          </w:tcPr>
          <w:p>
            <w:pPr>
              <w:jc w:val="left"/>
            </w:pPr>
            <w:r/>
            <w:r>
              <w:rPr>
                <w:rFonts w:eastAsia="Times New Roman"/>
                <w:rFonts w:ascii="Times New Roman" w:hAnsi="Times New Roman"/>
                <w:b w:val="0"/>
                <w:sz w:val="20"/>
              </w:rPr>
              <w:t>chunks</w:t>
            </w:r>
          </w:p>
        </w:tc>
        <w:tc>
          <w:tcPr>
            <w:tcW w:type="dxa" w:w="2351"/>
          </w:tcPr>
          <w:p>
            <w:pPr>
              <w:jc w:val="left"/>
            </w:pPr>
            <w:r/>
            <w:r>
              <w:rPr>
                <w:rFonts w:eastAsia="Times New Roman"/>
                <w:rFonts w:ascii="Times New Roman" w:hAnsi="Times New Roman"/>
                <w:b w:val="0"/>
                <w:sz w:val="20"/>
              </w:rPr>
              <w:t>8</w:t>
            </w:r>
          </w:p>
        </w:tc>
        <w:tc>
          <w:tcPr>
            <w:tcW w:type="dxa" w:w="2351"/>
          </w:tcPr>
          <w:p>
            <w:pPr>
              <w:jc w:val="left"/>
            </w:pPr>
            <w:r/>
            <w:r>
              <w:rPr>
                <w:rFonts w:eastAsia="Times New Roman"/>
                <w:rFonts w:ascii="Times New Roman" w:hAnsi="Times New Roman"/>
                <w:b w:val="0"/>
                <w:sz w:val="20"/>
              </w:rPr>
              <w:t>Đoạn tài liệu</w:t>
            </w:r>
          </w:p>
        </w:tc>
        <w:tc>
          <w:tcPr>
            <w:tcW w:type="dxa" w:w="2351"/>
          </w:tcPr>
          <w:p>
            <w:pPr>
              <w:jc w:val="left"/>
            </w:pPr>
            <w:r/>
            <w:r>
              <w:rPr>
                <w:rFonts w:eastAsia="Times New Roman"/>
                <w:rFonts w:ascii="Times New Roman" w:hAnsi="Times New Roman"/>
                <w:b w:val="0"/>
                <w:sz w:val="20"/>
              </w:rPr>
              <w:t>N:1 documents</w:t>
            </w:r>
          </w:p>
        </w:tc>
      </w:tr>
      <w:tr>
        <w:tc>
          <w:tcPr>
            <w:tcW w:type="dxa" w:w="2351"/>
          </w:tcPr>
          <w:p>
            <w:pPr>
              <w:jc w:val="left"/>
            </w:pPr>
            <w:r/>
            <w:r>
              <w:rPr>
                <w:rFonts w:eastAsia="Times New Roman"/>
                <w:rFonts w:ascii="Times New Roman" w:hAnsi="Times New Roman"/>
                <w:b w:val="0"/>
                <w:sz w:val="20"/>
              </w:rPr>
              <w:t>chat_sessions</w:t>
            </w:r>
          </w:p>
        </w:tc>
        <w:tc>
          <w:tcPr>
            <w:tcW w:type="dxa" w:w="2351"/>
          </w:tcPr>
          <w:p>
            <w:pPr>
              <w:jc w:val="left"/>
            </w:pPr>
            <w:r/>
            <w:r>
              <w:rPr>
                <w:rFonts w:eastAsia="Times New Roman"/>
                <w:rFonts w:ascii="Times New Roman" w:hAnsi="Times New Roman"/>
                <w:b w:val="0"/>
                <w:sz w:val="20"/>
              </w:rPr>
              <w:t>7</w:t>
            </w:r>
          </w:p>
        </w:tc>
        <w:tc>
          <w:tcPr>
            <w:tcW w:type="dxa" w:w="2351"/>
          </w:tcPr>
          <w:p>
            <w:pPr>
              <w:jc w:val="left"/>
            </w:pPr>
            <w:r/>
            <w:r>
              <w:rPr>
                <w:rFonts w:eastAsia="Times New Roman"/>
                <w:rFonts w:ascii="Times New Roman" w:hAnsi="Times New Roman"/>
                <w:b w:val="0"/>
                <w:sz w:val="20"/>
              </w:rPr>
              <w:t>Phiên hội thoại</w:t>
            </w:r>
          </w:p>
        </w:tc>
        <w:tc>
          <w:tcPr>
            <w:tcW w:type="dxa" w:w="2351"/>
          </w:tcPr>
          <w:p>
            <w:pPr>
              <w:jc w:val="left"/>
            </w:pPr>
            <w:r/>
            <w:r>
              <w:rPr>
                <w:rFonts w:eastAsia="Times New Roman"/>
                <w:rFonts w:ascii="Times New Roman" w:hAnsi="Times New Roman"/>
                <w:b w:val="0"/>
                <w:sz w:val="20"/>
              </w:rPr>
              <w:t>N:1 users, 1:N messages</w:t>
            </w:r>
          </w:p>
        </w:tc>
      </w:tr>
      <w:tr>
        <w:tc>
          <w:tcPr>
            <w:tcW w:type="dxa" w:w="2351"/>
          </w:tcPr>
          <w:p>
            <w:pPr>
              <w:jc w:val="left"/>
            </w:pPr>
            <w:r/>
            <w:r>
              <w:rPr>
                <w:rFonts w:eastAsia="Times New Roman"/>
                <w:rFonts w:ascii="Times New Roman" w:hAnsi="Times New Roman"/>
                <w:b w:val="0"/>
                <w:sz w:val="20"/>
              </w:rPr>
              <w:t>chat_messages</w:t>
            </w:r>
          </w:p>
        </w:tc>
        <w:tc>
          <w:tcPr>
            <w:tcW w:type="dxa" w:w="2351"/>
          </w:tcPr>
          <w:p>
            <w:pPr>
              <w:jc w:val="left"/>
            </w:pPr>
            <w:r/>
            <w:r>
              <w:rPr>
                <w:rFonts w:eastAsia="Times New Roman"/>
                <w:rFonts w:ascii="Times New Roman" w:hAnsi="Times New Roman"/>
                <w:b w:val="0"/>
                <w:sz w:val="20"/>
              </w:rPr>
              <w:t>10</w:t>
            </w:r>
          </w:p>
        </w:tc>
        <w:tc>
          <w:tcPr>
            <w:tcW w:type="dxa" w:w="2351"/>
          </w:tcPr>
          <w:p>
            <w:pPr>
              <w:jc w:val="left"/>
            </w:pPr>
            <w:r/>
            <w:r>
              <w:rPr>
                <w:rFonts w:eastAsia="Times New Roman"/>
                <w:rFonts w:ascii="Times New Roman" w:hAnsi="Times New Roman"/>
                <w:b w:val="0"/>
                <w:sz w:val="20"/>
              </w:rPr>
              <w:t>Tin nhắn</w:t>
            </w:r>
          </w:p>
        </w:tc>
        <w:tc>
          <w:tcPr>
            <w:tcW w:type="dxa" w:w="2351"/>
          </w:tcPr>
          <w:p>
            <w:pPr>
              <w:jc w:val="left"/>
            </w:pPr>
            <w:r/>
            <w:r>
              <w:rPr>
                <w:rFonts w:eastAsia="Times New Roman"/>
                <w:rFonts w:ascii="Times New Roman" w:hAnsi="Times New Roman"/>
                <w:b w:val="0"/>
                <w:sz w:val="20"/>
              </w:rPr>
              <w:t>N:1 sessions</w:t>
            </w:r>
          </w:p>
        </w:tc>
      </w:tr>
      <w:tr>
        <w:tc>
          <w:tcPr>
            <w:tcW w:type="dxa" w:w="2351"/>
          </w:tcPr>
          <w:p>
            <w:pPr>
              <w:jc w:val="left"/>
            </w:pPr>
            <w:r/>
            <w:r>
              <w:rPr>
                <w:rFonts w:eastAsia="Times New Roman"/>
                <w:rFonts w:ascii="Times New Roman" w:hAnsi="Times New Roman"/>
                <w:b w:val="0"/>
                <w:sz w:val="20"/>
              </w:rPr>
              <w:t>memories</w:t>
            </w:r>
          </w:p>
        </w:tc>
        <w:tc>
          <w:tcPr>
            <w:tcW w:type="dxa" w:w="2351"/>
          </w:tcPr>
          <w:p>
            <w:pPr>
              <w:jc w:val="left"/>
            </w:pPr>
            <w:r/>
            <w:r>
              <w:rPr>
                <w:rFonts w:eastAsia="Times New Roman"/>
                <w:rFonts w:ascii="Times New Roman" w:hAnsi="Times New Roman"/>
                <w:b w:val="0"/>
                <w:sz w:val="20"/>
              </w:rPr>
              <w:t>9</w:t>
            </w:r>
          </w:p>
        </w:tc>
        <w:tc>
          <w:tcPr>
            <w:tcW w:type="dxa" w:w="2351"/>
          </w:tcPr>
          <w:p>
            <w:pPr>
              <w:jc w:val="left"/>
            </w:pPr>
            <w:r/>
            <w:r>
              <w:rPr>
                <w:rFonts w:eastAsia="Times New Roman"/>
                <w:rFonts w:ascii="Times New Roman" w:hAnsi="Times New Roman"/>
                <w:b w:val="0"/>
                <w:sz w:val="20"/>
              </w:rPr>
              <w:t>Bộ nhớ agent</w:t>
            </w:r>
          </w:p>
        </w:tc>
        <w:tc>
          <w:tcPr>
            <w:tcW w:type="dxa" w:w="2351"/>
          </w:tcPr>
          <w:p>
            <w:pPr>
              <w:jc w:val="left"/>
            </w:pPr>
            <w:r/>
            <w:r>
              <w:rPr>
                <w:rFonts w:eastAsia="Times New Roman"/>
                <w:rFonts w:ascii="Times New Roman" w:hAnsi="Times New Roman"/>
                <w:b w:val="0"/>
                <w:sz w:val="20"/>
              </w:rPr>
              <w:t>N:1 users, N:1 tenants</w:t>
            </w:r>
          </w:p>
        </w:tc>
      </w:tr>
      <w:tr>
        <w:tc>
          <w:tcPr>
            <w:tcW w:type="dxa" w:w="2351"/>
          </w:tcPr>
          <w:p>
            <w:pPr>
              <w:jc w:val="left"/>
            </w:pPr>
            <w:r/>
            <w:r>
              <w:rPr>
                <w:rFonts w:eastAsia="Times New Roman"/>
                <w:rFonts w:ascii="Times New Roman" w:hAnsi="Times New Roman"/>
                <w:b w:val="0"/>
                <w:sz w:val="20"/>
              </w:rPr>
              <w:t>tool_definitions</w:t>
            </w:r>
          </w:p>
        </w:tc>
        <w:tc>
          <w:tcPr>
            <w:tcW w:type="dxa" w:w="2351"/>
          </w:tcPr>
          <w:p>
            <w:pPr>
              <w:jc w:val="left"/>
            </w:pPr>
            <w:r/>
            <w:r>
              <w:rPr>
                <w:rFonts w:eastAsia="Times New Roman"/>
                <w:rFonts w:ascii="Times New Roman" w:hAnsi="Times New Roman"/>
                <w:b w:val="0"/>
                <w:sz w:val="20"/>
              </w:rPr>
              <w:t>10</w:t>
            </w:r>
          </w:p>
        </w:tc>
        <w:tc>
          <w:tcPr>
            <w:tcW w:type="dxa" w:w="2351"/>
          </w:tcPr>
          <w:p>
            <w:pPr>
              <w:jc w:val="left"/>
            </w:pPr>
            <w:r/>
            <w:r>
              <w:rPr>
                <w:rFonts w:eastAsia="Times New Roman"/>
                <w:rFonts w:ascii="Times New Roman" w:hAnsi="Times New Roman"/>
                <w:b w:val="0"/>
                <w:sz w:val="20"/>
              </w:rPr>
              <w:t>Định nghĩa tool</w:t>
            </w:r>
          </w:p>
        </w:tc>
        <w:tc>
          <w:tcPr>
            <w:tcW w:type="dxa" w:w="2351"/>
          </w:tcPr>
          <w:p>
            <w:pPr>
              <w:jc w:val="left"/>
            </w:pPr>
            <w:r/>
            <w:r>
              <w:rPr>
                <w:rFonts w:eastAsia="Times New Roman"/>
                <w:rFonts w:ascii="Times New Roman" w:hAnsi="Times New Roman"/>
                <w:b w:val="0"/>
                <w:sz w:val="20"/>
              </w:rPr>
              <w:t>N:1 tenants</w:t>
            </w:r>
          </w:p>
        </w:tc>
      </w:tr>
      <w:tr>
        <w:tc>
          <w:tcPr>
            <w:tcW w:type="dxa" w:w="2351"/>
          </w:tcPr>
          <w:p>
            <w:pPr>
              <w:jc w:val="left"/>
            </w:pPr>
            <w:r/>
            <w:r>
              <w:rPr>
                <w:rFonts w:eastAsia="Times New Roman"/>
                <w:rFonts w:ascii="Times New Roman" w:hAnsi="Times New Roman"/>
                <w:b w:val="0"/>
                <w:sz w:val="20"/>
              </w:rPr>
              <w:t>audit_logs</w:t>
            </w:r>
          </w:p>
        </w:tc>
        <w:tc>
          <w:tcPr>
            <w:tcW w:type="dxa" w:w="2351"/>
          </w:tcPr>
          <w:p>
            <w:pPr>
              <w:jc w:val="left"/>
            </w:pPr>
            <w:r/>
            <w:r>
              <w:rPr>
                <w:rFonts w:eastAsia="Times New Roman"/>
                <w:rFonts w:ascii="Times New Roman" w:hAnsi="Times New Roman"/>
                <w:b w:val="0"/>
                <w:sz w:val="20"/>
              </w:rPr>
              <w:t>12</w:t>
            </w:r>
          </w:p>
        </w:tc>
        <w:tc>
          <w:tcPr>
            <w:tcW w:type="dxa" w:w="2351"/>
          </w:tcPr>
          <w:p>
            <w:pPr>
              <w:jc w:val="left"/>
            </w:pPr>
            <w:r/>
            <w:r>
              <w:rPr>
                <w:rFonts w:eastAsia="Times New Roman"/>
                <w:rFonts w:ascii="Times New Roman" w:hAnsi="Times New Roman"/>
                <w:b w:val="0"/>
                <w:sz w:val="20"/>
              </w:rPr>
              <w:t>Log kiểm toán</w:t>
            </w:r>
          </w:p>
        </w:tc>
        <w:tc>
          <w:tcPr>
            <w:tcW w:type="dxa" w:w="2351"/>
          </w:tcPr>
          <w:p>
            <w:pPr>
              <w:jc w:val="left"/>
            </w:pPr>
            <w:r/>
            <w:r>
              <w:rPr>
                <w:rFonts w:eastAsia="Times New Roman"/>
                <w:rFonts w:ascii="Times New Roman" w:hAnsi="Times New Roman"/>
                <w:b w:val="0"/>
                <w:sz w:val="20"/>
              </w:rPr>
              <w:t>N:1 tenants, N:1 users</w:t>
            </w:r>
          </w:p>
        </w:tc>
      </w:tr>
    </w:tbl>
    <w:p>
      <w:pPr>
        <w:spacing w:before="120" w:after="80"/>
        <w:jc w:val="left"/>
      </w:pPr>
      <w:r>
        <w:rPr>
          <w:rFonts w:eastAsia="Times New Roman"/>
          <w:rFonts w:ascii="Times New Roman" w:hAnsi="Times New Roman"/>
          <w:b/>
          <w:sz w:val="26"/>
        </w:rPr>
        <w:t>2.4.2. Cơ sở dữ liệu vector (pgvector)</w:t>
      </w:r>
    </w:p>
    <w:p>
      <w:pPr>
        <w:spacing w:after="120"/>
        <w:ind w:firstLine="420"/>
        <w:jc w:val="both"/>
      </w:pPr>
      <w:r>
        <w:rPr>
          <w:rFonts w:eastAsia="Times New Roman"/>
          <w:rFonts w:ascii="Times New Roman" w:hAnsi="Times New Roman"/>
          <w:sz w:val="26"/>
        </w:rPr>
        <w:t>pgvector được sử dụng để lưu trữ và truy xuất vector embedding. Dữ liệu vector được lưu trong bảng chunks với trường embedding:</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CREATE EXTENSION IF NOT EXISTS vector;</w:t>
        <w:br/>
        <w:br/>
        <w:t>CREATE TABLE chunks (</w:t>
        <w:br/>
        <w:t xml:space="preserve">    id UUID PRIMARY KEY DEFAULT gen_random_uuid(),</w:t>
        <w:br/>
        <w:t xml:space="preserve">    document_id UUID NOT NULL REFERENCES documents(id) ON DELETE CASCADE,</w:t>
        <w:br/>
        <w:t xml:space="preserve">    content TEXT NOT NULL,</w:t>
        <w:br/>
        <w:t xml:space="preserve">    embedding vector(1536),  -- Gemini Embedding: 1536 dims, OpenAI: 1536, text-embedding-3-small: 1536</w:t>
        <w:br/>
        <w:t xml:space="preserve">    metadata JSONB DEFAULT '{}',</w:t>
        <w:br/>
        <w:t xml:space="preserve">    tenant_id UUID NOT NULL REFERENCES tenants(id),</w:t>
        <w:br/>
        <w:t xml:space="preserve">    created_at TIMESTAMP DEFAULT NOW(),</w:t>
        <w:br/>
        <w:t xml:space="preserve">    updated_at TIMESTAMP DEFAULT NOW()</w:t>
        <w:br/>
        <w:t>);</w:t>
        <w:br/>
        <w:br/>
        <w:t>-- Index HNSW cho tìm kiếm vector nhanh</w:t>
        <w:br/>
        <w:t>CREATE INDEX idx_chunks_embedding_hnsw ON chunks</w:t>
        <w:br/>
        <w:t xml:space="preserve">    USING hnsw (embedding vector_cosine_ops)</w:t>
        <w:br/>
        <w:t xml:space="preserve">    WITH (m = 16, ef_construction = 64);</w:t>
        <w:br/>
        <w:br/>
        <w:t>-- Index cho filter theo tenant</w:t>
        <w:br/>
        <w:t>CREATE INDEX idx_chunks_tenant ON chunks (tenant_id);</w:t>
      </w:r>
    </w:p>
    <w:p>
      <w:pPr>
        <w:spacing w:after="120"/>
        <w:ind w:firstLine="420"/>
        <w:jc w:val="both"/>
      </w:pPr>
      <w:r>
        <w:rPr>
          <w:rFonts w:eastAsia="Times New Roman"/>
          <w:rFonts w:ascii="Times New Roman" w:hAnsi="Times New Roman"/>
          <w:sz w:val="26"/>
        </w:rPr>
        <w:t>Việc dùng chung PostgreSQL cho cả dữ liệu quan hệ và vector giúp:</w:t>
      </w:r>
    </w:p>
    <w:p>
      <w:pPr>
        <w:spacing w:after="120"/>
        <w:ind w:firstLine="420"/>
        <w:jc w:val="both"/>
      </w:pPr>
      <w:r>
        <w:rPr>
          <w:rFonts w:eastAsia="Times New Roman"/>
          <w:rFonts w:ascii="Times New Roman" w:hAnsi="Times New Roman"/>
          <w:sz w:val="26"/>
        </w:rPr>
        <w:t>- Đơn giản hóa vận hành (chỉ 1 database)</w:t>
      </w:r>
    </w:p>
    <w:p>
      <w:pPr>
        <w:spacing w:after="120"/>
        <w:ind w:firstLine="420"/>
        <w:jc w:val="both"/>
      </w:pPr>
      <w:r>
        <w:rPr>
          <w:rFonts w:eastAsia="Times New Roman"/>
          <w:rFonts w:ascii="Times New Roman" w:hAnsi="Times New Roman"/>
          <w:sz w:val="26"/>
        </w:rPr>
        <w:t>- Dễ backup/restore</w:t>
      </w:r>
    </w:p>
    <w:p>
      <w:pPr>
        <w:spacing w:after="120"/>
        <w:ind w:firstLine="420"/>
        <w:jc w:val="both"/>
      </w:pPr>
      <w:r>
        <w:rPr>
          <w:rFonts w:eastAsia="Times New Roman"/>
          <w:rFonts w:ascii="Times New Roman" w:hAnsi="Times New Roman"/>
          <w:sz w:val="26"/>
        </w:rPr>
        <w:t>- JOIN giữa dữ liệu quan hệ và vector trong cùng query</w:t>
      </w:r>
    </w:p>
    <w:p>
      <w:pPr>
        <w:spacing w:after="120"/>
        <w:ind w:firstLine="420"/>
        <w:jc w:val="both"/>
      </w:pPr>
      <w:r>
        <w:rPr>
          <w:rFonts w:eastAsia="Times New Roman"/>
          <w:rFonts w:ascii="Times New Roman" w:hAnsi="Times New Roman"/>
          <w:sz w:val="26"/>
        </w:rPr>
        <w:t>- Transaction ACID cho cả hai loại dữ liệu</w:t>
      </w:r>
    </w:p>
    <w:p>
      <w:pPr>
        <w:spacing w:before="120" w:after="80"/>
        <w:jc w:val="left"/>
      </w:pPr>
      <w:r>
        <w:rPr>
          <w:rFonts w:eastAsia="Times New Roman"/>
          <w:rFonts w:ascii="Times New Roman" w:hAnsi="Times New Roman"/>
          <w:b/>
          <w:sz w:val="26"/>
        </w:rPr>
        <w:t>2.4.3. Multi-tenant với Row-Level Security (RLS)</w:t>
      </w:r>
    </w:p>
    <w:p>
      <w:pPr>
        <w:spacing w:after="120"/>
        <w:ind w:firstLine="420"/>
        <w:jc w:val="both"/>
      </w:pPr>
      <w:r>
        <w:rPr>
          <w:rFonts w:eastAsia="Times New Roman"/>
          <w:rFonts w:ascii="Times New Roman" w:hAnsi="Times New Roman"/>
          <w:sz w:val="26"/>
        </w:rPr>
        <w:t>Cơ chế multi-tenant được triển khai với Row-Level Security (RLS) của PostgreSQL, đảm bảo dữ liệu giữa các tenant hoàn toàn tách biệt.</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 Enable RLS on all tenant-scoped tables</w:t>
        <w:br/>
        <w:t>ALTER TABLE users ENABLE ROW LEVEL SECURITY;</w:t>
        <w:br/>
        <w:t>ALTER TABLE documents ENABLE ROW LEVEL SECURITY;</w:t>
        <w:br/>
        <w:t>ALTER TABLE chunks ENABLE ROW LEVEL SECURITY;</w:t>
        <w:br/>
        <w:t>ALTER TABLE chat_sessions ENABLE ROW LEVEL SECURITY;</w:t>
        <w:br/>
        <w:br/>
        <w:t>-- Policy: user chỉ thấy dữ liệu của tenant của mình</w:t>
        <w:br/>
        <w:t>CREATE POLICY tenant_isolation ON users</w:t>
        <w:br/>
        <w:t xml:space="preserve">    USING (tenant_id = current_setting('app.current_tenant_id')::uuid);</w:t>
        <w:br/>
        <w:br/>
        <w:t>CREATE POLICY tenant_isolation ON documents</w:t>
        <w:br/>
        <w:t xml:space="preserve">    USING (tenant_id = current_setting('app.current_tenant_id')::uuid);</w:t>
      </w:r>
    </w:p>
    <w:p>
      <w:pPr>
        <w:spacing w:after="120"/>
        <w:ind w:firstLine="420"/>
        <w:jc w:val="both"/>
      </w:pPr>
      <w:r>
        <w:rPr>
          <w:rFonts w:eastAsia="Times New Roman"/>
          <w:rFonts w:ascii="Times New Roman" w:hAnsi="Times New Roman"/>
          <w:sz w:val="26"/>
        </w:rPr>
        <w:t>Application layer thiết lập tenant context cho mỗi request qua SET app.current_tenant_id = '...'. Mọi query tự động bị filter theo tenant, ngay cả khi developer quên thêm điều kiện WHERE.</w:t>
      </w:r>
    </w:p>
    <w:p>
      <w:pPr>
        <w:spacing w:after="120"/>
        <w:ind w:firstLine="420"/>
        <w:jc w:val="both"/>
      </w:pPr>
      <w:r>
        <w:rPr>
          <w:rFonts w:eastAsia="Times New Roman"/>
          <w:rFonts w:ascii="Times New Roman" w:hAnsi="Times New Roman"/>
          <w:sz w:val="26"/>
        </w:rPr>
        <w:t>Bổ sung: tenant config cho phép tùy biến:</w:t>
      </w:r>
    </w:p>
    <w:p>
      <w:pPr>
        <w:spacing w:after="120"/>
        <w:ind w:firstLine="420"/>
        <w:jc w:val="both"/>
      </w:pPr>
      <w:r>
        <w:rPr>
          <w:rFonts w:eastAsia="Times New Roman"/>
          <w:rFonts w:ascii="Times New Roman" w:hAnsi="Times New Roman"/>
          <w:sz w:val="26"/>
        </w:rPr>
        <w:t>- Mô hình LLM mặc định</w:t>
      </w:r>
    </w:p>
    <w:p>
      <w:pPr>
        <w:spacing w:after="120"/>
        <w:ind w:firstLine="420"/>
        <w:jc w:val="both"/>
      </w:pPr>
      <w:r>
        <w:rPr>
          <w:rFonts w:eastAsia="Times New Roman"/>
          <w:rFonts w:ascii="Times New Roman" w:hAnsi="Times New Roman"/>
          <w:sz w:val="26"/>
        </w:rPr>
        <w:t>- Cấu hình RAG (số chunks trả về, compression ratio)</w:t>
      </w:r>
    </w:p>
    <w:p>
      <w:pPr>
        <w:spacing w:after="120"/>
        <w:ind w:firstLine="420"/>
        <w:jc w:val="both"/>
      </w:pPr>
      <w:r>
        <w:rPr>
          <w:rFonts w:eastAsia="Times New Roman"/>
          <w:rFonts w:ascii="Times New Roman" w:hAnsi="Times New Roman"/>
          <w:sz w:val="26"/>
        </w:rPr>
        <w:t>- Rate limit per user</w:t>
      </w:r>
    </w:p>
    <w:p>
      <w:pPr>
        <w:spacing w:after="120"/>
        <w:ind w:firstLine="420"/>
        <w:jc w:val="both"/>
      </w:pPr>
      <w:r>
        <w:rPr>
          <w:rFonts w:eastAsia="Times New Roman"/>
          <w:rFonts w:ascii="Times New Roman" w:hAnsi="Times New Roman"/>
          <w:sz w:val="26"/>
        </w:rPr>
        <w:t>- Bật/tắt các plugin</w:t>
      </w:r>
    </w:p>
    <w:p>
      <w:pPr>
        <w:spacing w:after="120"/>
        <w:ind w:firstLine="420"/>
        <w:jc w:val="both"/>
      </w:pPr>
      <w:r>
        <w:rPr>
          <w:rFonts w:eastAsia="Times New Roman"/>
          <w:rFonts w:ascii="Times New Roman" w:hAnsi="Times New Roman"/>
          <w:sz w:val="26"/>
        </w:rPr>
        <w:t>- Branding giao diện</w:t>
      </w:r>
    </w:p>
    <w:p>
      <w:pPr>
        <w:spacing w:before="120" w:after="80"/>
        <w:jc w:val="left"/>
      </w:pPr>
      <w:r>
        <w:rPr>
          <w:rFonts w:eastAsia="Times New Roman"/>
          <w:rFonts w:ascii="Times New Roman" w:hAnsi="Times New Roman"/>
          <w:b/>
          <w:sz w:val="26"/>
        </w:rPr>
        <w:t>2.4.4. Enterprise Knowledge Base</w:t>
      </w:r>
    </w:p>
    <w:p>
      <w:pPr>
        <w:spacing w:after="120"/>
        <w:ind w:firstLine="420"/>
        <w:jc w:val="both"/>
      </w:pPr>
      <w:r>
        <w:rPr>
          <w:rFonts w:eastAsia="Times New Roman"/>
          <w:rFonts w:ascii="Times New Roman" w:hAnsi="Times New Roman"/>
          <w:sz w:val="26"/>
        </w:rPr>
        <w:t>Kho tri thức doanh nghiệp (Enterprise Knowledge Base) là nguồn dữ liệu đầu vào cho RAG. Dữ liệu được tổ chức theo cấu trúc:</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Enterprise Knowledge Base</w:t>
        <w:br/>
        <w:t>├── Structured Data (from ERP/CRM/DMS)</w:t>
        <w:br/>
        <w:t>│   ├── Product catalog</w:t>
        <w:br/>
        <w:t>│   ├── Customer records</w:t>
        <w:br/>
        <w:t>│   ├── Employee information</w:t>
        <w:br/>
        <w:t>│   └── Transaction history</w:t>
        <w:br/>
        <w:t>├── Unstructured Documents (from DMS/SharePoint)</w:t>
        <w:br/>
        <w:t>│   ├── Policy documents</w:t>
        <w:br/>
        <w:t>│   ├── Procedures</w:t>
        <w:br/>
        <w:t>│   ├── Contracts</w:t>
        <w:br/>
        <w:t>│   └── Reports</w:t>
        <w:br/>
        <w:t>├── Knowledge Articles (curated)</w:t>
        <w:br/>
        <w:t>│   ├── FAQ</w:t>
        <w:br/>
        <w:t>│   ├── How-to guides</w:t>
        <w:br/>
        <w:t>│   └── Domain knowledge</w:t>
        <w:br/>
        <w:t>└── External Data (optional)</w:t>
        <w:br/>
        <w:t xml:space="preserve">    ├── Public APIs</w:t>
        <w:br/>
        <w:t xml:space="preserve">    └── Web scraping</w:t>
      </w:r>
    </w:p>
    <w:p>
      <w:pPr>
        <w:spacing w:after="120"/>
        <w:ind w:firstLine="420"/>
        <w:jc w:val="both"/>
      </w:pPr>
      <w:r>
        <w:rPr>
          <w:rFonts w:eastAsia="Times New Roman"/>
          <w:rFonts w:ascii="Times New Roman" w:hAnsi="Times New Roman"/>
          <w:sz w:val="26"/>
        </w:rPr>
        <w:t>Dữ liệu được xử lý qua pipeline: Ingest → Parse → Chunk → Embed → Store → Index.</w:t>
      </w:r>
    </w:p>
    <w:p>
      <w:pPr>
        <w:spacing w:after="120"/>
        <w:ind w:firstLine="420"/>
        <w:jc w:val="both"/>
      </w:pPr>
      <w:r>
        <w:rPr>
          <w:rFonts w:eastAsia="Times New Roman"/>
          <w:rFonts w:ascii="Times New Roman" w:hAnsi="Times New Roman"/>
          <w:sz w:val="26"/>
        </w:rPr>
        <w:t>Mỗi chunk có metadata phục vụ filter:</w:t>
      </w:r>
    </w:p>
    <w:p>
      <w:pPr>
        <w:spacing w:after="120"/>
        <w:ind w:firstLine="420"/>
        <w:jc w:val="both"/>
      </w:pPr>
      <w:r>
        <w:rPr>
          <w:rFonts w:eastAsia="Times New Roman"/>
          <w:rFonts w:ascii="Times New Roman" w:hAnsi="Times New Roman"/>
          <w:sz w:val="26"/>
        </w:rPr>
        <w:t>- source_type: loại nguồn (erp, crm, dms, manual)</w:t>
      </w:r>
    </w:p>
    <w:p>
      <w:pPr>
        <w:spacing w:after="120"/>
        <w:ind w:firstLine="420"/>
        <w:jc w:val="both"/>
      </w:pPr>
      <w:r>
        <w:rPr>
          <w:rFonts w:eastAsia="Times New Roman"/>
          <w:rFonts w:ascii="Times New Roman" w:hAnsi="Times New Roman"/>
          <w:sz w:val="26"/>
        </w:rPr>
        <w:t>- tenant_id: thuộc tenant nào</w:t>
      </w:r>
    </w:p>
    <w:p>
      <w:pPr>
        <w:spacing w:after="120"/>
        <w:ind w:firstLine="420"/>
        <w:jc w:val="both"/>
      </w:pPr>
      <w:r>
        <w:rPr>
          <w:rFonts w:eastAsia="Times New Roman"/>
          <w:rFonts w:ascii="Times New Roman" w:hAnsi="Times New Roman"/>
          <w:sz w:val="26"/>
        </w:rPr>
        <w:t>- category: danh mục (policy, product, employee, FAQ…)</w:t>
      </w:r>
    </w:p>
    <w:p>
      <w:pPr>
        <w:spacing w:after="120"/>
        <w:ind w:firstLine="420"/>
        <w:jc w:val="both"/>
      </w:pPr>
      <w:r>
        <w:rPr>
          <w:rFonts w:eastAsia="Times New Roman"/>
          <w:rFonts w:ascii="Times New Roman" w:hAnsi="Times New Roman"/>
          <w:sz w:val="26"/>
        </w:rPr>
        <w:t>- created_at, updated_at: phục vụ cache invalidation</w:t>
      </w:r>
    </w:p>
    <w:p>
      <w:pPr>
        <w:spacing w:after="120"/>
        <w:ind w:firstLine="420"/>
        <w:jc w:val="both"/>
      </w:pPr>
      <w:r>
        <w:rPr>
          <w:rFonts w:eastAsia="Times New Roman"/>
          <w:rFonts w:ascii="Times New Roman" w:hAnsi="Times New Roman"/>
          <w:sz w:val="26"/>
        </w:rPr>
        <w:t>- access_level: mức độ nhạy cảm (public, internal, confidential)</w:t>
      </w:r>
    </w:p>
    <w:p>
      <w:pPr>
        <w:spacing w:before="240" w:after="120"/>
        <w:jc w:val="left"/>
      </w:pPr>
      <w:r>
        <w:rPr>
          <w:rFonts w:eastAsia="Times New Roman"/>
          <w:rFonts w:ascii="Times New Roman" w:hAnsi="Times New Roman"/>
          <w:b/>
          <w:sz w:val="28"/>
        </w:rPr>
        <w:t>2.5. Thiết kế giao thức tích hợp và bảo mật</w:t>
      </w:r>
    </w:p>
    <w:p>
      <w:pPr>
        <w:spacing w:before="120" w:after="80"/>
        <w:jc w:val="left"/>
      </w:pPr>
      <w:r>
        <w:rPr>
          <w:rFonts w:eastAsia="Times New Roman"/>
          <w:rFonts w:ascii="Times New Roman" w:hAnsi="Times New Roman"/>
          <w:b/>
          <w:sz w:val="26"/>
        </w:rPr>
        <w:t>2.5.1. MCP Server và Client</w:t>
      </w:r>
    </w:p>
    <w:p>
      <w:pPr>
        <w:spacing w:after="120"/>
        <w:ind w:firstLine="420"/>
        <w:jc w:val="both"/>
      </w:pPr>
      <w:r>
        <w:rPr>
          <w:rFonts w:eastAsia="Times New Roman"/>
          <w:rFonts w:ascii="Times New Roman" w:hAnsi="Times New Roman"/>
          <w:sz w:val="26"/>
        </w:rPr>
        <w:t>MCP là giao thức chuẩn để kết nối nền tảng AI với các hệ thống doanh nghiệp. Kiến trúc MCP trong nền tảng gồm:</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w:t>
        <w:br/>
        <w:t>│          MCP Communication Architecture                           │</w:t>
        <w:br/>
        <w:t>├─────────────────────────────────────────────────────────────────┤</w:t>
        <w:br/>
        <w:t>│                                                                  │</w:t>
        <w:br/>
        <w:t>│  ┌─────────────────┐        MCP Protocol (JSON-RPC 2.0)         │</w:t>
        <w:br/>
        <w:t>│  │ Enterprise AI   │◄───────────────►│ ERP MCP Server │       │</w:t>
        <w:br/>
        <w:t>│  │ Platform       │                   │ - get_order() │       │</w:t>
        <w:br/>
        <w:t>│  │ (MCP Client)   │◄───────────────►│ - create_pr() │       │</w:t>
        <w:br/>
        <w:t>│  │                │                   └─────────────────┘       │</w:t>
        <w:br/>
        <w:t>│  │  ┌───────────┐ │◄───────────────►│ CRM MCP Server │       │</w:t>
        <w:br/>
        <w:t>│  │  │ Agent     │ │                   │ - search_leads│      │</w:t>
        <w:br/>
        <w:t>│  │  │ Executor  │ │                   └─────────────────┘       │</w:t>
        <w:br/>
        <w:t>│  │  └───────────┘ │◄───────────────►│ DMS MCP Server │       │</w:t>
        <w:br/>
        <w:t>│  │                │                   │ - search_docs │        │</w:t>
        <w:br/>
        <w:t>│  │  ┌───────────┐ │                   └─────────────────┘       │</w:t>
        <w:br/>
        <w:t>│  │  │ Tool     │ │                                            │</w:t>
        <w:br/>
        <w:t>│  │  │ Registry │ │  Connection types:                          │</w:t>
        <w:br/>
        <w:t>│  │  └───────────┘ │  - stdio (local process)                  │</w:t>
        <w:br/>
        <w:t>│  └─────────────────┘  - HTTP + SSE (remote server)             │</w:t>
        <w:br/>
        <w:t>│                                                                  │</w:t>
        <w:br/>
        <w:t>└─────────────────────────────────────────────────────────────────┘</w:t>
      </w:r>
    </w:p>
    <w:p>
      <w:pPr>
        <w:spacing w:after="120"/>
        <w:ind w:firstLine="420"/>
        <w:jc w:val="both"/>
      </w:pPr>
      <w:r>
        <w:rPr>
          <w:rFonts w:eastAsia="Times New Roman"/>
          <w:rFonts w:ascii="Times New Roman" w:hAnsi="Times New Roman"/>
          <w:sz w:val="26"/>
        </w:rPr>
        <w:t>MCP Protocol Operations:</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 MCP JSON-RPC 2.0 messages</w:t>
        <w:br/>
        <w:t>public record McpRequest(</w:t>
        <w:br/>
        <w:t xml:space="preserve">    string Jsonrpc = "2.0",</w:t>
        <w:br/>
        <w:t xml:space="preserve">    string Method,</w:t>
        <w:br/>
        <w:t xml:space="preserve">    string? Id = null,</w:t>
        <w:br/>
        <w:t xml:space="preserve">    JsonObject? Params = null</w:t>
        <w:br/>
        <w:t>);</w:t>
        <w:br/>
        <w:br/>
        <w:t>public record McpResponse(</w:t>
        <w:br/>
        <w:t xml:space="preserve">    string Jsonrpc = "2.0",</w:t>
        <w:br/>
        <w:t xml:space="preserve">    JsonObject? Result = null,</w:t>
        <w:br/>
        <w:t xml:space="preserve">    JsonObject? Error = null,</w:t>
        <w:br/>
        <w:t xml:space="preserve">    string? Id = null</w:t>
        <w:br/>
        <w:t>);</w:t>
        <w:br/>
        <w:br/>
        <w:t>// Supported MCP methods</w:t>
        <w:br/>
        <w:t>// - tools/list: liệt kê tools</w:t>
        <w:br/>
        <w:t>// - tools/call: gọi tool với arguments</w:t>
        <w:br/>
        <w:t>// - resources/list: liệt kê resources</w:t>
        <w:br/>
        <w:t>// - resources/read: đọc resource</w:t>
        <w:br/>
        <w:t>// - prompts/list: liệt kê prompts</w:t>
        <w:br/>
        <w:t>// - prompts/get: lấy prompt theo template</w:t>
      </w:r>
    </w:p>
    <w:p>
      <w:pPr>
        <w:spacing w:after="120"/>
        <w:ind w:firstLine="420"/>
        <w:jc w:val="both"/>
      </w:pPr>
      <w:r>
        <w:rPr>
          <w:rFonts w:eastAsia="Times New Roman"/>
          <w:rFonts w:ascii="Times New Roman" w:hAnsi="Times New Roman"/>
          <w:sz w:val="26"/>
        </w:rPr>
        <w:t>Lợi ích khi dùng MCP:</w:t>
      </w:r>
    </w:p>
    <w:p>
      <w:pPr>
        <w:spacing w:after="120"/>
        <w:ind w:firstLine="420"/>
        <w:jc w:val="both"/>
      </w:pPr>
      <w:r>
        <w:rPr>
          <w:rFonts w:eastAsia="Times New Roman"/>
          <w:rFonts w:ascii="Times New Roman" w:hAnsi="Times New Roman"/>
          <w:sz w:val="26"/>
        </w:rPr>
        <w:t>- Chuẩn hóa: một MCP Server cho mỗi hệ thống, nhiều agent cùng dùng</w:t>
      </w:r>
    </w:p>
    <w:p>
      <w:pPr>
        <w:spacing w:after="120"/>
        <w:ind w:firstLine="420"/>
        <w:jc w:val="both"/>
      </w:pPr>
      <w:r>
        <w:rPr>
          <w:rFonts w:eastAsia="Times New Roman"/>
          <w:rFonts w:ascii="Times New Roman" w:hAnsi="Times New Roman"/>
          <w:sz w:val="26"/>
        </w:rPr>
        <w:t>- Bảo mật: MCP Server đặt tại hạ tầng doanh nghiệp, credentials không rời khỏi</w:t>
      </w:r>
    </w:p>
    <w:p>
      <w:pPr>
        <w:spacing w:after="120"/>
        <w:ind w:firstLine="420"/>
        <w:jc w:val="both"/>
      </w:pPr>
      <w:r>
        <w:rPr>
          <w:rFonts w:eastAsia="Times New Roman"/>
          <w:rFonts w:ascii="Times New Roman" w:hAnsi="Times New Roman"/>
          <w:sz w:val="26"/>
        </w:rPr>
        <w:t>- Mở rộng: thêm hệ thống mới = thêm MCP Server, không sửa agent</w:t>
      </w:r>
    </w:p>
    <w:p>
      <w:pPr>
        <w:spacing w:after="120"/>
        <w:ind w:firstLine="420"/>
        <w:jc w:val="both"/>
      </w:pPr>
      <w:r>
        <w:rPr>
          <w:rFonts w:eastAsia="Times New Roman"/>
          <w:rFonts w:ascii="Times New Roman" w:hAnsi="Times New Roman"/>
          <w:sz w:val="26"/>
        </w:rPr>
        <w:t>- Debug: có thể test từng MCP Server riêng</w:t>
      </w:r>
    </w:p>
    <w:p>
      <w:pPr>
        <w:spacing w:before="120" w:after="80"/>
        <w:jc w:val="left"/>
      </w:pPr>
      <w:r>
        <w:rPr>
          <w:rFonts w:eastAsia="Times New Roman"/>
          <w:rFonts w:ascii="Times New Roman" w:hAnsi="Times New Roman"/>
          <w:b/>
          <w:sz w:val="26"/>
        </w:rPr>
        <w:t>2.5.2. Plugin và Hot-reload</w:t>
      </w:r>
    </w:p>
    <w:p>
      <w:pPr>
        <w:spacing w:after="120"/>
        <w:ind w:firstLine="420"/>
        <w:jc w:val="both"/>
      </w:pPr>
      <w:r>
        <w:rPr>
          <w:rFonts w:eastAsia="Times New Roman"/>
          <w:rFonts w:ascii="Times New Roman" w:hAnsi="Times New Roman"/>
          <w:sz w:val="26"/>
        </w:rPr>
        <w:t>Hệ thống plugin cho phép mở rộng nền tảng mà không ảnh hưởng đến mã nguồn cốt lõi.</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w:t>
        <w:br/>
        <w:t>│                 Plugin Architecture                         │</w:t>
        <w:br/>
        <w:t>├─────────────────────────────────────────────────────────────┤</w:t>
        <w:br/>
        <w:t>│                                                              │</w:t>
        <w:br/>
        <w:t>│                Platform Core (Immutable)                    │</w:t>
        <w:br/>
        <w:t>│  ┌────────────────────────────────────────────────────┐   │</w:t>
        <w:br/>
        <w:t>│  │  PluginLoader (Hot-reload)                         │   │</w:t>
        <w:br/>
        <w:t>│  │  • Scans /plugins directory on startup             │   │</w:t>
        <w:br/>
        <w:t>│  │  • Watches for new .dll / config changes          │   │</w:t>
        <w:br/>
        <w:t>│  │  • Manages plugin lifecycle (load/unload)         │   │</w:t>
        <w:br/>
        <w:t>│  │  • Security sandbox (permission boundaries)         │   │</w:t>
        <w:br/>
        <w:t>│  │  • Version compatibility checker                   │   │</w:t>
        <w:br/>
        <w:t>│  └────────────────────────────────────────────────────┘   │</w:t>
        <w:br/>
        <w:t>│                          │                                 │</w:t>
        <w:br/>
        <w:t>│         ┌────────────────┼────────────────┐             │</w:t>
        <w:br/>
        <w:t>│         ▼                ▼                ▼               │</w:t>
        <w:br/>
        <w:t>│  ┌──────────┐    ┌──────────┐    ┌──────────┐         │</w:t>
        <w:br/>
        <w:t>│  │ AI Plugin│    │Connector │    │  UI      │         │</w:t>
        <w:br/>
        <w:t>│  │ • New LLM│    │ Plugin   │    │  Plugin  │         │</w:t>
        <w:br/>
        <w:t>│  │ • New Emb│    │ • ERP    │    │ • Widget │         │</w:t>
        <w:br/>
        <w:t>│  │ • New Tool│   │ • CRM    │    │ • Theme  │         │</w:t>
        <w:br/>
        <w:t>│  └──────────┘    └──────────┘    └──────────┘         │</w:t>
        <w:br/>
        <w:t>│                                                              │</w:t>
        <w:br/>
        <w:t>│  Plugin Definition:                                          │</w:t>
        <w:br/>
        <w:t>│  {                                                           │</w:t>
        <w:br/>
        <w:t>│    "id": "erp-sap-connector",                               │</w:t>
        <w:br/>
        <w:t>│    "name": "SAP ERP Connector",                              │</w:t>
        <w:br/>
        <w:t>│    "version": "1.0.0",                                     │</w:t>
        <w:br/>
        <w:t>│    "type": "connector",                                     │</w:t>
        <w:br/>
        <w:t>│    "tools": ["get_order", "list_inventory"],               │</w:t>
        <w:br/>
        <w:t>│    "permissions": ["read:orders", "write:inventory"]      │</w:t>
        <w:br/>
        <w:t>│  }                                                           │</w:t>
        <w:br/>
        <w:t>└─────────────────────────────────────────────────────────────┘</w:t>
      </w:r>
    </w:p>
    <w:p>
      <w:pPr>
        <w:spacing w:before="120" w:after="80"/>
        <w:jc w:val="left"/>
      </w:pPr>
      <w:r>
        <w:rPr>
          <w:rFonts w:eastAsia="Times New Roman"/>
          <w:rFonts w:ascii="Times New Roman" w:hAnsi="Times New Roman"/>
          <w:b/>
          <w:sz w:val="26"/>
        </w:rPr>
        <w:t>2.5.3. AuthN/AuthZ và Audit log</w:t>
      </w:r>
    </w:p>
    <w:p>
      <w:pPr>
        <w:spacing w:after="120"/>
        <w:ind w:firstLine="420"/>
        <w:jc w:val="both"/>
      </w:pPr>
      <w:r>
        <w:rPr>
          <w:rFonts w:eastAsia="Times New Roman"/>
          <w:rFonts w:ascii="Times New Roman" w:hAnsi="Times New Roman"/>
          <w:sz w:val="26"/>
        </w:rPr>
        <w:t>Authentication: hệ thống xác thực đa phương thức:</w:t>
      </w:r>
    </w:p>
    <w:p>
      <w:pPr>
        <w:spacing w:after="120"/>
        <w:ind w:firstLine="420"/>
        <w:jc w:val="both"/>
      </w:pPr>
      <w:r>
        <w:rPr>
          <w:rFonts w:eastAsia="Times New Roman"/>
          <w:rFonts w:ascii="Times New Roman" w:hAnsi="Times New Roman"/>
          <w:sz w:val="26"/>
        </w:rPr>
        <w:t>- Username/password với BCrypt hashing</w:t>
      </w:r>
    </w:p>
    <w:p>
      <w:pPr>
        <w:spacing w:after="120"/>
        <w:ind w:firstLine="420"/>
        <w:jc w:val="both"/>
      </w:pPr>
      <w:r>
        <w:rPr>
          <w:rFonts w:eastAsia="Times New Roman"/>
          <w:rFonts w:ascii="Times New Roman" w:hAnsi="Times New Roman"/>
          <w:sz w:val="26"/>
        </w:rPr>
        <w:t>- JWT access token (15 phút) + refresh token (7 ngày)</w:t>
      </w:r>
    </w:p>
    <w:p>
      <w:pPr>
        <w:spacing w:after="120"/>
        <w:ind w:firstLine="420"/>
        <w:jc w:val="both"/>
      </w:pPr>
      <w:r>
        <w:rPr>
          <w:rFonts w:eastAsia="Times New Roman"/>
          <w:rFonts w:ascii="Times New Roman" w:hAnsi="Times New Roman"/>
          <w:sz w:val="26"/>
        </w:rPr>
        <w:t>- SSO qua OIDC (OpenID Connect)</w:t>
      </w:r>
    </w:p>
    <w:p>
      <w:pPr>
        <w:spacing w:after="120"/>
        <w:ind w:firstLine="420"/>
        <w:jc w:val="both"/>
      </w:pPr>
      <w:r>
        <w:rPr>
          <w:rFonts w:eastAsia="Times New Roman"/>
          <w:rFonts w:ascii="Times New Roman" w:hAnsi="Times New Roman"/>
          <w:sz w:val="26"/>
        </w:rPr>
        <w:t>- API Key cho system-to-system integration</w:t>
      </w:r>
    </w:p>
    <w:p>
      <w:pPr>
        <w:spacing w:after="120"/>
        <w:ind w:firstLine="420"/>
        <w:jc w:val="both"/>
      </w:pPr>
      <w:r>
        <w:rPr>
          <w:rFonts w:eastAsia="Times New Roman"/>
          <w:rFonts w:ascii="Times New Roman" w:hAnsi="Times New Roman"/>
          <w:sz w:val="26"/>
        </w:rPr>
        <w:t>Authorization (RBAC + ABAC):</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public record Permission(</w:t>
        <w:br/>
        <w:t xml:space="preserve">    string Resource,    // "documents", "tools", "users"</w:t>
        <w:br/>
        <w:t xml:space="preserve">    string Action,      // "read", "write", "delete", "execute"</w:t>
        <w:br/>
        <w:t xml:space="preserve">    string? Scope = null // "own", "team", "all"</w:t>
        <w:br/>
        <w:t>);</w:t>
        <w:br/>
        <w:br/>
        <w:t>// Role definitions</w:t>
        <w:br/>
        <w:t>public static readonly Dictionary&lt;string, IReadOnlyList&lt;Permission&gt;&gt; Roles = new()</w:t>
        <w:br/>
        <w:t>{</w:t>
        <w:br/>
        <w:t xml:space="preserve">    ["admin"] = new[] { AllPermissions },</w:t>
        <w:br/>
        <w:t xml:space="preserve">    ["operator"] = new[] {</w:t>
        <w:br/>
        <w:t xml:space="preserve">        new("documents", "read"), new("documents", "write"),</w:t>
        <w:br/>
        <w:t xml:space="preserve">        new("tools", "execute"), new("chat", "read"), new("chat", "write")</w:t>
        <w:br/>
        <w:t xml:space="preserve">    },</w:t>
        <w:br/>
        <w:t xml:space="preserve">    ["viewer"] = new[] {</w:t>
        <w:br/>
        <w:t xml:space="preserve">        new("documents", "read"), new("chat", "read"), new("chat", "write")</w:t>
        <w:br/>
        <w:t xml:space="preserve">    },</w:t>
        <w:br/>
        <w:t xml:space="preserve">    ["api_user"] = new[] { new("tools", "execute", "api_only") }</w:t>
        <w:br/>
        <w:t>};</w:t>
      </w:r>
    </w:p>
    <w:p>
      <w:pPr>
        <w:spacing w:after="120"/>
        <w:ind w:firstLine="420"/>
        <w:jc w:val="both"/>
      </w:pPr>
      <w:r>
        <w:rPr>
          <w:rFonts w:eastAsia="Times New Roman"/>
          <w:rFonts w:ascii="Times New Roman" w:hAnsi="Times New Roman"/>
          <w:sz w:val="26"/>
        </w:rPr>
        <w:t>Audit Log: mọi tác vụ quan trọng đều được ghi log kiểm toán:</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public record AuditLog(</w:t>
        <w:br/>
        <w:t xml:space="preserve">    Guid Id,</w:t>
        <w:br/>
        <w:t xml:space="preserve">    Guid TenantId,</w:t>
        <w:br/>
        <w:t xml:space="preserve">    Guid? UserId,</w:t>
        <w:br/>
        <w:t xml:space="preserve">    string Action,           // "tool.execute", "document.upload", "user.login"</w:t>
        <w:br/>
        <w:t xml:space="preserve">    string ResourceType,</w:t>
        <w:br/>
        <w:t xml:space="preserve">    Guid? ResourceId,</w:t>
        <w:br/>
        <w:t xml:space="preserve">    JsonObject Details,     // arguments, result, metadata</w:t>
        <w:br/>
        <w:t xml:space="preserve">    string? IpAddress,</w:t>
        <w:br/>
        <w:t xml:space="preserve">    string? UserAgent,</w:t>
        <w:br/>
        <w:t xml:space="preserve">    DateTime Timestamp,</w:t>
        <w:br/>
        <w:t xml:space="preserve">    string? TraceId</w:t>
        <w:br/>
        <w:t>);</w:t>
      </w:r>
    </w:p>
    <w:p>
      <w:pPr>
        <w:spacing w:after="120"/>
        <w:ind w:firstLine="420"/>
        <w:jc w:val="both"/>
      </w:pPr>
      <w:r>
        <w:rPr>
          <w:rFonts w:eastAsia="Times New Roman"/>
          <w:rFonts w:ascii="Times New Roman" w:hAnsi="Times New Roman"/>
          <w:sz w:val="26"/>
        </w:rPr>
        <w:t>Các action được audit: login/logout, CRUD documents, tool execution (đặc biệt các tool nhạy cảm), permission changes, API calls, configuration changes.</w:t>
      </w:r>
    </w:p>
    <w:p>
      <w:pPr>
        <w:spacing w:before="240" w:after="120"/>
        <w:jc w:val="left"/>
      </w:pPr>
      <w:r>
        <w:rPr>
          <w:rFonts w:eastAsia="Times New Roman"/>
          <w:rFonts w:ascii="Times New Roman" w:hAnsi="Times New Roman"/>
          <w:b/>
          <w:sz w:val="28"/>
        </w:rPr>
        <w:t>2.6. Quy trình triển khai theo Phase</w:t>
      </w:r>
    </w:p>
    <w:p>
      <w:pPr>
        <w:spacing w:before="120" w:after="80"/>
        <w:jc w:val="left"/>
      </w:pPr>
      <w:r>
        <w:rPr>
          <w:rFonts w:eastAsia="Times New Roman"/>
          <w:rFonts w:ascii="Times New Roman" w:hAnsi="Times New Roman"/>
          <w:b/>
          <w:sz w:val="26"/>
        </w:rPr>
        <w:t>2.6.1. Tổng quan 5 Phase</w:t>
      </w:r>
    </w:p>
    <w:p>
      <w:pPr>
        <w:spacing w:after="120"/>
        <w:ind w:firstLine="420"/>
        <w:jc w:val="both"/>
      </w:pPr>
      <w:r>
        <w:rPr>
          <w:rFonts w:eastAsia="Times New Roman"/>
          <w:rFonts w:ascii="Times New Roman" w:hAnsi="Times New Roman"/>
          <w:sz w:val="26"/>
        </w:rPr>
        <w:t>Nền tảng được triển khai theo 5 giai đoạn (Phase), mỗi giai đoạn tạo ra một hệ thống chạy được end-to-end và có thể demo cho stakeholder.</w:t>
      </w:r>
    </w:p>
    <w:p>
      <w:pPr>
        <w:spacing w:after="120"/>
        <w:ind w:firstLine="420"/>
        <w:jc w:val="both"/>
      </w:pPr>
      <w:r>
        <w:rPr>
          <w:rFonts w:eastAsia="Times New Roman"/>
          <w:rFonts w:ascii="Times New Roman" w:hAnsi="Times New Roman"/>
          <w:sz w:val="26"/>
        </w:rPr>
        <w:t>Bảng 2.6. Tổng quan 5 Phase triển khai</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eastAsia="Times New Roman"/>
                <w:rFonts w:ascii="Times New Roman" w:hAnsi="Times New Roman"/>
                <w:b/>
                <w:sz w:val="22"/>
              </w:rPr>
              <w:t>Phase</w:t>
            </w:r>
          </w:p>
        </w:tc>
        <w:tc>
          <w:tcPr>
            <w:tcW w:type="dxa" w:w="1881"/>
          </w:tcPr>
          <w:p>
            <w:pPr>
              <w:jc w:val="center"/>
            </w:pPr>
            <w:r/>
            <w:r>
              <w:rPr>
                <w:rFonts w:eastAsia="Times New Roman"/>
                <w:rFonts w:ascii="Times New Roman" w:hAnsi="Times New Roman"/>
                <w:b/>
                <w:sz w:val="22"/>
              </w:rPr>
              <w:t>Tên</w:t>
            </w:r>
          </w:p>
        </w:tc>
        <w:tc>
          <w:tcPr>
            <w:tcW w:type="dxa" w:w="1881"/>
          </w:tcPr>
          <w:p>
            <w:pPr>
              <w:jc w:val="center"/>
            </w:pPr>
            <w:r/>
            <w:r>
              <w:rPr>
                <w:rFonts w:eastAsia="Times New Roman"/>
                <w:rFonts w:ascii="Times New Roman" w:hAnsi="Times New Roman"/>
                <w:b/>
                <w:sz w:val="22"/>
              </w:rPr>
              <w:t>Thời gian</w:t>
            </w:r>
          </w:p>
        </w:tc>
        <w:tc>
          <w:tcPr>
            <w:tcW w:type="dxa" w:w="1881"/>
          </w:tcPr>
          <w:p>
            <w:pPr>
              <w:jc w:val="center"/>
            </w:pPr>
            <w:r/>
            <w:r>
              <w:rPr>
                <w:rFonts w:eastAsia="Times New Roman"/>
                <w:rFonts w:ascii="Times New Roman" w:hAnsi="Times New Roman"/>
                <w:b/>
                <w:sz w:val="22"/>
              </w:rPr>
              <w:t>Module chính</w:t>
            </w:r>
          </w:p>
        </w:tc>
        <w:tc>
          <w:tcPr>
            <w:tcW w:type="dxa" w:w="1881"/>
          </w:tcPr>
          <w:p>
            <w:pPr>
              <w:jc w:val="center"/>
            </w:pPr>
            <w:r/>
            <w:r>
              <w:rPr>
                <w:rFonts w:eastAsia="Times New Roman"/>
                <w:rFonts w:ascii="Times New Roman" w:hAnsi="Times New Roman"/>
                <w:b/>
                <w:sz w:val="22"/>
              </w:rPr>
              <w:t>Demo</w:t>
            </w:r>
          </w:p>
        </w:tc>
      </w:tr>
      <w:tr>
        <w:tc>
          <w:tcPr>
            <w:tcW w:type="dxa" w:w="1881"/>
          </w:tcPr>
          <w:p>
            <w:pPr>
              <w:jc w:val="left"/>
            </w:pPr>
            <w:r/>
            <w:r>
              <w:rPr>
                <w:rFonts w:eastAsia="Times New Roman"/>
                <w:rFonts w:ascii="Times New Roman" w:hAnsi="Times New Roman"/>
                <w:b w:val="0"/>
                <w:sz w:val="20"/>
              </w:rPr>
              <w:t>-------</w:t>
            </w:r>
          </w:p>
        </w:tc>
        <w:tc>
          <w:tcPr>
            <w:tcW w:type="dxa" w:w="1881"/>
          </w:tcPr>
          <w:p>
            <w:pPr>
              <w:jc w:val="left"/>
            </w:pPr>
            <w:r/>
            <w:r>
              <w:rPr>
                <w:rFonts w:eastAsia="Times New Roman"/>
                <w:rFonts w:ascii="Times New Roman" w:hAnsi="Times New Roman"/>
                <w:b w:val="0"/>
                <w:sz w:val="20"/>
              </w:rPr>
              <w:t>-----</w:t>
            </w:r>
          </w:p>
        </w:tc>
        <w:tc>
          <w:tcPr>
            <w:tcW w:type="dxa" w:w="1881"/>
          </w:tcPr>
          <w:p>
            <w:pPr>
              <w:jc w:val="left"/>
            </w:pPr>
            <w:r/>
            <w:r>
              <w:rPr>
                <w:rFonts w:eastAsia="Times New Roman"/>
                <w:rFonts w:ascii="Times New Roman" w:hAnsi="Times New Roman"/>
                <w:b w:val="0"/>
                <w:sz w:val="20"/>
              </w:rPr>
              <w:t>-----------</w:t>
            </w:r>
          </w:p>
        </w:tc>
        <w:tc>
          <w:tcPr>
            <w:tcW w:type="dxa" w:w="1881"/>
          </w:tcPr>
          <w:p>
            <w:pPr>
              <w:jc w:val="left"/>
            </w:pPr>
            <w:r/>
            <w:r>
              <w:rPr>
                <w:rFonts w:eastAsia="Times New Roman"/>
                <w:rFonts w:ascii="Times New Roman" w:hAnsi="Times New Roman"/>
                <w:b w:val="0"/>
                <w:sz w:val="20"/>
              </w:rPr>
              <w:t>--------------</w:t>
            </w:r>
          </w:p>
        </w:tc>
        <w:tc>
          <w:tcPr>
            <w:tcW w:type="dxa" w:w="1881"/>
          </w:tcPr>
          <w:p>
            <w:pPr>
              <w:jc w:val="left"/>
            </w:pPr>
            <w:r/>
            <w:r>
              <w:rPr>
                <w:rFonts w:eastAsia="Times New Roman"/>
                <w:rFonts w:ascii="Times New Roman" w:hAnsi="Times New Roman"/>
                <w:b w:val="0"/>
                <w:sz w:val="20"/>
              </w:rPr>
              <w:t>------</w:t>
            </w:r>
          </w:p>
        </w:tc>
      </w:tr>
      <w:tr>
        <w:tc>
          <w:tcPr>
            <w:tcW w:type="dxa" w:w="1881"/>
          </w:tcPr>
          <w:p>
            <w:pPr>
              <w:jc w:val="left"/>
            </w:pPr>
            <w:r/>
            <w:r>
              <w:rPr>
                <w:rFonts w:eastAsia="Times New Roman"/>
                <w:rFonts w:ascii="Times New Roman" w:hAnsi="Times New Roman"/>
                <w:b w:val="0"/>
                <w:sz w:val="20"/>
              </w:rPr>
              <w:t>1</w:t>
            </w:r>
          </w:p>
        </w:tc>
        <w:tc>
          <w:tcPr>
            <w:tcW w:type="dxa" w:w="1881"/>
          </w:tcPr>
          <w:p>
            <w:pPr>
              <w:jc w:val="left"/>
            </w:pPr>
            <w:r/>
            <w:r>
              <w:rPr>
                <w:rFonts w:eastAsia="Times New Roman"/>
                <w:rFonts w:ascii="Times New Roman" w:hAnsi="Times New Roman"/>
                <w:b w:val="0"/>
                <w:sz w:val="20"/>
              </w:rPr>
              <w:t>Foundation (Walking Skeleton)</w:t>
            </w:r>
          </w:p>
        </w:tc>
        <w:tc>
          <w:tcPr>
            <w:tcW w:type="dxa" w:w="1881"/>
          </w:tcPr>
          <w:p>
            <w:pPr>
              <w:jc w:val="left"/>
            </w:pPr>
            <w:r/>
            <w:r>
              <w:rPr>
                <w:rFonts w:eastAsia="Times New Roman"/>
                <w:rFonts w:ascii="Times New Roman" w:hAnsi="Times New Roman"/>
                <w:b w:val="0"/>
                <w:sz w:val="20"/>
              </w:rPr>
              <w:t>2-3 tuần</w:t>
            </w:r>
          </w:p>
        </w:tc>
        <w:tc>
          <w:tcPr>
            <w:tcW w:type="dxa" w:w="1881"/>
          </w:tcPr>
          <w:p>
            <w:pPr>
              <w:jc w:val="left"/>
            </w:pPr>
            <w:r/>
            <w:r>
              <w:rPr>
                <w:rFonts w:eastAsia="Times New Roman"/>
                <w:rFonts w:ascii="Times New Roman" w:hAnsi="Times New Roman"/>
                <w:b w:val="0"/>
                <w:sz w:val="20"/>
              </w:rPr>
              <w:t>.NET 8 solution, Ollama local, JWT auth, 1 tenant</w:t>
            </w:r>
          </w:p>
        </w:tc>
        <w:tc>
          <w:tcPr>
            <w:tcW w:type="dxa" w:w="1881"/>
          </w:tcPr>
          <w:p>
            <w:pPr>
              <w:jc w:val="left"/>
            </w:pPr>
            <w:r/>
            <w:r>
              <w:rPr>
                <w:rFonts w:eastAsia="Times New Roman"/>
                <w:rFonts w:ascii="Times New Roman" w:hAnsi="Times New Roman"/>
                <w:b w:val="0"/>
                <w:sz w:val="20"/>
              </w:rPr>
              <w:t>Chat với local LLM</w:t>
            </w:r>
          </w:p>
        </w:tc>
      </w:tr>
      <w:tr>
        <w:tc>
          <w:tcPr>
            <w:tcW w:type="dxa" w:w="1881"/>
          </w:tcPr>
          <w:p>
            <w:pPr>
              <w:jc w:val="left"/>
            </w:pPr>
            <w:r/>
            <w:r>
              <w:rPr>
                <w:rFonts w:eastAsia="Times New Roman"/>
                <w:rFonts w:ascii="Times New Roman" w:hAnsi="Times New Roman"/>
                <w:b w:val="0"/>
                <w:sz w:val="20"/>
              </w:rPr>
              <w:t>2</w:t>
            </w:r>
          </w:p>
        </w:tc>
        <w:tc>
          <w:tcPr>
            <w:tcW w:type="dxa" w:w="1881"/>
          </w:tcPr>
          <w:p>
            <w:pPr>
              <w:jc w:val="left"/>
            </w:pPr>
            <w:r/>
            <w:r>
              <w:rPr>
                <w:rFonts w:eastAsia="Times New Roman"/>
                <w:rFonts w:ascii="Times New Roman" w:hAnsi="Times New Roman"/>
                <w:b w:val="0"/>
                <w:sz w:val="20"/>
              </w:rPr>
              <w:t>AI Engine &amp; RAG</w:t>
            </w:r>
          </w:p>
        </w:tc>
        <w:tc>
          <w:tcPr>
            <w:tcW w:type="dxa" w:w="1881"/>
          </w:tcPr>
          <w:p>
            <w:pPr>
              <w:jc w:val="left"/>
            </w:pPr>
            <w:r/>
            <w:r>
              <w:rPr>
                <w:rFonts w:eastAsia="Times New Roman"/>
                <w:rFonts w:ascii="Times New Roman" w:hAnsi="Times New Roman"/>
                <w:b w:val="0"/>
                <w:sz w:val="20"/>
              </w:rPr>
              <w:t>3-4 tuần</w:t>
            </w:r>
          </w:p>
        </w:tc>
        <w:tc>
          <w:tcPr>
            <w:tcW w:type="dxa" w:w="1881"/>
          </w:tcPr>
          <w:p>
            <w:pPr>
              <w:jc w:val="left"/>
            </w:pPr>
            <w:r/>
            <w:r>
              <w:rPr>
                <w:rFonts w:eastAsia="Times New Roman"/>
                <w:rFonts w:ascii="Times New Roman" w:hAnsi="Times New Roman"/>
                <w:b w:val="0"/>
                <w:sz w:val="20"/>
              </w:rPr>
              <w:t>Document Ingestion, Vector Store, RAG Engine, Embedding, Multi-provider</w:t>
            </w:r>
          </w:p>
        </w:tc>
        <w:tc>
          <w:tcPr>
            <w:tcW w:type="dxa" w:w="1881"/>
          </w:tcPr>
          <w:p>
            <w:pPr>
              <w:jc w:val="left"/>
            </w:pPr>
            <w:r/>
            <w:r>
              <w:rPr>
                <w:rFonts w:eastAsia="Times New Roman"/>
                <w:rFonts w:ascii="Times New Roman" w:hAnsi="Times New Roman"/>
                <w:b w:val="0"/>
                <w:sz w:val="20"/>
              </w:rPr>
              <w:t>Upload PDF → hỏi đáp</w:t>
            </w:r>
          </w:p>
        </w:tc>
      </w:tr>
      <w:tr>
        <w:tc>
          <w:tcPr>
            <w:tcW w:type="dxa" w:w="1881"/>
          </w:tcPr>
          <w:p>
            <w:pPr>
              <w:jc w:val="left"/>
            </w:pPr>
            <w:r/>
            <w:r>
              <w:rPr>
                <w:rFonts w:eastAsia="Times New Roman"/>
                <w:rFonts w:ascii="Times New Roman" w:hAnsi="Times New Roman"/>
                <w:b w:val="0"/>
                <w:sz w:val="20"/>
              </w:rPr>
              <w:t>3</w:t>
            </w:r>
          </w:p>
        </w:tc>
        <w:tc>
          <w:tcPr>
            <w:tcW w:type="dxa" w:w="1881"/>
          </w:tcPr>
          <w:p>
            <w:pPr>
              <w:jc w:val="left"/>
            </w:pPr>
            <w:r/>
            <w:r>
              <w:rPr>
                <w:rFonts w:eastAsia="Times New Roman"/>
                <w:rFonts w:ascii="Times New Roman" w:hAnsi="Times New Roman"/>
                <w:b w:val="0"/>
                <w:sz w:val="20"/>
              </w:rPr>
              <w:t>Agent &amp; Integration</w:t>
            </w:r>
          </w:p>
        </w:tc>
        <w:tc>
          <w:tcPr>
            <w:tcW w:type="dxa" w:w="1881"/>
          </w:tcPr>
          <w:p>
            <w:pPr>
              <w:jc w:val="left"/>
            </w:pPr>
            <w:r/>
            <w:r>
              <w:rPr>
                <w:rFonts w:eastAsia="Times New Roman"/>
                <w:rFonts w:ascii="Times New Roman" w:hAnsi="Times New Roman"/>
                <w:b w:val="0"/>
                <w:sz w:val="20"/>
              </w:rPr>
              <w:t>4-5 tuần</w:t>
            </w:r>
          </w:p>
        </w:tc>
        <w:tc>
          <w:tcPr>
            <w:tcW w:type="dxa" w:w="1881"/>
          </w:tcPr>
          <w:p>
            <w:pPr>
              <w:jc w:val="left"/>
            </w:pPr>
            <w:r/>
            <w:r>
              <w:rPr>
                <w:rFonts w:eastAsia="Times New Roman"/>
                <w:rFonts w:ascii="Times New Roman" w:hAnsi="Times New Roman"/>
                <w:b w:val="0"/>
                <w:sz w:val="20"/>
              </w:rPr>
              <w:t>Intent Router, Planner, Executor, MCP Server, Plugin SDK</w:t>
            </w:r>
          </w:p>
        </w:tc>
        <w:tc>
          <w:tcPr>
            <w:tcW w:type="dxa" w:w="1881"/>
          </w:tcPr>
          <w:p>
            <w:pPr>
              <w:jc w:val="left"/>
            </w:pPr>
            <w:r/>
            <w:r>
              <w:rPr>
                <w:rFonts w:eastAsia="Times New Roman"/>
                <w:rFonts w:ascii="Times New Roman" w:hAnsi="Times New Roman"/>
                <w:b w:val="0"/>
                <w:sz w:val="20"/>
              </w:rPr>
              <w:t>"Tạo đơn nghỉ phép" tự động</w:t>
            </w:r>
          </w:p>
        </w:tc>
      </w:tr>
      <w:tr>
        <w:tc>
          <w:tcPr>
            <w:tcW w:type="dxa" w:w="1881"/>
          </w:tcPr>
          <w:p>
            <w:pPr>
              <w:jc w:val="left"/>
            </w:pPr>
            <w:r/>
            <w:r>
              <w:rPr>
                <w:rFonts w:eastAsia="Times New Roman"/>
                <w:rFonts w:ascii="Times New Roman" w:hAnsi="Times New Roman"/>
                <w:b w:val="0"/>
                <w:sz w:val="20"/>
              </w:rPr>
              <w:t>4</w:t>
            </w:r>
          </w:p>
        </w:tc>
        <w:tc>
          <w:tcPr>
            <w:tcW w:type="dxa" w:w="1881"/>
          </w:tcPr>
          <w:p>
            <w:pPr>
              <w:jc w:val="left"/>
            </w:pPr>
            <w:r/>
            <w:r>
              <w:rPr>
                <w:rFonts w:eastAsia="Times New Roman"/>
                <w:rFonts w:ascii="Times New Roman" w:hAnsi="Times New Roman"/>
                <w:b w:val="0"/>
                <w:sz w:val="20"/>
              </w:rPr>
              <w:t>Advanced Features</w:t>
            </w:r>
          </w:p>
        </w:tc>
        <w:tc>
          <w:tcPr>
            <w:tcW w:type="dxa" w:w="1881"/>
          </w:tcPr>
          <w:p>
            <w:pPr>
              <w:jc w:val="left"/>
            </w:pPr>
            <w:r/>
            <w:r>
              <w:rPr>
                <w:rFonts w:eastAsia="Times New Roman"/>
                <w:rFonts w:ascii="Times New Roman" w:hAnsi="Times New Roman"/>
                <w:b w:val="0"/>
                <w:sz w:val="20"/>
              </w:rPr>
              <w:t>3-4 tuần</w:t>
            </w:r>
          </w:p>
        </w:tc>
        <w:tc>
          <w:tcPr>
            <w:tcW w:type="dxa" w:w="1881"/>
          </w:tcPr>
          <w:p>
            <w:pPr>
              <w:jc w:val="left"/>
            </w:pPr>
            <w:r/>
            <w:r>
              <w:rPr>
                <w:rFonts w:eastAsia="Times New Roman"/>
                <w:rFonts w:ascii="Times New Roman" w:hAnsi="Times New Roman"/>
                <w:b w:val="0"/>
                <w:sz w:val="20"/>
              </w:rPr>
              <w:t>Hybrid Search, Reranker, Workflow, Memory, Voice, SQL</w:t>
            </w:r>
          </w:p>
        </w:tc>
        <w:tc>
          <w:tcPr>
            <w:tcW w:type="dxa" w:w="1881"/>
          </w:tcPr>
          <w:p>
            <w:pPr>
              <w:jc w:val="left"/>
            </w:pPr>
            <w:r/>
            <w:r>
              <w:rPr>
                <w:rFonts w:eastAsia="Times New Roman"/>
                <w:rFonts w:ascii="Times New Roman" w:hAnsi="Times New Roman"/>
                <w:b w:val="0"/>
                <w:sz w:val="20"/>
              </w:rPr>
              <w:t>Voice + workflow + SQL</w:t>
            </w:r>
          </w:p>
        </w:tc>
      </w:tr>
      <w:tr>
        <w:tc>
          <w:tcPr>
            <w:tcW w:type="dxa" w:w="1881"/>
          </w:tcPr>
          <w:p>
            <w:pPr>
              <w:jc w:val="left"/>
            </w:pPr>
            <w:r/>
            <w:r>
              <w:rPr>
                <w:rFonts w:eastAsia="Times New Roman"/>
                <w:rFonts w:ascii="Times New Roman" w:hAnsi="Times New Roman"/>
                <w:b w:val="0"/>
                <w:sz w:val="20"/>
              </w:rPr>
              <w:t>5</w:t>
            </w:r>
          </w:p>
        </w:tc>
        <w:tc>
          <w:tcPr>
            <w:tcW w:type="dxa" w:w="1881"/>
          </w:tcPr>
          <w:p>
            <w:pPr>
              <w:jc w:val="left"/>
            </w:pPr>
            <w:r/>
            <w:r>
              <w:rPr>
                <w:rFonts w:eastAsia="Times New Roman"/>
                <w:rFonts w:ascii="Times New Roman" w:hAnsi="Times New Roman"/>
                <w:b w:val="0"/>
                <w:sz w:val="20"/>
              </w:rPr>
              <w:t>Enterprise Ready</w:t>
            </w:r>
          </w:p>
        </w:tc>
        <w:tc>
          <w:tcPr>
            <w:tcW w:type="dxa" w:w="1881"/>
          </w:tcPr>
          <w:p>
            <w:pPr>
              <w:jc w:val="left"/>
            </w:pPr>
            <w:r/>
            <w:r>
              <w:rPr>
                <w:rFonts w:eastAsia="Times New Roman"/>
                <w:rFonts w:ascii="Times New Roman" w:hAnsi="Times New Roman"/>
                <w:b w:val="0"/>
                <w:sz w:val="20"/>
              </w:rPr>
              <w:t>4-5 tuần</w:t>
            </w:r>
          </w:p>
        </w:tc>
        <w:tc>
          <w:tcPr>
            <w:tcW w:type="dxa" w:w="1881"/>
          </w:tcPr>
          <w:p>
            <w:pPr>
              <w:jc w:val="left"/>
            </w:pPr>
            <w:r/>
            <w:r>
              <w:rPr>
                <w:rFonts w:eastAsia="Times New Roman"/>
                <w:rFonts w:ascii="Times New Roman" w:hAnsi="Times New Roman"/>
                <w:b w:val="0"/>
                <w:sz w:val="20"/>
              </w:rPr>
              <w:t>Multi-tenancy đầy đủ, RBAC/ABAC, Audit, K8s</w:t>
            </w:r>
          </w:p>
        </w:tc>
        <w:tc>
          <w:tcPr>
            <w:tcW w:type="dxa" w:w="1881"/>
          </w:tcPr>
          <w:p>
            <w:pPr>
              <w:jc w:val="left"/>
            </w:pPr>
            <w:r/>
            <w:r>
              <w:rPr>
                <w:rFonts w:eastAsia="Times New Roman"/>
                <w:rFonts w:ascii="Times New Roman" w:hAnsi="Times New Roman"/>
                <w:b w:val="0"/>
                <w:sz w:val="20"/>
              </w:rPr>
              <w:t>Production-ready</w:t>
            </w:r>
          </w:p>
        </w:tc>
      </w:tr>
    </w:tbl>
    <w:p>
      <w:pPr>
        <w:spacing w:after="120"/>
        <w:ind w:firstLine="420"/>
        <w:jc w:val="both"/>
      </w:pPr>
      <w:r>
        <w:rPr>
          <w:rFonts w:eastAsia="Times New Roman"/>
          <w:rFonts w:ascii="Times New Roman" w:hAnsi="Times New Roman"/>
          <w:sz w:val="26"/>
        </w:rPr>
        <w:t>Tổng thời gian ước tính: 16-21 tuần (~4-5 tháng).</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Phase 1 (Foundation)</w:t>
        <w:br/>
        <w:t xml:space="preserve">    │</w:t>
        <w:br/>
        <w:t xml:space="preserve">    │ output: Walking Skeleton, interfaces cốt lõi</w:t>
        <w:br/>
        <w:t xml:space="preserve">    ▼</w:t>
        <w:br/>
        <w:t>Phase 2 (AI Engine &amp; RAG)</w:t>
        <w:br/>
        <w:t xml:space="preserve">    │</w:t>
        <w:br/>
        <w:t xml:space="preserve">    │ output: RAG pipeline, multi-provider, tool engine</w:t>
        <w:br/>
        <w:t xml:space="preserve">    ▼</w:t>
        <w:br/>
        <w:t>Phase 3 (Agent &amp; Integration)</w:t>
        <w:br/>
        <w:t xml:space="preserve">    │</w:t>
        <w:br/>
        <w:t xml:space="preserve">    │ output: Agent framework, MCP, Plugin SDK, Gateway</w:t>
        <w:br/>
        <w:t xml:space="preserve">    ▼</w:t>
        <w:br/>
        <w:t>Phase 4 (Advanced Features)</w:t>
        <w:br/>
        <w:t xml:space="preserve">    │</w:t>
        <w:br/>
        <w:t xml:space="preserve">    │ output: Workflow, Voice, SQL, Memory, Hybrid search</w:t>
        <w:br/>
        <w:t xml:space="preserve">    ▼</w:t>
        <w:br/>
        <w:t>Phase 5 (Enterprise Ready)</w:t>
        <w:br/>
        <w:t xml:space="preserve">    │</w:t>
        <w:br/>
        <w:t xml:space="preserve">    │ output: Production-ready, security, audit, K8s</w:t>
        <w:br/>
        <w:t xml:space="preserve">    ▼</w:t>
        <w:br/>
        <w:t>PRODUCT</w:t>
      </w:r>
    </w:p>
    <w:p>
      <w:pPr>
        <w:spacing w:before="120" w:after="80"/>
        <w:jc w:val="left"/>
      </w:pPr>
      <w:r>
        <w:rPr>
          <w:rFonts w:eastAsia="Times New Roman"/>
          <w:rFonts w:ascii="Times New Roman" w:hAnsi="Times New Roman"/>
          <w:b/>
          <w:sz w:val="26"/>
        </w:rPr>
        <w:t>2.6.2. Walking Skeleton và Vertical Slice</w:t>
      </w:r>
    </w:p>
    <w:p>
      <w:pPr>
        <w:spacing w:after="120"/>
        <w:ind w:firstLine="420"/>
        <w:jc w:val="both"/>
      </w:pPr>
      <w:r>
        <w:rPr>
          <w:rFonts w:eastAsia="Times New Roman"/>
          <w:rFonts w:ascii="Times New Roman" w:hAnsi="Times New Roman"/>
          <w:sz w:val="26"/>
        </w:rPr>
        <w:t>Mỗi Phase tuân theo hai nguyên tắc thiết kế quan trọng:</w:t>
      </w:r>
    </w:p>
    <w:p>
      <w:pPr>
        <w:spacing w:after="120"/>
        <w:ind w:firstLine="420"/>
        <w:jc w:val="both"/>
      </w:pPr>
      <w:r>
        <w:rPr>
          <w:rFonts w:eastAsia="Times New Roman"/>
          <w:rFonts w:ascii="Times New Roman" w:hAnsi="Times New Roman"/>
          <w:sz w:val="26"/>
        </w:rPr>
        <w:t>Walking Skeleton: Phase 1 là phiên bản nhỏ nhất có thể chạy được qua tất cả các layer (Frontend → API → Backend → LLM → Storage). Mỗi layer chỉ làm đúng 1 việc đơn giản nhất. Ví dụ:</w:t>
      </w:r>
    </w:p>
    <w:p>
      <w:pPr>
        <w:spacing w:after="120"/>
        <w:ind w:firstLine="420"/>
        <w:jc w:val="both"/>
      </w:pPr>
      <w:r>
        <w:rPr>
          <w:rFonts w:eastAsia="Times New Roman"/>
          <w:rFonts w:ascii="Times New Roman" w:hAnsi="Times New Roman"/>
          <w:sz w:val="26"/>
        </w:rPr>
        <w:t>- Chỉ 1 LLM provider (Ollama)</w:t>
      </w:r>
    </w:p>
    <w:p>
      <w:pPr>
        <w:spacing w:after="120"/>
        <w:ind w:firstLine="420"/>
        <w:jc w:val="both"/>
      </w:pPr>
      <w:r>
        <w:rPr>
          <w:rFonts w:eastAsia="Times New Roman"/>
          <w:rFonts w:ascii="Times New Roman" w:hAnsi="Times New Roman"/>
          <w:sz w:val="26"/>
        </w:rPr>
        <w:t>- Chỉ 1 user, 1 tenant</w:t>
      </w:r>
    </w:p>
    <w:p>
      <w:pPr>
        <w:spacing w:after="120"/>
        <w:ind w:firstLine="420"/>
        <w:jc w:val="both"/>
      </w:pPr>
      <w:r>
        <w:rPr>
          <w:rFonts w:eastAsia="Times New Roman"/>
          <w:rFonts w:ascii="Times New Roman" w:hAnsi="Times New Roman"/>
          <w:sz w:val="26"/>
        </w:rPr>
        <w:t>- Chỉ 1 trang chat đơn giản</w:t>
      </w:r>
    </w:p>
    <w:p>
      <w:pPr>
        <w:spacing w:after="120"/>
        <w:ind w:firstLine="420"/>
        <w:jc w:val="both"/>
      </w:pPr>
      <w:r>
        <w:rPr>
          <w:rFonts w:eastAsia="Times New Roman"/>
          <w:rFonts w:ascii="Times New Roman" w:hAnsi="Times New Roman"/>
          <w:sz w:val="26"/>
        </w:rPr>
        <w:t>Vertical Slice: mỗi phase triển khai theo chiều dọc (full stack cho 1 tính năng), KHÔNG triển khai theo chiều ngang (làm hết 1 layer rồi mới sang layer khác).</w:t>
      </w:r>
    </w:p>
    <w:p>
      <w:pPr>
        <w:spacing w:after="120"/>
        <w:ind w:firstLine="420"/>
        <w:jc w:val="both"/>
      </w:pPr>
      <w:r>
        <w:rPr>
          <w:rFonts w:eastAsia="Times New Roman"/>
          <w:rFonts w:ascii="Times New Roman" w:hAnsi="Times New Roman"/>
          <w:sz w:val="26"/>
        </w:rPr>
        <w:t>Ví dụ Phase 2 (Vertical Slice đúng):</w:t>
      </w:r>
    </w:p>
    <w:p>
      <w:pPr>
        <w:spacing w:after="120"/>
        <w:ind w:firstLine="420"/>
        <w:jc w:val="both"/>
      </w:pPr>
      <w:r>
        <w:rPr>
          <w:rFonts w:eastAsia="Times New Roman"/>
          <w:rFonts w:ascii="Times New Roman" w:hAnsi="Times New Roman"/>
          <w:sz w:val="26"/>
        </w:rPr>
        <w:t>- Làm đầy đủ RAG: frontend upload → API nhận → backend parse → chunk → embed → store → retrieve → generate → display</w:t>
      </w:r>
    </w:p>
    <w:p>
      <w:pPr>
        <w:spacing w:after="120"/>
        <w:ind w:firstLine="420"/>
        <w:jc w:val="both"/>
      </w:pPr>
      <w:r>
        <w:rPr>
          <w:rFonts w:eastAsia="Times New Roman"/>
          <w:rFonts w:ascii="Times New Roman" w:hAnsi="Times New Roman"/>
          <w:sz w:val="26"/>
        </w:rPr>
        <w:t>- Tất cả các layer đều chạm vào tính năng RAG</w:t>
      </w:r>
    </w:p>
    <w:p>
      <w:pPr>
        <w:spacing w:after="120"/>
        <w:ind w:firstLine="420"/>
        <w:jc w:val="both"/>
      </w:pPr>
      <w:r>
        <w:rPr>
          <w:rFonts w:eastAsia="Times New Roman"/>
          <w:rFonts w:ascii="Times New Roman" w:hAnsi="Times New Roman"/>
          <w:sz w:val="26"/>
        </w:rPr>
        <w:t>Ví dụ Phase 2 (Sai - theo chiều ngang):</w:t>
      </w:r>
    </w:p>
    <w:p>
      <w:pPr>
        <w:spacing w:after="120"/>
        <w:ind w:firstLine="420"/>
        <w:jc w:val="both"/>
      </w:pPr>
      <w:r>
        <w:rPr>
          <w:rFonts w:eastAsia="Times New Roman"/>
          <w:rFonts w:ascii="Times New Roman" w:hAnsi="Times New Roman"/>
          <w:sz w:val="26"/>
        </w:rPr>
        <w:t>- Thêm tất cả embedding provider trước (Ollama, OpenAI, Cohere, Gemini…) → quá nhiều code, vượt token</w:t>
      </w:r>
    </w:p>
    <w:p>
      <w:pPr>
        <w:spacing w:after="120"/>
        <w:ind w:firstLine="420"/>
        <w:jc w:val="both"/>
      </w:pPr>
      <w:r>
        <w:rPr>
          <w:rFonts w:eastAsia="Times New Roman"/>
          <w:rFonts w:ascii="Times New Roman" w:hAnsi="Times New Roman"/>
          <w:sz w:val="26"/>
        </w:rPr>
        <w:t>- Rồi mới sang phần RAG</w:t>
      </w:r>
    </w:p>
    <w:p>
      <w:pPr>
        <w:spacing w:before="120" w:after="80"/>
        <w:jc w:val="left"/>
      </w:pPr>
      <w:r>
        <w:rPr>
          <w:rFonts w:eastAsia="Times New Roman"/>
          <w:rFonts w:ascii="Times New Roman" w:hAnsi="Times New Roman"/>
          <w:b/>
          <w:sz w:val="26"/>
        </w:rPr>
        <w:t>2.6.3. Quản lý Interface giữa các Phase</w:t>
      </w:r>
    </w:p>
    <w:p>
      <w:pPr>
        <w:spacing w:after="120"/>
        <w:ind w:firstLine="420"/>
        <w:jc w:val="both"/>
      </w:pPr>
      <w:r>
        <w:rPr>
          <w:rFonts w:eastAsia="Times New Roman"/>
          <w:rFonts w:ascii="Times New Roman" w:hAnsi="Times New Roman"/>
          <w:sz w:val="26"/>
        </w:rPr>
        <w:t>Mỗi phase phải cam kết interface ở cuối phase. Phase sau dùng interface đó, không được sửa.</w:t>
      </w:r>
    </w:p>
    <w:p>
      <w:pPr>
        <w:spacing w:after="120"/>
        <w:ind w:firstLine="420"/>
        <w:jc w:val="both"/>
      </w:pPr>
      <w:r>
        <w:rPr>
          <w:rFonts w:eastAsia="Times New Roman"/>
          <w:rFonts w:ascii="Times New Roman" w:hAnsi="Times New Roman"/>
          <w:sz w:val="26"/>
        </w:rPr>
        <w:t>Bảng 2.7. Interfaces được chốt qua từng Phase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rFonts w:ascii="Times New Roman" w:hAnsi="Times New Roman"/>
                <w:b/>
                <w:sz w:val="22"/>
              </w:rPr>
              <w:t>Interface</w:t>
            </w:r>
          </w:p>
        </w:tc>
        <w:tc>
          <w:tcPr>
            <w:tcW w:type="dxa" w:w="2351"/>
          </w:tcPr>
          <w:p>
            <w:pPr>
              <w:jc w:val="center"/>
            </w:pPr>
            <w:r/>
            <w:r>
              <w:rPr>
                <w:rFonts w:eastAsia="Times New Roman"/>
                <w:rFonts w:ascii="Times New Roman" w:hAnsi="Times New Roman"/>
                <w:b/>
                <w:sz w:val="22"/>
              </w:rPr>
              <w:t>Chốt ở</w:t>
            </w:r>
          </w:p>
        </w:tc>
        <w:tc>
          <w:tcPr>
            <w:tcW w:type="dxa" w:w="2351"/>
          </w:tcPr>
          <w:p>
            <w:pPr>
              <w:jc w:val="center"/>
            </w:pPr>
            <w:r/>
            <w:r>
              <w:rPr>
                <w:rFonts w:eastAsia="Times New Roman"/>
                <w:rFonts w:ascii="Times New Roman" w:hAnsi="Times New Roman"/>
                <w:b/>
                <w:sz w:val="22"/>
              </w:rPr>
              <w:t>Sử dụng ở</w:t>
            </w:r>
          </w:p>
        </w:tc>
        <w:tc>
          <w:tcPr>
            <w:tcW w:type="dxa" w:w="2351"/>
          </w:tcPr>
          <w:p>
            <w:pPr>
              <w:jc w:val="center"/>
            </w:pPr>
            <w:r/>
            <w:r>
              <w:rPr>
                <w:rFonts w:eastAsia="Times New Roman"/>
                <w:rFonts w:ascii="Times New Roman" w:hAnsi="Times New Roman"/>
                <w:b/>
                <w:sz w:val="22"/>
              </w:rPr>
              <w:t>Mô tả</w:t>
            </w:r>
          </w:p>
        </w:tc>
      </w:tr>
      <w:tr>
        <w:tc>
          <w:tcPr>
            <w:tcW w:type="dxa" w:w="2351"/>
          </w:tcPr>
          <w:p>
            <w:pPr>
              <w:jc w:val="left"/>
            </w:pPr>
            <w:r/>
            <w:r>
              <w:rPr>
                <w:rFonts w:eastAsia="Times New Roman"/>
                <w:rFonts w:ascii="Times New Roman" w:hAnsi="Times New Roman"/>
                <w:b w:val="0"/>
                <w:sz w:val="20"/>
              </w:rPr>
              <w:t>-----------</w:t>
            </w:r>
          </w:p>
        </w:tc>
        <w:tc>
          <w:tcPr>
            <w:tcW w:type="dxa" w:w="2351"/>
          </w:tcPr>
          <w:p>
            <w:pPr>
              <w:jc w:val="left"/>
            </w:pPr>
            <w:r/>
            <w:r>
              <w:rPr>
                <w:rFonts w:eastAsia="Times New Roman"/>
                <w:rFonts w:ascii="Times New Roman" w:hAnsi="Times New Roman"/>
                <w:b w:val="0"/>
                <w:sz w:val="20"/>
              </w:rPr>
              <w:t>--------</w:t>
            </w:r>
          </w:p>
        </w:tc>
        <w:tc>
          <w:tcPr>
            <w:tcW w:type="dxa" w:w="2351"/>
          </w:tcPr>
          <w:p>
            <w:pPr>
              <w:jc w:val="left"/>
            </w:pPr>
            <w:r/>
            <w:r>
              <w:rPr>
                <w:rFonts w:eastAsia="Times New Roman"/>
                <w:rFonts w:ascii="Times New Roman" w:hAnsi="Times New Roman"/>
                <w:b w:val="0"/>
                <w:sz w:val="20"/>
              </w:rPr>
              <w:t>------------</w:t>
            </w:r>
          </w:p>
        </w:tc>
        <w:tc>
          <w:tcPr>
            <w:tcW w:type="dxa" w:w="2351"/>
          </w:tcPr>
          <w:p>
            <w:pPr>
              <w:jc w:val="left"/>
            </w:pPr>
            <w:r/>
            <w:r>
              <w:rPr>
                <w:rFonts w:eastAsia="Times New Roman"/>
                <w:rFonts w:ascii="Times New Roman" w:hAnsi="Times New Roman"/>
                <w:b w:val="0"/>
                <w:sz w:val="20"/>
              </w:rPr>
              <w:t>--------</w:t>
            </w:r>
          </w:p>
        </w:tc>
      </w:tr>
      <w:tr>
        <w:tc>
          <w:tcPr>
            <w:tcW w:type="dxa" w:w="2351"/>
          </w:tcPr>
          <w:p>
            <w:pPr>
              <w:jc w:val="left"/>
            </w:pPr>
            <w:r/>
            <w:r>
              <w:rPr>
                <w:rFonts w:eastAsia="Times New Roman"/>
                <w:rFonts w:ascii="Times New Roman" w:hAnsi="Times New Roman"/>
                <w:b w:val="0"/>
                <w:sz w:val="20"/>
              </w:rPr>
              <w:t>`ILLMProvider`</w:t>
            </w:r>
          </w:p>
        </w:tc>
        <w:tc>
          <w:tcPr>
            <w:tcW w:type="dxa" w:w="2351"/>
          </w:tcPr>
          <w:p>
            <w:pPr>
              <w:jc w:val="left"/>
            </w:pPr>
            <w:r/>
            <w:r>
              <w:rPr>
                <w:rFonts w:eastAsia="Times New Roman"/>
                <w:rFonts w:ascii="Times New Roman" w:hAnsi="Times New Roman"/>
                <w:b w:val="0"/>
                <w:sz w:val="20"/>
              </w:rPr>
              <w:t>Phase 1</w:t>
            </w:r>
          </w:p>
        </w:tc>
        <w:tc>
          <w:tcPr>
            <w:tcW w:type="dxa" w:w="2351"/>
          </w:tcPr>
          <w:p>
            <w:pPr>
              <w:jc w:val="left"/>
            </w:pPr>
            <w:r/>
            <w:r>
              <w:rPr>
                <w:rFonts w:eastAsia="Times New Roman"/>
                <w:rFonts w:ascii="Times New Roman" w:hAnsi="Times New Roman"/>
                <w:b w:val="0"/>
                <w:sz w:val="20"/>
              </w:rPr>
              <w:t>Phase 2-5</w:t>
            </w:r>
          </w:p>
        </w:tc>
        <w:tc>
          <w:tcPr>
            <w:tcW w:type="dxa" w:w="2351"/>
          </w:tcPr>
          <w:p>
            <w:pPr>
              <w:jc w:val="left"/>
            </w:pPr>
            <w:r/>
            <w:r>
              <w:rPr>
                <w:rFonts w:eastAsia="Times New Roman"/>
                <w:rFonts w:ascii="Times New Roman" w:hAnsi="Times New Roman"/>
                <w:b w:val="0"/>
                <w:sz w:val="20"/>
              </w:rPr>
              <w:t>Gọi LLM</w:t>
            </w:r>
          </w:p>
        </w:tc>
      </w:tr>
      <w:tr>
        <w:tc>
          <w:tcPr>
            <w:tcW w:type="dxa" w:w="2351"/>
          </w:tcPr>
          <w:p>
            <w:pPr>
              <w:jc w:val="left"/>
            </w:pPr>
            <w:r/>
            <w:r>
              <w:rPr>
                <w:rFonts w:eastAsia="Times New Roman"/>
                <w:rFonts w:ascii="Times New Roman" w:hAnsi="Times New Roman"/>
                <w:b w:val="0"/>
                <w:sz w:val="20"/>
              </w:rPr>
              <w:t>`IEmbeddingProvider`</w:t>
            </w:r>
          </w:p>
        </w:tc>
        <w:tc>
          <w:tcPr>
            <w:tcW w:type="dxa" w:w="2351"/>
          </w:tcPr>
          <w:p>
            <w:pPr>
              <w:jc w:val="left"/>
            </w:pPr>
            <w:r/>
            <w:r>
              <w:rPr>
                <w:rFonts w:eastAsia="Times New Roman"/>
                <w:rFonts w:ascii="Times New Roman" w:hAnsi="Times New Roman"/>
                <w:b w:val="0"/>
                <w:sz w:val="20"/>
              </w:rPr>
              <w:t>Phase 2</w:t>
            </w:r>
          </w:p>
        </w:tc>
        <w:tc>
          <w:tcPr>
            <w:tcW w:type="dxa" w:w="2351"/>
          </w:tcPr>
          <w:p>
            <w:pPr>
              <w:jc w:val="left"/>
            </w:pPr>
            <w:r/>
            <w:r>
              <w:rPr>
                <w:rFonts w:eastAsia="Times New Roman"/>
                <w:rFonts w:ascii="Times New Roman" w:hAnsi="Times New Roman"/>
                <w:b w:val="0"/>
                <w:sz w:val="20"/>
              </w:rPr>
              <w:t>Phase 2-5</w:t>
            </w:r>
          </w:p>
        </w:tc>
        <w:tc>
          <w:tcPr>
            <w:tcW w:type="dxa" w:w="2351"/>
          </w:tcPr>
          <w:p>
            <w:pPr>
              <w:jc w:val="left"/>
            </w:pPr>
            <w:r/>
            <w:r>
              <w:rPr>
                <w:rFonts w:eastAsia="Times New Roman"/>
                <w:rFonts w:ascii="Times New Roman" w:hAnsi="Times New Roman"/>
                <w:b w:val="0"/>
                <w:sz w:val="20"/>
              </w:rPr>
              <w:t>Tạo embedding</w:t>
            </w:r>
          </w:p>
        </w:tc>
      </w:tr>
      <w:tr>
        <w:tc>
          <w:tcPr>
            <w:tcW w:type="dxa" w:w="2351"/>
          </w:tcPr>
          <w:p>
            <w:pPr>
              <w:jc w:val="left"/>
            </w:pPr>
            <w:r/>
            <w:r>
              <w:rPr>
                <w:rFonts w:eastAsia="Times New Roman"/>
                <w:rFonts w:ascii="Times New Roman" w:hAnsi="Times New Roman"/>
                <w:b w:val="0"/>
                <w:sz w:val="20"/>
              </w:rPr>
              <w:t>`IVectorStore`</w:t>
            </w:r>
          </w:p>
        </w:tc>
        <w:tc>
          <w:tcPr>
            <w:tcW w:type="dxa" w:w="2351"/>
          </w:tcPr>
          <w:p>
            <w:pPr>
              <w:jc w:val="left"/>
            </w:pPr>
            <w:r/>
            <w:r>
              <w:rPr>
                <w:rFonts w:eastAsia="Times New Roman"/>
                <w:rFonts w:ascii="Times New Roman" w:hAnsi="Times New Roman"/>
                <w:b w:val="0"/>
                <w:sz w:val="20"/>
              </w:rPr>
              <w:t>Phase 2</w:t>
            </w:r>
          </w:p>
        </w:tc>
        <w:tc>
          <w:tcPr>
            <w:tcW w:type="dxa" w:w="2351"/>
          </w:tcPr>
          <w:p>
            <w:pPr>
              <w:jc w:val="left"/>
            </w:pPr>
            <w:r/>
            <w:r>
              <w:rPr>
                <w:rFonts w:eastAsia="Times New Roman"/>
                <w:rFonts w:ascii="Times New Roman" w:hAnsi="Times New Roman"/>
                <w:b w:val="0"/>
                <w:sz w:val="20"/>
              </w:rPr>
              <w:t>Phase 2-5</w:t>
            </w:r>
          </w:p>
        </w:tc>
        <w:tc>
          <w:tcPr>
            <w:tcW w:type="dxa" w:w="2351"/>
          </w:tcPr>
          <w:p>
            <w:pPr>
              <w:jc w:val="left"/>
            </w:pPr>
            <w:r/>
            <w:r>
              <w:rPr>
                <w:rFonts w:eastAsia="Times New Roman"/>
                <w:rFonts w:ascii="Times New Roman" w:hAnsi="Times New Roman"/>
                <w:b w:val="0"/>
                <w:sz w:val="20"/>
              </w:rPr>
              <w:t>Lưu/tìm vector</w:t>
            </w:r>
          </w:p>
        </w:tc>
      </w:tr>
      <w:tr>
        <w:tc>
          <w:tcPr>
            <w:tcW w:type="dxa" w:w="2351"/>
          </w:tcPr>
          <w:p>
            <w:pPr>
              <w:jc w:val="left"/>
            </w:pPr>
            <w:r/>
            <w:r>
              <w:rPr>
                <w:rFonts w:eastAsia="Times New Roman"/>
                <w:rFonts w:ascii="Times New Roman" w:hAnsi="Times New Roman"/>
                <w:b w:val="0"/>
                <w:sz w:val="20"/>
              </w:rPr>
              <w:t>`IRAGEngine`</w:t>
            </w:r>
          </w:p>
        </w:tc>
        <w:tc>
          <w:tcPr>
            <w:tcW w:type="dxa" w:w="2351"/>
          </w:tcPr>
          <w:p>
            <w:pPr>
              <w:jc w:val="left"/>
            </w:pPr>
            <w:r/>
            <w:r>
              <w:rPr>
                <w:rFonts w:eastAsia="Times New Roman"/>
                <w:rFonts w:ascii="Times New Roman" w:hAnsi="Times New Roman"/>
                <w:b w:val="0"/>
                <w:sz w:val="20"/>
              </w:rPr>
              <w:t>Phase 2</w:t>
            </w:r>
          </w:p>
        </w:tc>
        <w:tc>
          <w:tcPr>
            <w:tcW w:type="dxa" w:w="2351"/>
          </w:tcPr>
          <w:p>
            <w:pPr>
              <w:jc w:val="left"/>
            </w:pPr>
            <w:r/>
            <w:r>
              <w:rPr>
                <w:rFonts w:eastAsia="Times New Roman"/>
                <w:rFonts w:ascii="Times New Roman" w:hAnsi="Times New Roman"/>
                <w:b w:val="0"/>
                <w:sz w:val="20"/>
              </w:rPr>
              <w:t>Phase 3-5</w:t>
            </w:r>
          </w:p>
        </w:tc>
        <w:tc>
          <w:tcPr>
            <w:tcW w:type="dxa" w:w="2351"/>
          </w:tcPr>
          <w:p>
            <w:pPr>
              <w:jc w:val="left"/>
            </w:pPr>
            <w:r/>
            <w:r>
              <w:rPr>
                <w:rFonts w:eastAsia="Times New Roman"/>
                <w:rFonts w:ascii="Times New Roman" w:hAnsi="Times New Roman"/>
                <w:b w:val="0"/>
                <w:sz w:val="20"/>
              </w:rPr>
              <w:t>RAG pipeline</w:t>
            </w:r>
          </w:p>
        </w:tc>
      </w:tr>
      <w:tr>
        <w:tc>
          <w:tcPr>
            <w:tcW w:type="dxa" w:w="2351"/>
          </w:tcPr>
          <w:p>
            <w:pPr>
              <w:jc w:val="left"/>
            </w:pPr>
            <w:r/>
            <w:r>
              <w:rPr>
                <w:rFonts w:eastAsia="Times New Roman"/>
                <w:rFonts w:ascii="Times New Roman" w:hAnsi="Times New Roman"/>
                <w:b w:val="0"/>
                <w:sz w:val="20"/>
              </w:rPr>
              <w:t>`IToolRegistry`</w:t>
            </w:r>
          </w:p>
        </w:tc>
        <w:tc>
          <w:tcPr>
            <w:tcW w:type="dxa" w:w="2351"/>
          </w:tcPr>
          <w:p>
            <w:pPr>
              <w:jc w:val="left"/>
            </w:pPr>
            <w:r/>
            <w:r>
              <w:rPr>
                <w:rFonts w:eastAsia="Times New Roman"/>
                <w:rFonts w:ascii="Times New Roman" w:hAnsi="Times New Roman"/>
                <w:b w:val="0"/>
                <w:sz w:val="20"/>
              </w:rPr>
              <w:t>Phase 2 (basic)</w:t>
            </w:r>
          </w:p>
        </w:tc>
        <w:tc>
          <w:tcPr>
            <w:tcW w:type="dxa" w:w="2351"/>
          </w:tcPr>
          <w:p>
            <w:pPr>
              <w:jc w:val="left"/>
            </w:pPr>
            <w:r/>
            <w:r>
              <w:rPr>
                <w:rFonts w:eastAsia="Times New Roman"/>
                <w:rFonts w:ascii="Times New Roman" w:hAnsi="Times New Roman"/>
                <w:b w:val="0"/>
                <w:sz w:val="20"/>
              </w:rPr>
              <w:t>Phase 3 (mở rộng)</w:t>
            </w:r>
          </w:p>
        </w:tc>
        <w:tc>
          <w:tcPr>
            <w:tcW w:type="dxa" w:w="2351"/>
          </w:tcPr>
          <w:p>
            <w:pPr>
              <w:jc w:val="left"/>
            </w:pPr>
            <w:r/>
            <w:r>
              <w:rPr>
                <w:rFonts w:eastAsia="Times New Roman"/>
                <w:rFonts w:ascii="Times New Roman" w:hAnsi="Times New Roman"/>
                <w:b w:val="0"/>
                <w:sz w:val="20"/>
              </w:rPr>
              <w:t>Quản lý tools</w:t>
            </w:r>
          </w:p>
        </w:tc>
      </w:tr>
      <w:tr>
        <w:tc>
          <w:tcPr>
            <w:tcW w:type="dxa" w:w="2351"/>
          </w:tcPr>
          <w:p>
            <w:pPr>
              <w:jc w:val="left"/>
            </w:pPr>
            <w:r/>
            <w:r>
              <w:rPr>
                <w:rFonts w:eastAsia="Times New Roman"/>
                <w:rFonts w:ascii="Times New Roman" w:hAnsi="Times New Roman"/>
                <w:b w:val="0"/>
                <w:sz w:val="20"/>
              </w:rPr>
              <w:t>`IProviderRouter`</w:t>
            </w:r>
          </w:p>
        </w:tc>
        <w:tc>
          <w:tcPr>
            <w:tcW w:type="dxa" w:w="2351"/>
          </w:tcPr>
          <w:p>
            <w:pPr>
              <w:jc w:val="left"/>
            </w:pPr>
            <w:r/>
            <w:r>
              <w:rPr>
                <w:rFonts w:eastAsia="Times New Roman"/>
                <w:rFonts w:ascii="Times New Roman" w:hAnsi="Times New Roman"/>
                <w:b w:val="0"/>
                <w:sz w:val="20"/>
              </w:rPr>
              <w:t>Phase 2</w:t>
            </w:r>
          </w:p>
        </w:tc>
        <w:tc>
          <w:tcPr>
            <w:tcW w:type="dxa" w:w="2351"/>
          </w:tcPr>
          <w:p>
            <w:pPr>
              <w:jc w:val="left"/>
            </w:pPr>
            <w:r/>
            <w:r>
              <w:rPr>
                <w:rFonts w:eastAsia="Times New Roman"/>
                <w:rFonts w:ascii="Times New Roman" w:hAnsi="Times New Roman"/>
                <w:b w:val="0"/>
                <w:sz w:val="20"/>
              </w:rPr>
              <w:t>Phase 2-5</w:t>
            </w:r>
          </w:p>
        </w:tc>
        <w:tc>
          <w:tcPr>
            <w:tcW w:type="dxa" w:w="2351"/>
          </w:tcPr>
          <w:p>
            <w:pPr>
              <w:jc w:val="left"/>
            </w:pPr>
            <w:r/>
            <w:r>
              <w:rPr>
                <w:rFonts w:eastAsia="Times New Roman"/>
                <w:rFonts w:ascii="Times New Roman" w:hAnsi="Times New Roman"/>
                <w:b w:val="0"/>
                <w:sz w:val="20"/>
              </w:rPr>
              <w:t>Chọn provider</w:t>
            </w:r>
          </w:p>
        </w:tc>
      </w:tr>
      <w:tr>
        <w:tc>
          <w:tcPr>
            <w:tcW w:type="dxa" w:w="2351"/>
          </w:tcPr>
          <w:p>
            <w:pPr>
              <w:jc w:val="left"/>
            </w:pPr>
            <w:r/>
            <w:r>
              <w:rPr>
                <w:rFonts w:eastAsia="Times New Roman"/>
                <w:rFonts w:ascii="Times New Roman" w:hAnsi="Times New Roman"/>
                <w:b w:val="0"/>
                <w:sz w:val="20"/>
              </w:rPr>
              <w:t>`IIntentRouter`</w:t>
            </w:r>
          </w:p>
        </w:tc>
        <w:tc>
          <w:tcPr>
            <w:tcW w:type="dxa" w:w="2351"/>
          </w:tcPr>
          <w:p>
            <w:pPr>
              <w:jc w:val="left"/>
            </w:pPr>
            <w:r/>
            <w:r>
              <w:rPr>
                <w:rFonts w:eastAsia="Times New Roman"/>
                <w:rFonts w:ascii="Times New Roman" w:hAnsi="Times New Roman"/>
                <w:b w:val="0"/>
                <w:sz w:val="20"/>
              </w:rPr>
              <w:t>Phase 3</w:t>
            </w:r>
          </w:p>
        </w:tc>
        <w:tc>
          <w:tcPr>
            <w:tcW w:type="dxa" w:w="2351"/>
          </w:tcPr>
          <w:p>
            <w:pPr>
              <w:jc w:val="left"/>
            </w:pPr>
            <w:r/>
            <w:r>
              <w:rPr>
                <w:rFonts w:eastAsia="Times New Roman"/>
                <w:rFonts w:ascii="Times New Roman" w:hAnsi="Times New Roman"/>
                <w:b w:val="0"/>
                <w:sz w:val="20"/>
              </w:rPr>
              <w:t>Phase 3-5</w:t>
            </w:r>
          </w:p>
        </w:tc>
        <w:tc>
          <w:tcPr>
            <w:tcW w:type="dxa" w:w="2351"/>
          </w:tcPr>
          <w:p>
            <w:pPr>
              <w:jc w:val="left"/>
            </w:pPr>
            <w:r/>
            <w:r>
              <w:rPr>
                <w:rFonts w:eastAsia="Times New Roman"/>
                <w:rFonts w:ascii="Times New Roman" w:hAnsi="Times New Roman"/>
                <w:b w:val="0"/>
                <w:sz w:val="20"/>
              </w:rPr>
              <w:t>Phân loại intent</w:t>
            </w:r>
          </w:p>
        </w:tc>
      </w:tr>
      <w:tr>
        <w:tc>
          <w:tcPr>
            <w:tcW w:type="dxa" w:w="2351"/>
          </w:tcPr>
          <w:p>
            <w:pPr>
              <w:jc w:val="left"/>
            </w:pPr>
            <w:r/>
            <w:r>
              <w:rPr>
                <w:rFonts w:eastAsia="Times New Roman"/>
                <w:rFonts w:ascii="Times New Roman" w:hAnsi="Times New Roman"/>
                <w:b w:val="0"/>
                <w:sz w:val="20"/>
              </w:rPr>
              <w:t>`ITaskPlanner`</w:t>
            </w:r>
          </w:p>
        </w:tc>
        <w:tc>
          <w:tcPr>
            <w:tcW w:type="dxa" w:w="2351"/>
          </w:tcPr>
          <w:p>
            <w:pPr>
              <w:jc w:val="left"/>
            </w:pPr>
            <w:r/>
            <w:r>
              <w:rPr>
                <w:rFonts w:eastAsia="Times New Roman"/>
                <w:rFonts w:ascii="Times New Roman" w:hAnsi="Times New Roman"/>
                <w:b w:val="0"/>
                <w:sz w:val="20"/>
              </w:rPr>
              <w:t>Phase 3</w:t>
            </w:r>
          </w:p>
        </w:tc>
        <w:tc>
          <w:tcPr>
            <w:tcW w:type="dxa" w:w="2351"/>
          </w:tcPr>
          <w:p>
            <w:pPr>
              <w:jc w:val="left"/>
            </w:pPr>
            <w:r/>
            <w:r>
              <w:rPr>
                <w:rFonts w:eastAsia="Times New Roman"/>
                <w:rFonts w:ascii="Times New Roman" w:hAnsi="Times New Roman"/>
                <w:b w:val="0"/>
                <w:sz w:val="20"/>
              </w:rPr>
              <w:t>Phase 3-5</w:t>
            </w:r>
          </w:p>
        </w:tc>
        <w:tc>
          <w:tcPr>
            <w:tcW w:type="dxa" w:w="2351"/>
          </w:tcPr>
          <w:p>
            <w:pPr>
              <w:jc w:val="left"/>
            </w:pPr>
            <w:r/>
            <w:r>
              <w:rPr>
                <w:rFonts w:eastAsia="Times New Roman"/>
                <w:rFonts w:ascii="Times New Roman" w:hAnsi="Times New Roman"/>
                <w:b w:val="0"/>
                <w:sz w:val="20"/>
              </w:rPr>
              <w:t>Lập plan</w:t>
            </w:r>
          </w:p>
        </w:tc>
      </w:tr>
      <w:tr>
        <w:tc>
          <w:tcPr>
            <w:tcW w:type="dxa" w:w="2351"/>
          </w:tcPr>
          <w:p>
            <w:pPr>
              <w:jc w:val="left"/>
            </w:pPr>
            <w:r/>
            <w:r>
              <w:rPr>
                <w:rFonts w:eastAsia="Times New Roman"/>
                <w:rFonts w:ascii="Times New Roman" w:hAnsi="Times New Roman"/>
                <w:b w:val="0"/>
                <w:sz w:val="20"/>
              </w:rPr>
              <w:t>`IAgentExecutor`</w:t>
            </w:r>
          </w:p>
        </w:tc>
        <w:tc>
          <w:tcPr>
            <w:tcW w:type="dxa" w:w="2351"/>
          </w:tcPr>
          <w:p>
            <w:pPr>
              <w:jc w:val="left"/>
            </w:pPr>
            <w:r/>
            <w:r>
              <w:rPr>
                <w:rFonts w:eastAsia="Times New Roman"/>
                <w:rFonts w:ascii="Times New Roman" w:hAnsi="Times New Roman"/>
                <w:b w:val="0"/>
                <w:sz w:val="20"/>
              </w:rPr>
              <w:t>Phase 3</w:t>
            </w:r>
          </w:p>
        </w:tc>
        <w:tc>
          <w:tcPr>
            <w:tcW w:type="dxa" w:w="2351"/>
          </w:tcPr>
          <w:p>
            <w:pPr>
              <w:jc w:val="left"/>
            </w:pPr>
            <w:r/>
            <w:r>
              <w:rPr>
                <w:rFonts w:eastAsia="Times New Roman"/>
                <w:rFonts w:ascii="Times New Roman" w:hAnsi="Times New Roman"/>
                <w:b w:val="0"/>
                <w:sz w:val="20"/>
              </w:rPr>
              <w:t>Phase 3-5</w:t>
            </w:r>
          </w:p>
        </w:tc>
        <w:tc>
          <w:tcPr>
            <w:tcW w:type="dxa" w:w="2351"/>
          </w:tcPr>
          <w:p>
            <w:pPr>
              <w:jc w:val="left"/>
            </w:pPr>
            <w:r/>
            <w:r>
              <w:rPr>
                <w:rFonts w:eastAsia="Times New Roman"/>
                <w:rFonts w:ascii="Times New Roman" w:hAnsi="Times New Roman"/>
                <w:b w:val="0"/>
                <w:sz w:val="20"/>
              </w:rPr>
              <w:t>Chạy plan</w:t>
            </w:r>
          </w:p>
        </w:tc>
      </w:tr>
      <w:tr>
        <w:tc>
          <w:tcPr>
            <w:tcW w:type="dxa" w:w="2351"/>
          </w:tcPr>
          <w:p>
            <w:pPr>
              <w:jc w:val="left"/>
            </w:pPr>
            <w:r/>
            <w:r>
              <w:rPr>
                <w:rFonts w:eastAsia="Times New Roman"/>
                <w:rFonts w:ascii="Times New Roman" w:hAnsi="Times New Roman"/>
                <w:b w:val="0"/>
                <w:sz w:val="20"/>
              </w:rPr>
              <w:t>`IMCPGateway`</w:t>
            </w:r>
          </w:p>
        </w:tc>
        <w:tc>
          <w:tcPr>
            <w:tcW w:type="dxa" w:w="2351"/>
          </w:tcPr>
          <w:p>
            <w:pPr>
              <w:jc w:val="left"/>
            </w:pPr>
            <w:r/>
            <w:r>
              <w:rPr>
                <w:rFonts w:eastAsia="Times New Roman"/>
                <w:rFonts w:ascii="Times New Roman" w:hAnsi="Times New Roman"/>
                <w:b w:val="0"/>
                <w:sz w:val="20"/>
              </w:rPr>
              <w:t>Phase 3</w:t>
            </w:r>
          </w:p>
        </w:tc>
        <w:tc>
          <w:tcPr>
            <w:tcW w:type="dxa" w:w="2351"/>
          </w:tcPr>
          <w:p>
            <w:pPr>
              <w:jc w:val="left"/>
            </w:pPr>
            <w:r/>
            <w:r>
              <w:rPr>
                <w:rFonts w:eastAsia="Times New Roman"/>
                <w:rFonts w:ascii="Times New Roman" w:hAnsi="Times New Roman"/>
                <w:b w:val="0"/>
                <w:sz w:val="20"/>
              </w:rPr>
              <w:t>Phase 3-5</w:t>
            </w:r>
          </w:p>
        </w:tc>
        <w:tc>
          <w:tcPr>
            <w:tcW w:type="dxa" w:w="2351"/>
          </w:tcPr>
          <w:p>
            <w:pPr>
              <w:jc w:val="left"/>
            </w:pPr>
            <w:r/>
            <w:r>
              <w:rPr>
                <w:rFonts w:eastAsia="Times New Roman"/>
                <w:rFonts w:ascii="Times New Roman" w:hAnsi="Times New Roman"/>
                <w:b w:val="0"/>
                <w:sz w:val="20"/>
              </w:rPr>
              <w:t>MCP protocol</w:t>
            </w:r>
          </w:p>
        </w:tc>
      </w:tr>
      <w:tr>
        <w:tc>
          <w:tcPr>
            <w:tcW w:type="dxa" w:w="2351"/>
          </w:tcPr>
          <w:p>
            <w:pPr>
              <w:jc w:val="left"/>
            </w:pPr>
            <w:r/>
            <w:r>
              <w:rPr>
                <w:rFonts w:eastAsia="Times New Roman"/>
                <w:rFonts w:ascii="Times New Roman" w:hAnsi="Times New Roman"/>
                <w:b w:val="0"/>
                <w:sz w:val="20"/>
              </w:rPr>
              <w:t>`IPluginLoader`</w:t>
            </w:r>
          </w:p>
        </w:tc>
        <w:tc>
          <w:tcPr>
            <w:tcW w:type="dxa" w:w="2351"/>
          </w:tcPr>
          <w:p>
            <w:pPr>
              <w:jc w:val="left"/>
            </w:pPr>
            <w:r/>
            <w:r>
              <w:rPr>
                <w:rFonts w:eastAsia="Times New Roman"/>
                <w:rFonts w:ascii="Times New Roman" w:hAnsi="Times New Roman"/>
                <w:b w:val="0"/>
                <w:sz w:val="20"/>
              </w:rPr>
              <w:t>Phase 3</w:t>
            </w:r>
          </w:p>
        </w:tc>
        <w:tc>
          <w:tcPr>
            <w:tcW w:type="dxa" w:w="2351"/>
          </w:tcPr>
          <w:p>
            <w:pPr>
              <w:jc w:val="left"/>
            </w:pPr>
            <w:r/>
            <w:r>
              <w:rPr>
                <w:rFonts w:eastAsia="Times New Roman"/>
                <w:rFonts w:ascii="Times New Roman" w:hAnsi="Times New Roman"/>
                <w:b w:val="0"/>
                <w:sz w:val="20"/>
              </w:rPr>
              <w:t>Phase 3-5</w:t>
            </w:r>
          </w:p>
        </w:tc>
        <w:tc>
          <w:tcPr>
            <w:tcW w:type="dxa" w:w="2351"/>
          </w:tcPr>
          <w:p>
            <w:pPr>
              <w:jc w:val="left"/>
            </w:pPr>
            <w:r/>
            <w:r>
              <w:rPr>
                <w:rFonts w:eastAsia="Times New Roman"/>
                <w:rFonts w:ascii="Times New Roman" w:hAnsi="Times New Roman"/>
                <w:b w:val="0"/>
                <w:sz w:val="20"/>
              </w:rPr>
              <w:t>Load plugin</w:t>
            </w:r>
          </w:p>
        </w:tc>
      </w:tr>
      <w:tr>
        <w:tc>
          <w:tcPr>
            <w:tcW w:type="dxa" w:w="2351"/>
          </w:tcPr>
          <w:p>
            <w:pPr>
              <w:jc w:val="left"/>
            </w:pPr>
            <w:r/>
            <w:r>
              <w:rPr>
                <w:rFonts w:eastAsia="Times New Roman"/>
                <w:rFonts w:ascii="Times New Roman" w:hAnsi="Times New Roman"/>
                <w:b w:val="0"/>
                <w:sz w:val="20"/>
              </w:rPr>
              <w:t>`IMultiTenancy`</w:t>
            </w:r>
          </w:p>
        </w:tc>
        <w:tc>
          <w:tcPr>
            <w:tcW w:type="dxa" w:w="2351"/>
          </w:tcPr>
          <w:p>
            <w:pPr>
              <w:jc w:val="left"/>
            </w:pPr>
            <w:r/>
            <w:r>
              <w:rPr>
                <w:rFonts w:eastAsia="Times New Roman"/>
                <w:rFonts w:ascii="Times New Roman" w:hAnsi="Times New Roman"/>
                <w:b w:val="0"/>
                <w:sz w:val="20"/>
              </w:rPr>
              <w:t>Phase 1 (basic)</w:t>
            </w:r>
          </w:p>
        </w:tc>
        <w:tc>
          <w:tcPr>
            <w:tcW w:type="dxa" w:w="2351"/>
          </w:tcPr>
          <w:p>
            <w:pPr>
              <w:jc w:val="left"/>
            </w:pPr>
            <w:r/>
            <w:r>
              <w:rPr>
                <w:rFonts w:eastAsia="Times New Roman"/>
                <w:rFonts w:ascii="Times New Roman" w:hAnsi="Times New Roman"/>
                <w:b w:val="0"/>
                <w:sz w:val="20"/>
              </w:rPr>
              <w:t>Phase 5 (full)</w:t>
            </w:r>
          </w:p>
        </w:tc>
        <w:tc>
          <w:tcPr>
            <w:tcW w:type="dxa" w:w="2351"/>
          </w:tcPr>
          <w:p>
            <w:pPr>
              <w:jc w:val="left"/>
            </w:pPr>
            <w:r/>
            <w:r>
              <w:rPr>
                <w:rFonts w:eastAsia="Times New Roman"/>
                <w:rFonts w:ascii="Times New Roman" w:hAnsi="Times New Roman"/>
                <w:b w:val="0"/>
                <w:sz w:val="20"/>
              </w:rPr>
              <w:t>Quản lý tenant</w:t>
            </w:r>
          </w:p>
        </w:tc>
      </w:tr>
      <w:tr>
        <w:tc>
          <w:tcPr>
            <w:tcW w:type="dxa" w:w="2351"/>
          </w:tcPr>
          <w:p>
            <w:pPr>
              <w:jc w:val="left"/>
            </w:pPr>
            <w:r/>
            <w:r>
              <w:rPr>
                <w:rFonts w:eastAsia="Times New Roman"/>
                <w:rFonts w:ascii="Times New Roman" w:hAnsi="Times New Roman"/>
                <w:b w:val="0"/>
                <w:sz w:val="20"/>
              </w:rPr>
              <w:t>`IAuthService`</w:t>
            </w:r>
          </w:p>
        </w:tc>
        <w:tc>
          <w:tcPr>
            <w:tcW w:type="dxa" w:w="2351"/>
          </w:tcPr>
          <w:p>
            <w:pPr>
              <w:jc w:val="left"/>
            </w:pPr>
            <w:r/>
            <w:r>
              <w:rPr>
                <w:rFonts w:eastAsia="Times New Roman"/>
                <w:rFonts w:ascii="Times New Roman" w:hAnsi="Times New Roman"/>
                <w:b w:val="0"/>
                <w:sz w:val="20"/>
              </w:rPr>
              <w:t>Phase 1 (basic)</w:t>
            </w:r>
          </w:p>
        </w:tc>
        <w:tc>
          <w:tcPr>
            <w:tcW w:type="dxa" w:w="2351"/>
          </w:tcPr>
          <w:p>
            <w:pPr>
              <w:jc w:val="left"/>
            </w:pPr>
            <w:r/>
            <w:r>
              <w:rPr>
                <w:rFonts w:eastAsia="Times New Roman"/>
                <w:rFonts w:ascii="Times New Roman" w:hAnsi="Times New Roman"/>
                <w:b w:val="0"/>
                <w:sz w:val="20"/>
              </w:rPr>
              <w:t>Phase 5 (RBAC+ABAC)</w:t>
            </w:r>
          </w:p>
        </w:tc>
        <w:tc>
          <w:tcPr>
            <w:tcW w:type="dxa" w:w="2351"/>
          </w:tcPr>
          <w:p>
            <w:pPr>
              <w:jc w:val="left"/>
            </w:pPr>
            <w:r/>
            <w:r>
              <w:rPr>
                <w:rFonts w:eastAsia="Times New Roman"/>
                <w:rFonts w:ascii="Times New Roman" w:hAnsi="Times New Roman"/>
                <w:b w:val="0"/>
                <w:sz w:val="20"/>
              </w:rPr>
              <w:t>AuthN/AuthZ</w:t>
            </w:r>
          </w:p>
        </w:tc>
      </w:tr>
      <w:tr>
        <w:tc>
          <w:tcPr>
            <w:tcW w:type="dxa" w:w="2351"/>
          </w:tcPr>
          <w:p>
            <w:pPr>
              <w:jc w:val="left"/>
            </w:pPr>
            <w:r/>
            <w:r>
              <w:rPr>
                <w:rFonts w:eastAsia="Times New Roman"/>
                <w:rFonts w:ascii="Times New Roman" w:hAnsi="Times New Roman"/>
                <w:b w:val="0"/>
                <w:sz w:val="20"/>
              </w:rPr>
              <w:t>`IWorkflowEngine`</w:t>
            </w:r>
          </w:p>
        </w:tc>
        <w:tc>
          <w:tcPr>
            <w:tcW w:type="dxa" w:w="2351"/>
          </w:tcPr>
          <w:p>
            <w:pPr>
              <w:jc w:val="left"/>
            </w:pPr>
            <w:r/>
            <w:r>
              <w:rPr>
                <w:rFonts w:eastAsia="Times New Roman"/>
                <w:rFonts w:ascii="Times New Roman" w:hAnsi="Times New Roman"/>
                <w:b w:val="0"/>
                <w:sz w:val="20"/>
              </w:rPr>
              <w:t>Phase 4</w:t>
            </w:r>
          </w:p>
        </w:tc>
        <w:tc>
          <w:tcPr>
            <w:tcW w:type="dxa" w:w="2351"/>
          </w:tcPr>
          <w:p>
            <w:pPr>
              <w:jc w:val="left"/>
            </w:pPr>
            <w:r/>
            <w:r>
              <w:rPr>
                <w:rFonts w:eastAsia="Times New Roman"/>
                <w:rFonts w:ascii="Times New Roman" w:hAnsi="Times New Roman"/>
                <w:b w:val="0"/>
                <w:sz w:val="20"/>
              </w:rPr>
              <w:t>Phase 4-5</w:t>
            </w:r>
          </w:p>
        </w:tc>
        <w:tc>
          <w:tcPr>
            <w:tcW w:type="dxa" w:w="2351"/>
          </w:tcPr>
          <w:p>
            <w:pPr>
              <w:jc w:val="left"/>
            </w:pPr>
            <w:r/>
            <w:r>
              <w:rPr>
                <w:rFonts w:eastAsia="Times New Roman"/>
                <w:rFonts w:ascii="Times New Roman" w:hAnsi="Times New Roman"/>
                <w:b w:val="0"/>
                <w:sz w:val="20"/>
              </w:rPr>
              <w:t>Workflow đa bước</w:t>
            </w:r>
          </w:p>
        </w:tc>
      </w:tr>
      <w:tr>
        <w:tc>
          <w:tcPr>
            <w:tcW w:type="dxa" w:w="2351"/>
          </w:tcPr>
          <w:p>
            <w:pPr>
              <w:jc w:val="left"/>
            </w:pPr>
            <w:r/>
            <w:r>
              <w:rPr>
                <w:rFonts w:eastAsia="Times New Roman"/>
                <w:rFonts w:ascii="Times New Roman" w:hAnsi="Times New Roman"/>
                <w:b w:val="0"/>
                <w:sz w:val="20"/>
              </w:rPr>
              <w:t>`IMemoryManager`</w:t>
            </w:r>
          </w:p>
        </w:tc>
        <w:tc>
          <w:tcPr>
            <w:tcW w:type="dxa" w:w="2351"/>
          </w:tcPr>
          <w:p>
            <w:pPr>
              <w:jc w:val="left"/>
            </w:pPr>
            <w:r/>
            <w:r>
              <w:rPr>
                <w:rFonts w:eastAsia="Times New Roman"/>
                <w:rFonts w:ascii="Times New Roman" w:hAnsi="Times New Roman"/>
                <w:b w:val="0"/>
                <w:sz w:val="20"/>
              </w:rPr>
              <w:t>Phase 4</w:t>
            </w:r>
          </w:p>
        </w:tc>
        <w:tc>
          <w:tcPr>
            <w:tcW w:type="dxa" w:w="2351"/>
          </w:tcPr>
          <w:p>
            <w:pPr>
              <w:jc w:val="left"/>
            </w:pPr>
            <w:r/>
            <w:r>
              <w:rPr>
                <w:rFonts w:eastAsia="Times New Roman"/>
                <w:rFonts w:ascii="Times New Roman" w:hAnsi="Times New Roman"/>
                <w:b w:val="0"/>
                <w:sz w:val="20"/>
              </w:rPr>
              <w:t>Phase 4-5</w:t>
            </w:r>
          </w:p>
        </w:tc>
        <w:tc>
          <w:tcPr>
            <w:tcW w:type="dxa" w:w="2351"/>
          </w:tcPr>
          <w:p>
            <w:pPr>
              <w:jc w:val="left"/>
            </w:pPr>
            <w:r/>
            <w:r>
              <w:rPr>
                <w:rFonts w:eastAsia="Times New Roman"/>
                <w:rFonts w:ascii="Times New Roman" w:hAnsi="Times New Roman"/>
                <w:b w:val="0"/>
                <w:sz w:val="20"/>
              </w:rPr>
              <w:t>Memory cho Agent</w:t>
            </w:r>
          </w:p>
        </w:tc>
      </w:tr>
    </w:tbl>
    <w:p>
      <w:pPr>
        <w:spacing w:after="120"/>
        <w:ind w:firstLine="420"/>
        <w:jc w:val="both"/>
      </w:pPr>
      <w:r>
        <w:rPr>
          <w:rFonts w:eastAsia="Times New Roman"/>
          <w:rFonts w:ascii="Times New Roman" w:hAnsi="Times New Roman"/>
          <w:sz w:val="26"/>
        </w:rPr>
        <w:t>Quy tắc Schema Migration: mỗi phase chỉ thêm schema mới, không sửa schema phase trước (trừ khi fix bug thật sự). Nếu cần thay đổi → migration an toàn với backward compatibility.</w:t>
      </w:r>
    </w:p>
    <w:p>
      <w:pPr>
        <w:spacing w:before="240" w:after="120"/>
        <w:jc w:val="left"/>
      </w:pPr>
      <w:r>
        <w:rPr>
          <w:rFonts w:eastAsia="Times New Roman"/>
          <w:rFonts w:ascii="Times New Roman" w:hAnsi="Times New Roman"/>
          <w:b/>
          <w:sz w:val="28"/>
        </w:rPr>
        <w:t>2.7. Kết luận chương 2</w:t>
      </w:r>
    </w:p>
    <w:p>
      <w:pPr>
        <w:spacing w:after="120"/>
        <w:ind w:firstLine="420"/>
        <w:jc w:val="both"/>
      </w:pPr>
      <w:r>
        <w:rPr>
          <w:rFonts w:eastAsia="Times New Roman"/>
          <w:rFonts w:ascii="Times New Roman" w:hAnsi="Times New Roman"/>
          <w:sz w:val="26"/>
        </w:rPr>
        <w:t>Chương 2 đã trình bày quá trình phân tích bài toán và thiết kế nền tảng Enterprise AI Platform. Các nội dung chính bao gồm:</w:t>
      </w:r>
    </w:p>
    <w:p>
      <w:pPr>
        <w:spacing w:after="120"/>
        <w:ind w:firstLine="420"/>
        <w:jc w:val="both"/>
      </w:pPr>
      <w:r>
        <w:rPr>
          <w:rFonts w:eastAsia="Times New Roman"/>
          <w:rFonts w:ascii="Times New Roman" w:hAnsi="Times New Roman"/>
          <w:sz w:val="26"/>
        </w:rPr>
        <w:t>- Phân tích bài toán: xác định rõ bài toán cốt lõi (tích hợp AI vào nhiều hệ thống doanh nghiệp một cách nhanh chóng, chi phí thấp), phân tích yêu cầu chức năng (12 yêu cầu) và yêu cầu phi chức năng (8 yêu cầu) cho nền tảng.</w:t>
      </w:r>
    </w:p>
    <w:p>
      <w:pPr>
        <w:spacing w:after="120"/>
        <w:ind w:firstLine="420"/>
        <w:jc w:val="both"/>
      </w:pPr>
      <w:r>
        <w:rPr>
          <w:rFonts w:eastAsia="Times New Roman"/>
          <w:rFonts w:ascii="Times New Roman" w:hAnsi="Times New Roman"/>
          <w:sz w:val="26"/>
        </w:rPr>
        <w:t>- Kiến trúc tổng thể: đề xuất kiến trúc 7 tầng (Presentation, AI Gateway, Agent Orchestration, AI Engine Core, Provider Abstraction, Integration, Platform Core) cùng 8 nguyên tắc thiết kế. Lựa chọn chiến lược Modular Monolith → Microservice phù hợp với quy mô và lộ trình phát triển.</w:t>
      </w:r>
    </w:p>
    <w:p>
      <w:pPr>
        <w:spacing w:after="120"/>
        <w:ind w:firstLine="420"/>
        <w:jc w:val="both"/>
      </w:pPr>
      <w:r>
        <w:rPr>
          <w:rFonts w:eastAsia="Times New Roman"/>
          <w:rFonts w:ascii="Times New Roman" w:hAnsi="Times New Roman"/>
          <w:sz w:val="26"/>
        </w:rPr>
        <w:t>- Thiết kế module cốt lõi: chi tiết thiết kế AI Provider Abstraction (ILLMProvider, IEmbeddingProvider, Router, Cache, Model Registry), AI Engine Core (RAG với Hybrid Search, Cross-Encoder Reranking, Document Ingestion), Agent Orchestration (Intent Router, Task Planner, Executor, Safety Guardrails, HITL), AI Gateway (AuthN/AuthZ, Rate Limiting, Observability) và Integration Layer (MCP Server/Client, Plugin SDK).</w:t>
      </w:r>
    </w:p>
    <w:p>
      <w:pPr>
        <w:spacing w:after="120"/>
        <w:ind w:firstLine="420"/>
        <w:jc w:val="both"/>
      </w:pPr>
      <w:r>
        <w:rPr>
          <w:rFonts w:eastAsia="Times New Roman"/>
          <w:rFonts w:ascii="Times New Roman" w:hAnsi="Times New Roman"/>
          <w:sz w:val="26"/>
        </w:rPr>
        <w:t>- Thiết kế dữ liệu: lược đồ PostgreSQL với 4 nhóm bảng chính (Platform Core, AI Core, Conversations &amp; Memory, Audit), pgvector cho dữ liệu vector, cơ chế Multi-tenant với Row-Level Security và Enterprise Knowledge Base.</w:t>
      </w:r>
    </w:p>
    <w:p>
      <w:pPr>
        <w:spacing w:after="120"/>
        <w:ind w:firstLine="420"/>
        <w:jc w:val="both"/>
      </w:pPr>
      <w:r>
        <w:rPr>
          <w:rFonts w:eastAsia="Times New Roman"/>
          <w:rFonts w:ascii="Times New Roman" w:hAnsi="Times New Roman"/>
          <w:sz w:val="26"/>
        </w:rPr>
        <w:t>- Thiết kế giao thức tích hợp và bảo mật: MCP Server cho chuẩn hóa kết nối hệ thống, Plugin SDK với hot-reload, hệ thống AuthN/AuthZ đa phương thức (JWT, SSO, API Key) và Audit log toàn diện.</w:t>
      </w:r>
    </w:p>
    <w:p>
      <w:pPr>
        <w:spacing w:after="120"/>
        <w:ind w:firstLine="420"/>
        <w:jc w:val="both"/>
      </w:pPr>
      <w:r>
        <w:rPr>
          <w:rFonts w:eastAsia="Times New Roman"/>
          <w:rFonts w:ascii="Times New Roman" w:hAnsi="Times New Roman"/>
          <w:sz w:val="26"/>
        </w:rPr>
        <w:t>- Quy trình triển khai: lộ trình 5 Phase với nguyên tắc Walking Skeleton, Vertical Slice, Stable Interface và Checkpoint &amp; Tag.</w:t>
      </w:r>
    </w:p>
    <w:p>
      <w:pPr>
        <w:spacing w:after="120"/>
        <w:ind w:firstLine="420"/>
        <w:jc w:val="both"/>
      </w:pPr>
      <w:r>
        <w:rPr>
          <w:rFonts w:eastAsia="Times New Roman"/>
          <w:rFonts w:ascii="Times New Roman" w:hAnsi="Times New Roman"/>
          <w:sz w:val="26"/>
        </w:rPr>
        <w:t>Các nội dung đã trình bày trong Chương 2 là cơ sở để triển khai hệ thống thực nghiệm, tiến hành đánh giá và phân tích kết quả trong Chương 3.</w:t>
      </w:r>
    </w:p>
    <w:p>
      <w:pPr>
        <w:spacing w:before="240" w:after="240"/>
        <w:jc w:val="center"/>
      </w:pPr>
      <w:r>
        <w:rPr>
          <w:rFonts w:eastAsia="Times New Roman"/>
          <w:rFonts w:ascii="Times New Roman" w:hAnsi="Times New Roman"/>
          <w:b/>
          <w:sz w:val="32"/>
        </w:rPr>
        <w:t>Chương 3: THỰC NGHIỆM VÀ ĐÁNH GIÁ KẾT QUẢ</w:t>
      </w:r>
    </w:p>
    <w:p>
      <w:pPr>
        <w:spacing w:after="120"/>
        <w:ind w:firstLine="420"/>
        <w:jc w:val="both"/>
      </w:pPr>
      <w:r>
        <w:rPr>
          <w:rFonts w:eastAsia="Times New Roman"/>
          <w:rFonts w:ascii="Times New Roman" w:hAnsi="Times New Roman"/>
          <w:sz w:val="26"/>
        </w:rPr>
        <w:t>Chương này trình bày quá trình xây dựng hệ thống thực nghiệm, thiết lập môi trường đánh giá, phân tích kết quả thực nghiệm và tổng hợp đánh giá hiệu quả của giải pháp đề xuất.</w:t>
      </w:r>
    </w:p>
    <w:p>
      <w:pPr>
        <w:spacing w:before="240" w:after="120"/>
        <w:jc w:val="left"/>
      </w:pPr>
      <w:r>
        <w:rPr>
          <w:rFonts w:eastAsia="Times New Roman"/>
          <w:rFonts w:ascii="Times New Roman" w:hAnsi="Times New Roman"/>
          <w:b/>
          <w:sz w:val="28"/>
        </w:rPr>
        <w:t>3.1. Thiết lập thực nghiệm</w:t>
      </w:r>
    </w:p>
    <w:p>
      <w:pPr>
        <w:spacing w:before="120" w:after="80"/>
        <w:jc w:val="left"/>
      </w:pPr>
      <w:r>
        <w:rPr>
          <w:rFonts w:eastAsia="Times New Roman"/>
          <w:rFonts w:ascii="Times New Roman" w:hAnsi="Times New Roman"/>
          <w:b/>
          <w:sz w:val="26"/>
        </w:rPr>
        <w:t>3.1.1. Mục tiêu và phương pháp đánh giá</w:t>
      </w:r>
    </w:p>
    <w:p>
      <w:pPr>
        <w:spacing w:after="120"/>
        <w:ind w:firstLine="420"/>
        <w:jc w:val="both"/>
      </w:pPr>
      <w:r>
        <w:rPr>
          <w:rFonts w:eastAsia="Times New Roman"/>
          <w:rFonts w:ascii="Times New Roman" w:hAnsi="Times New Roman"/>
          <w:sz w:val="26"/>
        </w:rPr>
        <w:t>Mục tiêu của phần thực nghiệm là kiểm chứng tính khả thi và đánh giá hiệu quả của kiến trúc Enterprise AI Platform đã được đề xuất ở Chương 2. Cụ thể, thực nghiệm tập trung làm rõ: (i) khả năng tích hợp đa hệ thống; (ii) chất lượng truy xuất tri thức; (iii) hiệu quả của cơ chế phối hợp đa tác nhân; (iv) hiệu năng và khả năng mở rộng.</w:t>
      </w:r>
    </w:p>
    <w:p>
      <w:pPr>
        <w:spacing w:after="120"/>
        <w:ind w:firstLine="420"/>
        <w:jc w:val="both"/>
      </w:pPr>
      <w:r>
        <w:rPr>
          <w:rFonts w:eastAsia="Times New Roman"/>
          <w:rFonts w:ascii="Times New Roman" w:hAnsi="Times New Roman"/>
          <w:sz w:val="26"/>
        </w:rPr>
        <w:t>Luận văn kết hợp hai hướng đánh giá chính:</w:t>
      </w:r>
    </w:p>
    <w:p>
      <w:pPr>
        <w:spacing w:after="120"/>
        <w:ind w:firstLine="420"/>
        <w:jc w:val="both"/>
      </w:pPr>
      <w:r>
        <w:rPr>
          <w:rFonts w:eastAsia="Times New Roman"/>
          <w:rFonts w:ascii="Times New Roman" w:hAnsi="Times New Roman"/>
          <w:sz w:val="26"/>
        </w:rPr>
        <w:t>- Đánh giá định lượng: đo lường chất lượng truy xuất và sinh phản hồi thông qua các chỉ số RAGAS (Context Relevance, Context Recall, Faithfulness, Answer Relevancy), đồng thời ghi nhận thời gian xử lý ở từng bước trong pipeline và chi phí sử dụng token.</w:t>
      </w:r>
    </w:p>
    <w:p>
      <w:pPr>
        <w:spacing w:after="120"/>
        <w:ind w:firstLine="420"/>
        <w:jc w:val="both"/>
      </w:pPr>
      <w:r>
        <w:rPr>
          <w:rFonts w:eastAsia="Times New Roman"/>
          <w:rFonts w:ascii="Times New Roman" w:hAnsi="Times New Roman"/>
          <w:sz w:val="26"/>
        </w:rPr>
        <w:t>- Đánh giá định tính: xem xét khả năng tích hợp thực tế với các hệ thống mô phỏng (ERP, CRM, DMS), tính hợp lý của workflow đa bước và mức độ phù hợp của cấu hình đa provider.</w:t>
      </w:r>
    </w:p>
    <w:p>
      <w:pPr>
        <w:spacing w:after="120"/>
        <w:ind w:firstLine="420"/>
        <w:jc w:val="both"/>
      </w:pPr>
      <w:r>
        <w:rPr>
          <w:rFonts w:eastAsia="Times New Roman"/>
          <w:rFonts w:ascii="Times New Roman" w:hAnsi="Times New Roman"/>
          <w:sz w:val="26"/>
        </w:rPr>
        <w:t>Bảng 3.1. Mục tiêu và phương pháp đánh giá thực nghiệm</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rFonts w:ascii="Times New Roman" w:hAnsi="Times New Roman"/>
                <w:b/>
                <w:sz w:val="22"/>
              </w:rPr>
              <w:t>Nội dung đánh giá</w:t>
            </w:r>
          </w:p>
        </w:tc>
        <w:tc>
          <w:tcPr>
            <w:tcW w:type="dxa" w:w="3135"/>
          </w:tcPr>
          <w:p>
            <w:pPr>
              <w:jc w:val="center"/>
            </w:pPr>
            <w:r/>
            <w:r>
              <w:rPr>
                <w:rFonts w:eastAsia="Times New Roman"/>
                <w:rFonts w:ascii="Times New Roman" w:hAnsi="Times New Roman"/>
                <w:b/>
                <w:sz w:val="22"/>
              </w:rPr>
              <w:t>Mục tiêu</w:t>
            </w:r>
          </w:p>
        </w:tc>
        <w:tc>
          <w:tcPr>
            <w:tcW w:type="dxa" w:w="3135"/>
          </w:tcPr>
          <w:p>
            <w:pPr>
              <w:jc w:val="center"/>
            </w:pPr>
            <w:r/>
            <w:r>
              <w:rPr>
                <w:rFonts w:eastAsia="Times New Roman"/>
                <w:rFonts w:ascii="Times New Roman" w:hAnsi="Times New Roman"/>
                <w:b/>
                <w:sz w:val="22"/>
              </w:rPr>
              <w:t>Phương pháp thực hiện</w:t>
            </w:r>
          </w:p>
        </w:tc>
      </w:tr>
      <w:tr>
        <w:tc>
          <w:tcPr>
            <w:tcW w:type="dxa" w:w="3135"/>
          </w:tcPr>
          <w:p>
            <w:pPr>
              <w:jc w:val="left"/>
            </w:pPr>
            <w:r/>
            <w:r>
              <w:rPr>
                <w:rFonts w:eastAsia="Times New Roman"/>
                <w:rFonts w:ascii="Times New Roman" w:hAnsi="Times New Roman"/>
                <w:b w:val="0"/>
                <w:sz w:val="20"/>
              </w:rPr>
              <w:t>Tích hợp đa hệ thống</w:t>
            </w:r>
          </w:p>
        </w:tc>
        <w:tc>
          <w:tcPr>
            <w:tcW w:type="dxa" w:w="3135"/>
          </w:tcPr>
          <w:p>
            <w:pPr>
              <w:jc w:val="left"/>
            </w:pPr>
            <w:r/>
            <w:r>
              <w:rPr>
                <w:rFonts w:eastAsia="Times New Roman"/>
                <w:rFonts w:ascii="Times New Roman" w:hAnsi="Times New Roman"/>
                <w:b w:val="0"/>
                <w:sz w:val="20"/>
              </w:rPr>
              <w:t>Đánh giá khả năng kết nối đồng thời với ERP, CRM, DMS qua MCP</w:t>
            </w:r>
          </w:p>
        </w:tc>
        <w:tc>
          <w:tcPr>
            <w:tcW w:type="dxa" w:w="3135"/>
          </w:tcPr>
          <w:p>
            <w:pPr>
              <w:jc w:val="left"/>
            </w:pPr>
            <w:r/>
            <w:r>
              <w:rPr>
                <w:rFonts w:eastAsia="Times New Roman"/>
                <w:rFonts w:ascii="Times New Roman" w:hAnsi="Times New Roman"/>
                <w:b w:val="0"/>
                <w:sz w:val="20"/>
              </w:rPr>
              <w:t>Mô phỏng 3 hệ thống, kiểm tra tool call thành công, độ chính xác dữ liệu trả về</w:t>
            </w:r>
          </w:p>
        </w:tc>
      </w:tr>
      <w:tr>
        <w:tc>
          <w:tcPr>
            <w:tcW w:type="dxa" w:w="3135"/>
          </w:tcPr>
          <w:p>
            <w:pPr>
              <w:jc w:val="left"/>
            </w:pPr>
            <w:r/>
            <w:r>
              <w:rPr>
                <w:rFonts w:eastAsia="Times New Roman"/>
                <w:rFonts w:ascii="Times New Roman" w:hAnsi="Times New Roman"/>
                <w:b w:val="0"/>
                <w:sz w:val="20"/>
              </w:rPr>
              <w:t>Chất lượng RAG</w:t>
            </w:r>
          </w:p>
        </w:tc>
        <w:tc>
          <w:tcPr>
            <w:tcW w:type="dxa" w:w="3135"/>
          </w:tcPr>
          <w:p>
            <w:pPr>
              <w:jc w:val="left"/>
            </w:pPr>
            <w:r/>
            <w:r>
              <w:rPr>
                <w:rFonts w:eastAsia="Times New Roman"/>
                <w:rFonts w:ascii="Times New Roman" w:hAnsi="Times New Roman"/>
                <w:b w:val="0"/>
                <w:sz w:val="20"/>
              </w:rPr>
              <w:t>Đo lường chất lượng truy xuất và sinh phản hồi</w:t>
            </w:r>
          </w:p>
        </w:tc>
        <w:tc>
          <w:tcPr>
            <w:tcW w:type="dxa" w:w="3135"/>
          </w:tcPr>
          <w:p>
            <w:pPr>
              <w:jc w:val="left"/>
            </w:pPr>
            <w:r/>
            <w:r>
              <w:rPr>
                <w:rFonts w:eastAsia="Times New Roman"/>
                <w:rFonts w:ascii="Times New Roman" w:hAnsi="Times New Roman"/>
                <w:b w:val="0"/>
                <w:sz w:val="20"/>
              </w:rPr>
              <w:t>Đánh giá RAGAS trên bộ 50 query thực nghiệm</w:t>
            </w:r>
          </w:p>
        </w:tc>
      </w:tr>
      <w:tr>
        <w:tc>
          <w:tcPr>
            <w:tcW w:type="dxa" w:w="3135"/>
          </w:tcPr>
          <w:p>
            <w:pPr>
              <w:jc w:val="left"/>
            </w:pPr>
            <w:r/>
            <w:r>
              <w:rPr>
                <w:rFonts w:eastAsia="Times New Roman"/>
                <w:rFonts w:ascii="Times New Roman" w:hAnsi="Times New Roman"/>
                <w:b w:val="0"/>
                <w:sz w:val="20"/>
              </w:rPr>
              <w:t>Multi-Agent</w:t>
            </w:r>
          </w:p>
        </w:tc>
        <w:tc>
          <w:tcPr>
            <w:tcW w:type="dxa" w:w="3135"/>
          </w:tcPr>
          <w:p>
            <w:pPr>
              <w:jc w:val="left"/>
            </w:pPr>
            <w:r/>
            <w:r>
              <w:rPr>
                <w:rFonts w:eastAsia="Times New Roman"/>
                <w:rFonts w:ascii="Times New Roman" w:hAnsi="Times New Roman"/>
                <w:b w:val="0"/>
                <w:sz w:val="20"/>
              </w:rPr>
              <w:t>Đánh giá khả năng phối hợp của nhiều agent</w:t>
            </w:r>
          </w:p>
        </w:tc>
        <w:tc>
          <w:tcPr>
            <w:tcW w:type="dxa" w:w="3135"/>
          </w:tcPr>
          <w:p>
            <w:pPr>
              <w:jc w:val="left"/>
            </w:pPr>
            <w:r/>
            <w:r>
              <w:rPr>
                <w:rFonts w:eastAsia="Times New Roman"/>
                <w:rFonts w:ascii="Times New Roman" w:hAnsi="Times New Roman"/>
                <w:b w:val="0"/>
                <w:sz w:val="20"/>
              </w:rPr>
              <w:t>Thực thi 4 kịch bản phức tạp, đánh giá độ chính xác plan và kết quả</w:t>
            </w:r>
          </w:p>
        </w:tc>
      </w:tr>
      <w:tr>
        <w:tc>
          <w:tcPr>
            <w:tcW w:type="dxa" w:w="3135"/>
          </w:tcPr>
          <w:p>
            <w:pPr>
              <w:jc w:val="left"/>
            </w:pPr>
            <w:r/>
            <w:r>
              <w:rPr>
                <w:rFonts w:eastAsia="Times New Roman"/>
                <w:rFonts w:ascii="Times New Roman" w:hAnsi="Times New Roman"/>
                <w:b w:val="0"/>
                <w:sz w:val="20"/>
              </w:rPr>
              <w:t>Hiệu năng</w:t>
            </w:r>
          </w:p>
        </w:tc>
        <w:tc>
          <w:tcPr>
            <w:tcW w:type="dxa" w:w="3135"/>
          </w:tcPr>
          <w:p>
            <w:pPr>
              <w:jc w:val="left"/>
            </w:pPr>
            <w:r/>
            <w:r>
              <w:rPr>
                <w:rFonts w:eastAsia="Times New Roman"/>
                <w:rFonts w:ascii="Times New Roman" w:hAnsi="Times New Roman"/>
                <w:b w:val="0"/>
                <w:sz w:val="20"/>
              </w:rPr>
              <w:t>Đo thời gian phản hồi và khả năng chịu tải</w:t>
            </w:r>
          </w:p>
        </w:tc>
        <w:tc>
          <w:tcPr>
            <w:tcW w:type="dxa" w:w="3135"/>
          </w:tcPr>
          <w:p>
            <w:pPr>
              <w:jc w:val="left"/>
            </w:pPr>
            <w:r/>
            <w:r>
              <w:rPr>
                <w:rFonts w:eastAsia="Times New Roman"/>
                <w:rFonts w:ascii="Times New Roman" w:hAnsi="Times New Roman"/>
                <w:b w:val="0"/>
                <w:sz w:val="20"/>
              </w:rPr>
              <w:t>Load test với Apache Bench, đo latency ở từng layer</w:t>
            </w:r>
          </w:p>
        </w:tc>
      </w:tr>
      <w:tr>
        <w:tc>
          <w:tcPr>
            <w:tcW w:type="dxa" w:w="3135"/>
          </w:tcPr>
          <w:p>
            <w:pPr>
              <w:jc w:val="left"/>
            </w:pPr>
            <w:r/>
            <w:r>
              <w:rPr>
                <w:rFonts w:eastAsia="Times New Roman"/>
                <w:rFonts w:ascii="Times New Roman" w:hAnsi="Times New Roman"/>
                <w:b w:val="0"/>
                <w:sz w:val="20"/>
              </w:rPr>
              <w:t>So sánh provider</w:t>
            </w:r>
          </w:p>
        </w:tc>
        <w:tc>
          <w:tcPr>
            <w:tcW w:type="dxa" w:w="3135"/>
          </w:tcPr>
          <w:p>
            <w:pPr>
              <w:jc w:val="left"/>
            </w:pPr>
            <w:r/>
            <w:r>
              <w:rPr>
                <w:rFonts w:eastAsia="Times New Roman"/>
                <w:rFonts w:ascii="Times New Roman" w:hAnsi="Times New Roman"/>
                <w:b w:val="0"/>
                <w:sz w:val="20"/>
              </w:rPr>
              <w:t>So sánh chất lượng và chi phí giữa các LLM</w:t>
            </w:r>
          </w:p>
        </w:tc>
        <w:tc>
          <w:tcPr>
            <w:tcW w:type="dxa" w:w="3135"/>
          </w:tcPr>
          <w:p>
            <w:pPr>
              <w:jc w:val="left"/>
            </w:pPr>
            <w:r/>
            <w:r>
              <w:rPr>
                <w:rFonts w:eastAsia="Times New Roman"/>
                <w:rFonts w:ascii="Times New Roman" w:hAnsi="Times New Roman"/>
                <w:b w:val="0"/>
                <w:sz w:val="20"/>
              </w:rPr>
              <w:t>Đánh giá cùng bộ query trên 4 provider khác nhau</w:t>
            </w:r>
          </w:p>
        </w:tc>
      </w:tr>
    </w:tbl>
    <w:p>
      <w:pPr>
        <w:spacing w:before="120" w:after="80"/>
        <w:jc w:val="left"/>
      </w:pPr>
      <w:r>
        <w:rPr>
          <w:rFonts w:eastAsia="Times New Roman"/>
          <w:rFonts w:ascii="Times New Roman" w:hAnsi="Times New Roman"/>
          <w:b/>
          <w:sz w:val="26"/>
        </w:rPr>
        <w:t>3.1.2. Môi trường thực nghiệm và cấu hình hệ thống</w:t>
      </w:r>
    </w:p>
    <w:p>
      <w:pPr>
        <w:spacing w:after="120"/>
        <w:ind w:firstLine="420"/>
        <w:jc w:val="both"/>
      </w:pPr>
      <w:r>
        <w:rPr>
          <w:rFonts w:eastAsia="Times New Roman"/>
          <w:rFonts w:ascii="Times New Roman" w:hAnsi="Times New Roman"/>
          <w:sz w:val="26"/>
        </w:rPr>
        <w:t>Hệ thống thực nghiệm được triển khai trên môi trường phát triển cục bộ (local development) với cấu hình chi tiết được trình bày trong Bảng 3.2 và Bảng 3.3.</w:t>
      </w:r>
    </w:p>
    <w:p>
      <w:pPr>
        <w:spacing w:after="120"/>
        <w:ind w:firstLine="420"/>
        <w:jc w:val="both"/>
      </w:pPr>
      <w:r>
        <w:rPr>
          <w:rFonts w:eastAsia="Times New Roman"/>
          <w:rFonts w:ascii="Times New Roman" w:hAnsi="Times New Roman"/>
          <w:sz w:val="26"/>
        </w:rPr>
        <w:t>Bảng 3.2. Môi trường phần cứng và phần mềm</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
              <w:rPr>
                <w:rFonts w:eastAsia="Times New Roman"/>
                <w:rFonts w:ascii="Times New Roman" w:hAnsi="Times New Roman"/>
                <w:b/>
                <w:sz w:val="22"/>
              </w:rPr>
              <w:t>Thành phần</w:t>
            </w:r>
          </w:p>
        </w:tc>
        <w:tc>
          <w:tcPr>
            <w:tcW w:type="dxa" w:w="4703"/>
          </w:tcPr>
          <w:p>
            <w:pPr>
              <w:jc w:val="center"/>
            </w:pPr>
            <w:r/>
            <w:r>
              <w:rPr>
                <w:rFonts w:eastAsia="Times New Roman"/>
                <w:rFonts w:ascii="Times New Roman" w:hAnsi="Times New Roman"/>
                <w:b/>
                <w:sz w:val="22"/>
              </w:rPr>
              <w:t>Cấu hình</w:t>
            </w:r>
          </w:p>
        </w:tc>
      </w:tr>
      <w:tr>
        <w:tc>
          <w:tcPr>
            <w:tcW w:type="dxa" w:w="4703"/>
          </w:tcPr>
          <w:p>
            <w:pPr>
              <w:jc w:val="left"/>
            </w:pPr>
            <w:r/>
            <w:r>
              <w:rPr>
                <w:rFonts w:eastAsia="Times New Roman"/>
                <w:rFonts w:ascii="Times New Roman" w:hAnsi="Times New Roman"/>
                <w:b w:val="0"/>
                <w:sz w:val="20"/>
              </w:rPr>
              <w:t>Hệ điều hành</w:t>
            </w:r>
          </w:p>
        </w:tc>
        <w:tc>
          <w:tcPr>
            <w:tcW w:type="dxa" w:w="4703"/>
          </w:tcPr>
          <w:p>
            <w:pPr>
              <w:jc w:val="left"/>
            </w:pPr>
            <w:r/>
            <w:r>
              <w:rPr>
                <w:rFonts w:eastAsia="Times New Roman"/>
                <w:rFonts w:ascii="Times New Roman" w:hAnsi="Times New Roman"/>
                <w:b w:val="0"/>
                <w:sz w:val="20"/>
              </w:rPr>
              <w:t>macOS Sonoma 14 / Ubuntu 22.04 LTS</w:t>
            </w:r>
          </w:p>
        </w:tc>
      </w:tr>
      <w:tr>
        <w:tc>
          <w:tcPr>
            <w:tcW w:type="dxa" w:w="4703"/>
          </w:tcPr>
          <w:p>
            <w:pPr>
              <w:jc w:val="left"/>
            </w:pPr>
            <w:r/>
            <w:r>
              <w:rPr>
                <w:rFonts w:eastAsia="Times New Roman"/>
                <w:rFonts w:ascii="Times New Roman" w:hAnsi="Times New Roman"/>
                <w:b w:val="0"/>
                <w:sz w:val="20"/>
              </w:rPr>
              <w:t>CPU</w:t>
            </w:r>
          </w:p>
        </w:tc>
        <w:tc>
          <w:tcPr>
            <w:tcW w:type="dxa" w:w="4703"/>
          </w:tcPr>
          <w:p>
            <w:pPr>
              <w:jc w:val="left"/>
            </w:pPr>
            <w:r/>
            <w:r>
              <w:rPr>
                <w:rFonts w:eastAsia="Times New Roman"/>
                <w:rFonts w:ascii="Times New Roman" w:hAnsi="Times New Roman"/>
                <w:b w:val="0"/>
                <w:sz w:val="20"/>
              </w:rPr>
              <w:t>Apple M3 Pro (12 cores) / Intel Xeon 8 cores</w:t>
            </w:r>
          </w:p>
        </w:tc>
      </w:tr>
      <w:tr>
        <w:tc>
          <w:tcPr>
            <w:tcW w:type="dxa" w:w="4703"/>
          </w:tcPr>
          <w:p>
            <w:pPr>
              <w:jc w:val="left"/>
            </w:pPr>
            <w:r/>
            <w:r>
              <w:rPr>
                <w:rFonts w:eastAsia="Times New Roman"/>
                <w:rFonts w:ascii="Times New Roman" w:hAnsi="Times New Roman"/>
                <w:b w:val="0"/>
                <w:sz w:val="20"/>
              </w:rPr>
              <w:t>RAM</w:t>
            </w:r>
          </w:p>
        </w:tc>
        <w:tc>
          <w:tcPr>
            <w:tcW w:type="dxa" w:w="4703"/>
          </w:tcPr>
          <w:p>
            <w:pPr>
              <w:jc w:val="left"/>
            </w:pPr>
            <w:r/>
            <w:r>
              <w:rPr>
                <w:rFonts w:eastAsia="Times New Roman"/>
                <w:rFonts w:ascii="Times New Roman" w:hAnsi="Times New Roman"/>
                <w:b w:val="0"/>
                <w:sz w:val="20"/>
              </w:rPr>
              <w:t>18 GB / 32 GB DDR4</w:t>
            </w:r>
          </w:p>
        </w:tc>
      </w:tr>
      <w:tr>
        <w:tc>
          <w:tcPr>
            <w:tcW w:type="dxa" w:w="4703"/>
          </w:tcPr>
          <w:p>
            <w:pPr>
              <w:jc w:val="left"/>
            </w:pPr>
            <w:r/>
            <w:r>
              <w:rPr>
                <w:rFonts w:eastAsia="Times New Roman"/>
                <w:rFonts w:ascii="Times New Roman" w:hAnsi="Times New Roman"/>
                <w:b w:val="0"/>
                <w:sz w:val="20"/>
              </w:rPr>
              <w:t>Lưu trữ</w:t>
            </w:r>
          </w:p>
        </w:tc>
        <w:tc>
          <w:tcPr>
            <w:tcW w:type="dxa" w:w="4703"/>
          </w:tcPr>
          <w:p>
            <w:pPr>
              <w:jc w:val="left"/>
            </w:pPr>
            <w:r/>
            <w:r>
              <w:rPr>
                <w:rFonts w:eastAsia="Times New Roman"/>
                <w:rFonts w:ascii="Times New Roman" w:hAnsi="Times New Roman"/>
                <w:b w:val="0"/>
                <w:sz w:val="20"/>
              </w:rPr>
              <w:t>512 GB SSD / 1 TB NVMe SSD</w:t>
            </w:r>
          </w:p>
        </w:tc>
      </w:tr>
      <w:tr>
        <w:tc>
          <w:tcPr>
            <w:tcW w:type="dxa" w:w="4703"/>
          </w:tcPr>
          <w:p>
            <w:pPr>
              <w:jc w:val="left"/>
            </w:pPr>
            <w:r/>
            <w:r>
              <w:rPr>
                <w:rFonts w:eastAsia="Times New Roman"/>
                <w:rFonts w:ascii="Times New Roman" w:hAnsi="Times New Roman"/>
                <w:b w:val="0"/>
                <w:sz w:val="20"/>
              </w:rPr>
              <w:t>Backend</w:t>
            </w:r>
          </w:p>
        </w:tc>
        <w:tc>
          <w:tcPr>
            <w:tcW w:type="dxa" w:w="4703"/>
          </w:tcPr>
          <w:p>
            <w:pPr>
              <w:jc w:val="left"/>
            </w:pPr>
            <w:r/>
            <w:r>
              <w:rPr>
                <w:rFonts w:eastAsia="Times New Roman"/>
                <w:rFonts w:ascii="Times New Roman" w:hAnsi="Times New Roman"/>
                <w:b w:val="0"/>
                <w:sz w:val="20"/>
              </w:rPr>
              <w:t>.NET 8.0 SDK, C# 12</w:t>
            </w:r>
          </w:p>
        </w:tc>
      </w:tr>
      <w:tr>
        <w:tc>
          <w:tcPr>
            <w:tcW w:type="dxa" w:w="4703"/>
          </w:tcPr>
          <w:p>
            <w:pPr>
              <w:jc w:val="left"/>
            </w:pPr>
            <w:r/>
            <w:r>
              <w:rPr>
                <w:rFonts w:eastAsia="Times New Roman"/>
                <w:rFonts w:ascii="Times New Roman" w:hAnsi="Times New Roman"/>
                <w:b w:val="0"/>
                <w:sz w:val="20"/>
              </w:rPr>
              <w:t>Frontend</w:t>
            </w:r>
          </w:p>
        </w:tc>
        <w:tc>
          <w:tcPr>
            <w:tcW w:type="dxa" w:w="4703"/>
          </w:tcPr>
          <w:p>
            <w:pPr>
              <w:jc w:val="left"/>
            </w:pPr>
            <w:r/>
            <w:r>
              <w:rPr>
                <w:rFonts w:eastAsia="Times New Roman"/>
                <w:rFonts w:ascii="Times New Roman" w:hAnsi="Times New Roman"/>
                <w:b w:val="0"/>
                <w:sz w:val="20"/>
              </w:rPr>
              <w:t>Node.js 22, Next.js 15, React 19, TypeScript 5</w:t>
            </w:r>
          </w:p>
        </w:tc>
      </w:tr>
      <w:tr>
        <w:tc>
          <w:tcPr>
            <w:tcW w:type="dxa" w:w="4703"/>
          </w:tcPr>
          <w:p>
            <w:pPr>
              <w:jc w:val="left"/>
            </w:pPr>
            <w:r/>
            <w:r>
              <w:rPr>
                <w:rFonts w:eastAsia="Times New Roman"/>
                <w:rFonts w:ascii="Times New Roman" w:hAnsi="Times New Roman"/>
                <w:b w:val="0"/>
                <w:sz w:val="20"/>
              </w:rPr>
              <w:t>Cơ sở dữ liệu</w:t>
            </w:r>
          </w:p>
        </w:tc>
        <w:tc>
          <w:tcPr>
            <w:tcW w:type="dxa" w:w="4703"/>
          </w:tcPr>
          <w:p>
            <w:pPr>
              <w:jc w:val="left"/>
            </w:pPr>
            <w:r/>
            <w:r>
              <w:rPr>
                <w:rFonts w:eastAsia="Times New Roman"/>
                <w:rFonts w:ascii="Times New Roman" w:hAnsi="Times New Roman"/>
                <w:b w:val="0"/>
                <w:sz w:val="20"/>
              </w:rPr>
              <w:t>PostgreSQL 16 + pgvector (Docker)</w:t>
            </w:r>
          </w:p>
        </w:tc>
      </w:tr>
      <w:tr>
        <w:tc>
          <w:tcPr>
            <w:tcW w:type="dxa" w:w="4703"/>
          </w:tcPr>
          <w:p>
            <w:pPr>
              <w:jc w:val="left"/>
            </w:pPr>
            <w:r/>
            <w:r>
              <w:rPr>
                <w:rFonts w:eastAsia="Times New Roman"/>
                <w:rFonts w:ascii="Times New Roman" w:hAnsi="Times New Roman"/>
                <w:b w:val="0"/>
                <w:sz w:val="20"/>
              </w:rPr>
              <w:t>Cache</w:t>
            </w:r>
          </w:p>
        </w:tc>
        <w:tc>
          <w:tcPr>
            <w:tcW w:type="dxa" w:w="4703"/>
          </w:tcPr>
          <w:p>
            <w:pPr>
              <w:jc w:val="left"/>
            </w:pPr>
            <w:r/>
            <w:r>
              <w:rPr>
                <w:rFonts w:eastAsia="Times New Roman"/>
                <w:rFonts w:ascii="Times New Roman" w:hAnsi="Times New Roman"/>
                <w:b w:val="0"/>
                <w:sz w:val="20"/>
              </w:rPr>
              <w:t>Redis 7 (Docker)</w:t>
            </w:r>
          </w:p>
        </w:tc>
      </w:tr>
      <w:tr>
        <w:tc>
          <w:tcPr>
            <w:tcW w:type="dxa" w:w="4703"/>
          </w:tcPr>
          <w:p>
            <w:pPr>
              <w:jc w:val="left"/>
            </w:pPr>
            <w:r/>
            <w:r>
              <w:rPr>
                <w:rFonts w:eastAsia="Times New Roman"/>
                <w:rFonts w:ascii="Times New Roman" w:hAnsi="Times New Roman"/>
                <w:b w:val="0"/>
                <w:sz w:val="20"/>
              </w:rPr>
              <w:t>Container</w:t>
            </w:r>
          </w:p>
        </w:tc>
        <w:tc>
          <w:tcPr>
            <w:tcW w:type="dxa" w:w="4703"/>
          </w:tcPr>
          <w:p>
            <w:pPr>
              <w:jc w:val="left"/>
            </w:pPr>
            <w:r/>
            <w:r>
              <w:rPr>
                <w:rFonts w:eastAsia="Times New Roman"/>
                <w:rFonts w:ascii="Times New Roman" w:hAnsi="Times New Roman"/>
                <w:b w:val="0"/>
                <w:sz w:val="20"/>
              </w:rPr>
              <w:t>Docker Desktop 4.x, Docker Compose</w:t>
            </w:r>
          </w:p>
        </w:tc>
      </w:tr>
      <w:tr>
        <w:tc>
          <w:tcPr>
            <w:tcW w:type="dxa" w:w="4703"/>
          </w:tcPr>
          <w:p>
            <w:pPr>
              <w:jc w:val="left"/>
            </w:pPr>
            <w:r/>
            <w:r>
              <w:rPr>
                <w:rFonts w:eastAsia="Times New Roman"/>
                <w:rFonts w:ascii="Times New Roman" w:hAnsi="Times New Roman"/>
                <w:b w:val="0"/>
                <w:sz w:val="20"/>
              </w:rPr>
              <w:t>API Documentation</w:t>
            </w:r>
          </w:p>
        </w:tc>
        <w:tc>
          <w:tcPr>
            <w:tcW w:type="dxa" w:w="4703"/>
          </w:tcPr>
          <w:p>
            <w:pPr>
              <w:jc w:val="left"/>
            </w:pPr>
            <w:r/>
            <w:r>
              <w:rPr>
                <w:rFonts w:eastAsia="Times New Roman"/>
                <w:rFonts w:ascii="Times New Roman" w:hAnsi="Times New Roman"/>
                <w:b w:val="0"/>
                <w:sz w:val="20"/>
              </w:rPr>
              <w:t>Swagger/OpenAPI 3.0</w:t>
            </w:r>
          </w:p>
        </w:tc>
      </w:tr>
    </w:tbl>
    <w:p>
      <w:pPr>
        <w:spacing w:after="120"/>
        <w:ind w:firstLine="420"/>
        <w:jc w:val="both"/>
      </w:pPr>
      <w:r>
        <w:rPr>
          <w:rFonts w:eastAsia="Times New Roman"/>
          <w:rFonts w:ascii="Times New Roman" w:hAnsi="Times New Roman"/>
          <w:sz w:val="26"/>
        </w:rPr>
        <w:t>Bảng 3.3. Cấu hình LLM và Embedding sử dụng trong thực nghiệm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rFonts w:ascii="Times New Roman" w:hAnsi="Times New Roman"/>
                <w:b/>
                <w:sz w:val="22"/>
              </w:rPr>
              <w:t>Model</w:t>
            </w:r>
          </w:p>
        </w:tc>
        <w:tc>
          <w:tcPr>
            <w:tcW w:type="dxa" w:w="2351"/>
          </w:tcPr>
          <w:p>
            <w:pPr>
              <w:jc w:val="center"/>
            </w:pPr>
            <w:r/>
            <w:r>
              <w:rPr>
                <w:rFonts w:eastAsia="Times New Roman"/>
                <w:rFonts w:ascii="Times New Roman" w:hAnsi="Times New Roman"/>
                <w:b/>
                <w:sz w:val="22"/>
              </w:rPr>
              <w:t>Provider</w:t>
            </w:r>
          </w:p>
        </w:tc>
        <w:tc>
          <w:tcPr>
            <w:tcW w:type="dxa" w:w="2351"/>
          </w:tcPr>
          <w:p>
            <w:pPr>
              <w:jc w:val="center"/>
            </w:pPr>
            <w:r/>
            <w:r>
              <w:rPr>
                <w:rFonts w:eastAsia="Times New Roman"/>
                <w:rFonts w:ascii="Times New Roman" w:hAnsi="Times New Roman"/>
                <w:b/>
                <w:sz w:val="22"/>
              </w:rPr>
              <w:t>Context Window</w:t>
            </w:r>
          </w:p>
        </w:tc>
        <w:tc>
          <w:tcPr>
            <w:tcW w:type="dxa" w:w="2351"/>
          </w:tcPr>
          <w:p>
            <w:pPr>
              <w:jc w:val="center"/>
            </w:pPr>
            <w:r/>
            <w:r>
              <w:rPr>
                <w:rFonts w:eastAsia="Times New Roman"/>
                <w:rFonts w:ascii="Times New Roman" w:hAnsi="Times New Roman"/>
                <w:b/>
                <w:sz w:val="22"/>
              </w:rPr>
              <w:t>Ghi chú</w:t>
            </w:r>
          </w:p>
        </w:tc>
      </w:tr>
      <w:tr>
        <w:tc>
          <w:tcPr>
            <w:tcW w:type="dxa" w:w="2351"/>
          </w:tcPr>
          <w:p>
            <w:pPr>
              <w:jc w:val="left"/>
            </w:pPr>
            <w:r/>
            <w:r>
              <w:rPr>
                <w:rFonts w:eastAsia="Times New Roman"/>
                <w:rFonts w:ascii="Times New Roman" w:hAnsi="Times New Roman"/>
                <w:b w:val="0"/>
                <w:sz w:val="20"/>
              </w:rPr>
              <w:t>Gemini 2.5 Flash</w:t>
            </w:r>
          </w:p>
        </w:tc>
        <w:tc>
          <w:tcPr>
            <w:tcW w:type="dxa" w:w="2351"/>
          </w:tcPr>
          <w:p>
            <w:pPr>
              <w:jc w:val="left"/>
            </w:pPr>
            <w:r/>
            <w:r>
              <w:rPr>
                <w:rFonts w:eastAsia="Times New Roman"/>
                <w:rFonts w:ascii="Times New Roman" w:hAnsi="Times New Roman"/>
                <w:b w:val="0"/>
                <w:sz w:val="20"/>
              </w:rPr>
              <w:t>Google AI Studio</w:t>
            </w:r>
          </w:p>
        </w:tc>
        <w:tc>
          <w:tcPr>
            <w:tcW w:type="dxa" w:w="2351"/>
          </w:tcPr>
          <w:p>
            <w:pPr>
              <w:jc w:val="left"/>
            </w:pPr>
            <w:r/>
            <w:r>
              <w:rPr>
                <w:rFonts w:eastAsia="Times New Roman"/>
                <w:rFonts w:ascii="Times New Roman" w:hAnsi="Times New Roman"/>
                <w:b w:val="0"/>
                <w:sz w:val="20"/>
              </w:rPr>
              <w:t>1M tokens</w:t>
            </w:r>
          </w:p>
        </w:tc>
        <w:tc>
          <w:tcPr>
            <w:tcW w:type="dxa" w:w="2351"/>
          </w:tcPr>
          <w:p>
            <w:pPr>
              <w:jc w:val="left"/>
            </w:pPr>
            <w:r/>
            <w:r>
              <w:rPr>
                <w:rFonts w:eastAsia="Times New Roman"/>
                <w:rFonts w:ascii="Times New Roman" w:hAnsi="Times New Roman"/>
                <w:b w:val="0"/>
                <w:sz w:val="20"/>
              </w:rPr>
              <w:t>Model chính cho thực nghiệm</w:t>
            </w:r>
          </w:p>
        </w:tc>
      </w:tr>
      <w:tr>
        <w:tc>
          <w:tcPr>
            <w:tcW w:type="dxa" w:w="2351"/>
          </w:tcPr>
          <w:p>
            <w:pPr>
              <w:jc w:val="left"/>
            </w:pPr>
            <w:r/>
            <w:r>
              <w:rPr>
                <w:rFonts w:eastAsia="Times New Roman"/>
                <w:rFonts w:ascii="Times New Roman" w:hAnsi="Times New Roman"/>
                <w:b w:val="0"/>
                <w:sz w:val="20"/>
              </w:rPr>
              <w:t>Claude 3.5 Sonnet</w:t>
            </w:r>
          </w:p>
        </w:tc>
        <w:tc>
          <w:tcPr>
            <w:tcW w:type="dxa" w:w="2351"/>
          </w:tcPr>
          <w:p>
            <w:pPr>
              <w:jc w:val="left"/>
            </w:pPr>
            <w:r/>
            <w:r>
              <w:rPr>
                <w:rFonts w:eastAsia="Times New Roman"/>
                <w:rFonts w:ascii="Times New Roman" w:hAnsi="Times New Roman"/>
                <w:b w:val="0"/>
                <w:sz w:val="20"/>
              </w:rPr>
              <w:t>Anthropic API</w:t>
            </w:r>
          </w:p>
        </w:tc>
        <w:tc>
          <w:tcPr>
            <w:tcW w:type="dxa" w:w="2351"/>
          </w:tcPr>
          <w:p>
            <w:pPr>
              <w:jc w:val="left"/>
            </w:pPr>
            <w:r/>
            <w:r>
              <w:rPr>
                <w:rFonts w:eastAsia="Times New Roman"/>
                <w:rFonts w:ascii="Times New Roman" w:hAnsi="Times New Roman"/>
                <w:b w:val="0"/>
                <w:sz w:val="20"/>
              </w:rPr>
              <w:t>200K tokens</w:t>
            </w:r>
          </w:p>
        </w:tc>
        <w:tc>
          <w:tcPr>
            <w:tcW w:type="dxa" w:w="2351"/>
          </w:tcPr>
          <w:p>
            <w:pPr>
              <w:jc w:val="left"/>
            </w:pPr>
            <w:r/>
            <w:r>
              <w:rPr>
                <w:rFonts w:eastAsia="Times New Roman"/>
                <w:rFonts w:ascii="Times New Roman" w:hAnsi="Times New Roman"/>
                <w:b w:val="0"/>
                <w:sz w:val="20"/>
              </w:rPr>
              <w:t>Model bổ trợ</w:t>
            </w:r>
          </w:p>
        </w:tc>
      </w:tr>
      <w:tr>
        <w:tc>
          <w:tcPr>
            <w:tcW w:type="dxa" w:w="2351"/>
          </w:tcPr>
          <w:p>
            <w:pPr>
              <w:jc w:val="left"/>
            </w:pPr>
            <w:r/>
            <w:r>
              <w:rPr>
                <w:rFonts w:eastAsia="Times New Roman"/>
                <w:rFonts w:ascii="Times New Roman" w:hAnsi="Times New Roman"/>
                <w:b w:val="0"/>
                <w:sz w:val="20"/>
              </w:rPr>
              <w:t>GPT-4o-mini</w:t>
            </w:r>
          </w:p>
        </w:tc>
        <w:tc>
          <w:tcPr>
            <w:tcW w:type="dxa" w:w="2351"/>
          </w:tcPr>
          <w:p>
            <w:pPr>
              <w:jc w:val="left"/>
            </w:pPr>
            <w:r/>
            <w:r>
              <w:rPr>
                <w:rFonts w:eastAsia="Times New Roman"/>
                <w:rFonts w:ascii="Times New Roman" w:hAnsi="Times New Roman"/>
                <w:b w:val="0"/>
                <w:sz w:val="20"/>
              </w:rPr>
              <w:t>OpenAI API</w:t>
            </w:r>
          </w:p>
        </w:tc>
        <w:tc>
          <w:tcPr>
            <w:tcW w:type="dxa" w:w="2351"/>
          </w:tcPr>
          <w:p>
            <w:pPr>
              <w:jc w:val="left"/>
            </w:pPr>
            <w:r/>
            <w:r>
              <w:rPr>
                <w:rFonts w:eastAsia="Times New Roman"/>
                <w:rFonts w:ascii="Times New Roman" w:hAnsi="Times New Roman"/>
                <w:b w:val="0"/>
                <w:sz w:val="20"/>
              </w:rPr>
              <w:t>128K tokens</w:t>
            </w:r>
          </w:p>
        </w:tc>
        <w:tc>
          <w:tcPr>
            <w:tcW w:type="dxa" w:w="2351"/>
          </w:tcPr>
          <w:p>
            <w:pPr>
              <w:jc w:val="left"/>
            </w:pPr>
            <w:r/>
            <w:r>
              <w:rPr>
                <w:rFonts w:eastAsia="Times New Roman"/>
                <w:rFonts w:ascii="Times New Roman" w:hAnsi="Times New Roman"/>
                <w:b w:val="0"/>
                <w:sz w:val="20"/>
              </w:rPr>
              <w:t>So sánh chi phí</w:t>
            </w:r>
          </w:p>
        </w:tc>
      </w:tr>
      <w:tr>
        <w:tc>
          <w:tcPr>
            <w:tcW w:type="dxa" w:w="2351"/>
          </w:tcPr>
          <w:p>
            <w:pPr>
              <w:jc w:val="left"/>
            </w:pPr>
            <w:r/>
            <w:r>
              <w:rPr>
                <w:rFonts w:eastAsia="Times New Roman"/>
                <w:rFonts w:ascii="Times New Roman" w:hAnsi="Times New Roman"/>
                <w:b w:val="0"/>
                <w:sz w:val="20"/>
              </w:rPr>
              <w:t>Llama 3.2 3B</w:t>
            </w:r>
          </w:p>
        </w:tc>
        <w:tc>
          <w:tcPr>
            <w:tcW w:type="dxa" w:w="2351"/>
          </w:tcPr>
          <w:p>
            <w:pPr>
              <w:jc w:val="left"/>
            </w:pPr>
            <w:r/>
            <w:r>
              <w:rPr>
                <w:rFonts w:eastAsia="Times New Roman"/>
                <w:rFonts w:ascii="Times New Roman" w:hAnsi="Times New Roman"/>
                <w:b w:val="0"/>
                <w:sz w:val="20"/>
              </w:rPr>
              <w:t>Ollama local</w:t>
            </w:r>
          </w:p>
        </w:tc>
        <w:tc>
          <w:tcPr>
            <w:tcW w:type="dxa" w:w="2351"/>
          </w:tcPr>
          <w:p>
            <w:pPr>
              <w:jc w:val="left"/>
            </w:pPr>
            <w:r/>
            <w:r>
              <w:rPr>
                <w:rFonts w:eastAsia="Times New Roman"/>
                <w:rFonts w:ascii="Times New Roman" w:hAnsi="Times New Roman"/>
                <w:b w:val="0"/>
                <w:sz w:val="20"/>
              </w:rPr>
              <w:t>8K tokens</w:t>
            </w:r>
          </w:p>
        </w:tc>
        <w:tc>
          <w:tcPr>
            <w:tcW w:type="dxa" w:w="2351"/>
          </w:tcPr>
          <w:p>
            <w:pPr>
              <w:jc w:val="left"/>
            </w:pPr>
            <w:r/>
            <w:r>
              <w:rPr>
                <w:rFonts w:eastAsia="Times New Roman"/>
                <w:rFonts w:ascii="Times New Roman" w:hAnsi="Times New Roman"/>
                <w:b w:val="0"/>
                <w:sz w:val="20"/>
              </w:rPr>
              <w:t>Model local (Không cần API)</w:t>
            </w:r>
          </w:p>
        </w:tc>
      </w:tr>
      <w:tr>
        <w:tc>
          <w:tcPr>
            <w:tcW w:type="dxa" w:w="2351"/>
          </w:tcPr>
          <w:p>
            <w:pPr>
              <w:jc w:val="left"/>
            </w:pPr>
            <w:r/>
            <w:r>
              <w:rPr>
                <w:rFonts w:eastAsia="Times New Roman"/>
                <w:rFonts w:ascii="Times New Roman" w:hAnsi="Times New Roman"/>
                <w:b w:val="0"/>
                <w:sz w:val="20"/>
              </w:rPr>
              <w:t>Gemini Embedding-001</w:t>
            </w:r>
          </w:p>
        </w:tc>
        <w:tc>
          <w:tcPr>
            <w:tcW w:type="dxa" w:w="2351"/>
          </w:tcPr>
          <w:p>
            <w:pPr>
              <w:jc w:val="left"/>
            </w:pPr>
            <w:r/>
            <w:r>
              <w:rPr>
                <w:rFonts w:eastAsia="Times New Roman"/>
                <w:rFonts w:ascii="Times New Roman" w:hAnsi="Times New Roman"/>
                <w:b w:val="0"/>
                <w:sz w:val="20"/>
              </w:rPr>
              <w:t>Google AI Studio</w:t>
            </w:r>
          </w:p>
        </w:tc>
        <w:tc>
          <w:tcPr>
            <w:tcW w:type="dxa" w:w="2351"/>
          </w:tcPr>
          <w:p>
            <w:pPr>
              <w:jc w:val="left"/>
            </w:pPr>
            <w:r/>
            <w:r>
              <w:rPr>
                <w:rFonts w:eastAsia="Times New Roman"/>
                <w:rFonts w:ascii="Times New Roman" w:hAnsi="Times New Roman"/>
                <w:b w:val="0"/>
                <w:sz w:val="20"/>
              </w:rPr>
              <w:t>-</w:t>
            </w:r>
          </w:p>
        </w:tc>
        <w:tc>
          <w:tcPr>
            <w:tcW w:type="dxa" w:w="2351"/>
          </w:tcPr>
          <w:p>
            <w:pPr>
              <w:jc w:val="left"/>
            </w:pPr>
            <w:r/>
            <w:r>
              <w:rPr>
                <w:rFonts w:eastAsia="Times New Roman"/>
                <w:rFonts w:ascii="Times New Roman" w:hAnsi="Times New Roman"/>
                <w:b w:val="0"/>
                <w:sz w:val="20"/>
              </w:rPr>
              <w:t>Embedding model chính</w:t>
            </w:r>
          </w:p>
        </w:tc>
      </w:tr>
      <w:tr>
        <w:tc>
          <w:tcPr>
            <w:tcW w:type="dxa" w:w="2351"/>
          </w:tcPr>
          <w:p>
            <w:pPr>
              <w:jc w:val="left"/>
            </w:pPr>
            <w:r/>
            <w:r>
              <w:rPr>
                <w:rFonts w:eastAsia="Times New Roman"/>
                <w:rFonts w:ascii="Times New Roman" w:hAnsi="Times New Roman"/>
                <w:b w:val="0"/>
                <w:sz w:val="20"/>
              </w:rPr>
              <w:t>text-embedding-3-small</w:t>
            </w:r>
          </w:p>
        </w:tc>
        <w:tc>
          <w:tcPr>
            <w:tcW w:type="dxa" w:w="2351"/>
          </w:tcPr>
          <w:p>
            <w:pPr>
              <w:jc w:val="left"/>
            </w:pPr>
            <w:r/>
            <w:r>
              <w:rPr>
                <w:rFonts w:eastAsia="Times New Roman"/>
                <w:rFonts w:ascii="Times New Roman" w:hAnsi="Times New Roman"/>
                <w:b w:val="0"/>
                <w:sz w:val="20"/>
              </w:rPr>
              <w:t>OpenAI API</w:t>
            </w:r>
          </w:p>
        </w:tc>
        <w:tc>
          <w:tcPr>
            <w:tcW w:type="dxa" w:w="2351"/>
          </w:tcPr>
          <w:p>
            <w:pPr>
              <w:jc w:val="left"/>
            </w:pPr>
            <w:r/>
            <w:r>
              <w:rPr>
                <w:rFonts w:eastAsia="Times New Roman"/>
                <w:rFonts w:ascii="Times New Roman" w:hAnsi="Times New Roman"/>
                <w:b w:val="0"/>
                <w:sz w:val="20"/>
              </w:rPr>
              <w:t>-</w:t>
            </w:r>
          </w:p>
        </w:tc>
        <w:tc>
          <w:tcPr>
            <w:tcW w:type="dxa" w:w="2351"/>
          </w:tcPr>
          <w:p>
            <w:pPr>
              <w:jc w:val="left"/>
            </w:pPr>
            <w:r/>
            <w:r>
              <w:rPr>
                <w:rFonts w:eastAsia="Times New Roman"/>
                <w:rFonts w:ascii="Times New Roman" w:hAnsi="Times New Roman"/>
                <w:b w:val="0"/>
                <w:sz w:val="20"/>
              </w:rPr>
              <w:t>Embedding model bổ trợ</w:t>
            </w:r>
          </w:p>
        </w:tc>
      </w:tr>
    </w:tbl>
    <w:p>
      <w:pPr>
        <w:spacing w:after="120"/>
        <w:ind w:firstLine="420"/>
        <w:jc w:val="both"/>
      </w:pPr>
      <w:r>
        <w:rPr>
          <w:rFonts w:eastAsia="Times New Roman"/>
          <w:rFonts w:ascii="Times New Roman" w:hAnsi="Times New Roman"/>
          <w:sz w:val="26"/>
        </w:rPr>
        <w:t>Lý do lựa chọn cấu hình:</w:t>
      </w:r>
    </w:p>
    <w:p>
      <w:pPr>
        <w:spacing w:after="120"/>
        <w:ind w:firstLine="420"/>
        <w:jc w:val="both"/>
      </w:pPr>
      <w:r>
        <w:rPr>
          <w:rFonts w:eastAsia="Times New Roman"/>
          <w:rFonts w:ascii="Times New Roman" w:hAnsi="Times New Roman"/>
          <w:sz w:val="26"/>
        </w:rPr>
        <w:t>- Gemini 2.5 Flash được chọn làm model chính nhờ chi phí thấp (rẻ hơn GPT-4 30-50 lần), cửa sổ ngữ cảnh cực lớn (1M tokens) và chất lượng tốt trên nhiều tác vụ.</w:t>
      </w:r>
    </w:p>
    <w:p>
      <w:pPr>
        <w:spacing w:after="120"/>
        <w:ind w:firstLine="420"/>
        <w:jc w:val="both"/>
      </w:pPr>
      <w:r>
        <w:rPr>
          <w:rFonts w:eastAsia="Times New Roman"/>
          <w:rFonts w:ascii="Times New Roman" w:hAnsi="Times New Roman"/>
          <w:sz w:val="26"/>
        </w:rPr>
        <w:t>- Llama 3.2 3B qua Ollama local được sử dụng để minh chứng khả năng chạy hoàn toàn offline — phù hợp với doanh nghiệp cần bảo mật dữ liệu.</w:t>
      </w:r>
    </w:p>
    <w:p>
      <w:pPr>
        <w:spacing w:after="120"/>
        <w:ind w:firstLine="420"/>
        <w:jc w:val="both"/>
      </w:pPr>
      <w:r>
        <w:rPr>
          <w:rFonts w:eastAsia="Times New Roman"/>
          <w:rFonts w:ascii="Times New Roman" w:hAnsi="Times New Roman"/>
          <w:sz w:val="26"/>
        </w:rPr>
        <w:t>- pgvector được chọn thay vì specialized vector DB (Qdrant, Milvus) vì: dùng chung PostgreSQL với dữ liệu quan hệ, đơn giản vận hành, đủ hiệu năng cho quy mô thực nghiệm.</w:t>
      </w:r>
    </w:p>
    <w:p>
      <w:pPr>
        <w:spacing w:before="120" w:after="80"/>
        <w:jc w:val="left"/>
      </w:pPr>
      <w:r>
        <w:rPr>
          <w:rFonts w:eastAsia="Times New Roman"/>
          <w:rFonts w:ascii="Times New Roman" w:hAnsi="Times New Roman"/>
          <w:b/>
          <w:sz w:val="26"/>
        </w:rPr>
        <w:t>3.1.3. Bộ dữ liệu thực nghiệm và kịch bản kiểm thử</w:t>
      </w:r>
    </w:p>
    <w:p>
      <w:pPr>
        <w:spacing w:after="120"/>
        <w:ind w:firstLine="420"/>
        <w:jc w:val="both"/>
      </w:pPr>
      <w:r>
        <w:rPr>
          <w:rFonts w:eastAsia="Times New Roman"/>
          <w:rFonts w:ascii="Times New Roman" w:hAnsi="Times New Roman"/>
          <w:sz w:val="26"/>
        </w:rPr>
        <w:t>Bộ dữ liệu thực nghiệm được xây dựng mô phỏng dữ liệu doanh nghiệp với các thành phần:</w:t>
      </w:r>
    </w:p>
    <w:p>
      <w:pPr>
        <w:spacing w:after="120"/>
        <w:ind w:firstLine="420"/>
        <w:jc w:val="both"/>
      </w:pPr>
      <w:r>
        <w:rPr>
          <w:rFonts w:eastAsia="Times New Roman"/>
          <w:rFonts w:ascii="Times New Roman" w:hAnsi="Times New Roman"/>
          <w:sz w:val="26"/>
        </w:rPr>
        <w:t>Bảng 3.4. Thống kê bộ dữ liệu thực nghiệm</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rFonts w:ascii="Times New Roman" w:hAnsi="Times New Roman"/>
                <w:b/>
                <w:sz w:val="22"/>
              </w:rPr>
              <w:t>Loại dữ liệu</w:t>
            </w:r>
          </w:p>
        </w:tc>
        <w:tc>
          <w:tcPr>
            <w:tcW w:type="dxa" w:w="3135"/>
          </w:tcPr>
          <w:p>
            <w:pPr>
              <w:jc w:val="center"/>
            </w:pPr>
            <w:r/>
            <w:r>
              <w:rPr>
                <w:rFonts w:eastAsia="Times New Roman"/>
                <w:rFonts w:ascii="Times New Roman" w:hAnsi="Times New Roman"/>
                <w:b/>
                <w:sz w:val="22"/>
              </w:rPr>
              <w:t>Số lượng</w:t>
            </w:r>
          </w:p>
        </w:tc>
        <w:tc>
          <w:tcPr>
            <w:tcW w:type="dxa" w:w="3135"/>
          </w:tcPr>
          <w:p>
            <w:pPr>
              <w:jc w:val="center"/>
            </w:pPr>
            <w:r/>
            <w:r>
              <w:rPr>
                <w:rFonts w:eastAsia="Times New Roman"/>
                <w:rFonts w:ascii="Times New Roman" w:hAnsi="Times New Roman"/>
                <w:b/>
                <w:sz w:val="22"/>
              </w:rPr>
              <w:t>Mô tả</w:t>
            </w:r>
          </w:p>
        </w:tc>
      </w:tr>
      <w:tr>
        <w:tc>
          <w:tcPr>
            <w:tcW w:type="dxa" w:w="3135"/>
          </w:tcPr>
          <w:p>
            <w:pPr>
              <w:jc w:val="left"/>
            </w:pPr>
            <w:r/>
            <w:r>
              <w:rPr>
                <w:rFonts w:eastAsia="Times New Roman"/>
                <w:rFonts w:ascii="Times New Roman" w:hAnsi="Times New Roman"/>
                <w:b w:val="0"/>
                <w:sz w:val="20"/>
              </w:rPr>
              <w:t>Tài liệu doanh nghiệp</w:t>
            </w:r>
          </w:p>
        </w:tc>
        <w:tc>
          <w:tcPr>
            <w:tcW w:type="dxa" w:w="3135"/>
          </w:tcPr>
          <w:p>
            <w:pPr>
              <w:jc w:val="left"/>
            </w:pPr>
            <w:r/>
            <w:r>
              <w:rPr>
                <w:rFonts w:eastAsia="Times New Roman"/>
                <w:rFonts w:ascii="Times New Roman" w:hAnsi="Times New Roman"/>
                <w:b w:val="0"/>
                <w:sz w:val="20"/>
              </w:rPr>
              <w:t>150 tài liệu</w:t>
            </w:r>
          </w:p>
        </w:tc>
        <w:tc>
          <w:tcPr>
            <w:tcW w:type="dxa" w:w="3135"/>
          </w:tcPr>
          <w:p>
            <w:pPr>
              <w:jc w:val="left"/>
            </w:pPr>
            <w:r/>
            <w:r>
              <w:rPr>
                <w:rFonts w:eastAsia="Times New Roman"/>
                <w:rFonts w:ascii="Times New Roman" w:hAnsi="Times New Roman"/>
                <w:b w:val="0"/>
                <w:sz w:val="20"/>
              </w:rPr>
              <w:t>Chính sách, quy trình, hướng dẫn nội bộ (PDF, DOCX)</w:t>
            </w:r>
          </w:p>
        </w:tc>
      </w:tr>
      <w:tr>
        <w:tc>
          <w:tcPr>
            <w:tcW w:type="dxa" w:w="3135"/>
          </w:tcPr>
          <w:p>
            <w:pPr>
              <w:jc w:val="left"/>
            </w:pPr>
            <w:r/>
            <w:r>
              <w:rPr>
                <w:rFonts w:eastAsia="Times New Roman"/>
                <w:rFonts w:ascii="Times New Roman" w:hAnsi="Times New Roman"/>
                <w:b w:val="0"/>
                <w:sz w:val="20"/>
              </w:rPr>
              <w:t>Dữ liệu nhân viên (HRM mock)</w:t>
            </w:r>
          </w:p>
        </w:tc>
        <w:tc>
          <w:tcPr>
            <w:tcW w:type="dxa" w:w="3135"/>
          </w:tcPr>
          <w:p>
            <w:pPr>
              <w:jc w:val="left"/>
            </w:pPr>
            <w:r/>
            <w:r>
              <w:rPr>
                <w:rFonts w:eastAsia="Times New Roman"/>
                <w:rFonts w:ascii="Times New Roman" w:hAnsi="Times New Roman"/>
                <w:b w:val="0"/>
                <w:sz w:val="20"/>
              </w:rPr>
              <w:t>500 bản ghi</w:t>
            </w:r>
          </w:p>
        </w:tc>
        <w:tc>
          <w:tcPr>
            <w:tcW w:type="dxa" w:w="3135"/>
          </w:tcPr>
          <w:p>
            <w:pPr>
              <w:jc w:val="left"/>
            </w:pPr>
            <w:r/>
            <w:r>
              <w:rPr>
                <w:rFonts w:eastAsia="Times New Roman"/>
                <w:rFonts w:ascii="Times New Roman" w:hAnsi="Times New Roman"/>
                <w:b w:val="0"/>
                <w:sz w:val="20"/>
              </w:rPr>
              <w:t>ID, tên, phòng ban, chức vụ, ngày vào, số ngày phép</w:t>
            </w:r>
          </w:p>
        </w:tc>
      </w:tr>
      <w:tr>
        <w:tc>
          <w:tcPr>
            <w:tcW w:type="dxa" w:w="3135"/>
          </w:tcPr>
          <w:p>
            <w:pPr>
              <w:jc w:val="left"/>
            </w:pPr>
            <w:r/>
            <w:r>
              <w:rPr>
                <w:rFonts w:eastAsia="Times New Roman"/>
                <w:rFonts w:ascii="Times New Roman" w:hAnsi="Times New Roman"/>
                <w:b w:val="0"/>
                <w:sz w:val="20"/>
              </w:rPr>
              <w:t>Dữ liệu khách hàng (CRM mock)</w:t>
            </w:r>
          </w:p>
        </w:tc>
        <w:tc>
          <w:tcPr>
            <w:tcW w:type="dxa" w:w="3135"/>
          </w:tcPr>
          <w:p>
            <w:pPr>
              <w:jc w:val="left"/>
            </w:pPr>
            <w:r/>
            <w:r>
              <w:rPr>
                <w:rFonts w:eastAsia="Times New Roman"/>
                <w:rFonts w:ascii="Times New Roman" w:hAnsi="Times New Roman"/>
                <w:b w:val="0"/>
                <w:sz w:val="20"/>
              </w:rPr>
              <w:t>1.000 bản ghi</w:t>
            </w:r>
          </w:p>
        </w:tc>
        <w:tc>
          <w:tcPr>
            <w:tcW w:type="dxa" w:w="3135"/>
          </w:tcPr>
          <w:p>
            <w:pPr>
              <w:jc w:val="left"/>
            </w:pPr>
            <w:r/>
            <w:r>
              <w:rPr>
                <w:rFonts w:eastAsia="Times New Roman"/>
                <w:rFonts w:ascii="Times New Roman" w:hAnsi="Times New Roman"/>
                <w:b w:val="0"/>
                <w:sz w:val="20"/>
              </w:rPr>
              <w:t>ID, tên, email, công ty, trạng thái, giá trị deal</w:t>
            </w:r>
          </w:p>
        </w:tc>
      </w:tr>
      <w:tr>
        <w:tc>
          <w:tcPr>
            <w:tcW w:type="dxa" w:w="3135"/>
          </w:tcPr>
          <w:p>
            <w:pPr>
              <w:jc w:val="left"/>
            </w:pPr>
            <w:r/>
            <w:r>
              <w:rPr>
                <w:rFonts w:eastAsia="Times New Roman"/>
                <w:rFonts w:ascii="Times New Roman" w:hAnsi="Times New Roman"/>
                <w:b w:val="0"/>
                <w:sz w:val="20"/>
              </w:rPr>
              <w:t>Dữ liệu sản phẩm (ERP mock)</w:t>
            </w:r>
          </w:p>
        </w:tc>
        <w:tc>
          <w:tcPr>
            <w:tcW w:type="dxa" w:w="3135"/>
          </w:tcPr>
          <w:p>
            <w:pPr>
              <w:jc w:val="left"/>
            </w:pPr>
            <w:r/>
            <w:r>
              <w:rPr>
                <w:rFonts w:eastAsia="Times New Roman"/>
                <w:rFonts w:ascii="Times New Roman" w:hAnsi="Times New Roman"/>
                <w:b w:val="0"/>
                <w:sz w:val="20"/>
              </w:rPr>
              <w:t>300 sản phẩm</w:t>
            </w:r>
          </w:p>
        </w:tc>
        <w:tc>
          <w:tcPr>
            <w:tcW w:type="dxa" w:w="3135"/>
          </w:tcPr>
          <w:p>
            <w:pPr>
              <w:jc w:val="left"/>
            </w:pPr>
            <w:r/>
            <w:r>
              <w:rPr>
                <w:rFonts w:eastAsia="Times New Roman"/>
                <w:rFonts w:ascii="Times New Roman" w:hAnsi="Times New Roman"/>
                <w:b w:val="0"/>
                <w:sz w:val="20"/>
              </w:rPr>
              <w:t>Mã SP, tên, giá, tồn kho, nhà cung cấp</w:t>
            </w:r>
          </w:p>
        </w:tc>
      </w:tr>
      <w:tr>
        <w:tc>
          <w:tcPr>
            <w:tcW w:type="dxa" w:w="3135"/>
          </w:tcPr>
          <w:p>
            <w:pPr>
              <w:jc w:val="left"/>
            </w:pPr>
            <w:r/>
            <w:r>
              <w:rPr>
                <w:rFonts w:eastAsia="Times New Roman"/>
                <w:rFonts w:ascii="Times New Roman" w:hAnsi="Times New Roman"/>
                <w:b w:val="0"/>
                <w:sz w:val="20"/>
              </w:rPr>
              <w:t>Đơn hàng (ERP mock)</w:t>
            </w:r>
          </w:p>
        </w:tc>
        <w:tc>
          <w:tcPr>
            <w:tcW w:type="dxa" w:w="3135"/>
          </w:tcPr>
          <w:p>
            <w:pPr>
              <w:jc w:val="left"/>
            </w:pPr>
            <w:r/>
            <w:r>
              <w:rPr>
                <w:rFonts w:eastAsia="Times New Roman"/>
                <w:rFonts w:ascii="Times New Roman" w:hAnsi="Times New Roman"/>
                <w:b w:val="0"/>
                <w:sz w:val="20"/>
              </w:rPr>
              <w:t>2.000 đơn hàng</w:t>
            </w:r>
          </w:p>
        </w:tc>
        <w:tc>
          <w:tcPr>
            <w:tcW w:type="dxa" w:w="3135"/>
          </w:tcPr>
          <w:p>
            <w:pPr>
              <w:jc w:val="left"/>
            </w:pPr>
            <w:r/>
            <w:r>
              <w:rPr>
                <w:rFonts w:eastAsia="Times New Roman"/>
                <w:rFonts w:ascii="Times New Roman" w:hAnsi="Times New Roman"/>
                <w:b w:val="0"/>
                <w:sz w:val="20"/>
              </w:rPr>
              <w:t>Mã đơn, khách hàng, sản phẩm, ngày đặt, trạng thái</w:t>
            </w:r>
          </w:p>
        </w:tc>
      </w:tr>
      <w:tr>
        <w:tc>
          <w:tcPr>
            <w:tcW w:type="dxa" w:w="3135"/>
          </w:tcPr>
          <w:p>
            <w:pPr>
              <w:jc w:val="left"/>
            </w:pPr>
            <w:r/>
            <w:r>
              <w:rPr>
                <w:rFonts w:eastAsia="Times New Roman"/>
                <w:rFonts w:ascii="Times New Roman" w:hAnsi="Times New Roman"/>
                <w:b w:val="0"/>
                <w:sz w:val="20"/>
              </w:rPr>
              <w:t>FAQ nội bộ</w:t>
            </w:r>
          </w:p>
        </w:tc>
        <w:tc>
          <w:tcPr>
            <w:tcW w:type="dxa" w:w="3135"/>
          </w:tcPr>
          <w:p>
            <w:pPr>
              <w:jc w:val="left"/>
            </w:pPr>
            <w:r/>
            <w:r>
              <w:rPr>
                <w:rFonts w:eastAsia="Times New Roman"/>
                <w:rFonts w:ascii="Times New Roman" w:hAnsi="Times New Roman"/>
                <w:b w:val="0"/>
                <w:sz w:val="20"/>
              </w:rPr>
              <w:t>50 cặp Q&amp;A</w:t>
            </w:r>
          </w:p>
        </w:tc>
        <w:tc>
          <w:tcPr>
            <w:tcW w:type="dxa" w:w="3135"/>
          </w:tcPr>
          <w:p>
            <w:pPr>
              <w:jc w:val="left"/>
            </w:pPr>
            <w:r/>
            <w:r>
              <w:rPr>
                <w:rFonts w:eastAsia="Times New Roman"/>
                <w:rFonts w:ascii="Times New Roman" w:hAnsi="Times New Roman"/>
                <w:b w:val="0"/>
                <w:sz w:val="20"/>
              </w:rPr>
              <w:t>Câu hỏi thường gặp về chính sách, quy trình</w:t>
            </w:r>
          </w:p>
        </w:tc>
      </w:tr>
    </w:tbl>
    <w:p>
      <w:pPr>
        <w:spacing w:after="120"/>
        <w:ind w:firstLine="420"/>
        <w:jc w:val="both"/>
      </w:pPr>
      <w:r>
        <w:rPr>
          <w:rFonts w:eastAsia="Times New Roman"/>
          <w:rFonts w:ascii="Times New Roman" w:hAnsi="Times New Roman"/>
          <w:sz w:val="26"/>
        </w:rPr>
        <w:t>Kịch bản thực nghiệm được thiết kế để kiểm thử nhiều khía cạnh khác nhau của hệ thống:</w:t>
      </w:r>
    </w:p>
    <w:p>
      <w:pPr>
        <w:spacing w:after="120"/>
        <w:ind w:firstLine="420"/>
        <w:jc w:val="both"/>
      </w:pPr>
      <w:r>
        <w:rPr>
          <w:rFonts w:eastAsia="Times New Roman"/>
          <w:rFonts w:ascii="Times New Roman" w:hAnsi="Times New Roman"/>
          <w:sz w:val="26"/>
        </w:rPr>
        <w:t>Bảng 3.5. Kịch bản thực nghiệm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rFonts w:ascii="Times New Roman" w:hAnsi="Times New Roman"/>
                <w:b/>
                <w:sz w:val="22"/>
              </w:rPr>
              <w:t>Kịch bản</w:t>
            </w:r>
          </w:p>
        </w:tc>
        <w:tc>
          <w:tcPr>
            <w:tcW w:type="dxa" w:w="2351"/>
          </w:tcPr>
          <w:p>
            <w:pPr>
              <w:jc w:val="center"/>
            </w:pPr>
            <w:r/>
            <w:r>
              <w:rPr>
                <w:rFonts w:eastAsia="Times New Roman"/>
                <w:rFonts w:ascii="Times New Roman" w:hAnsi="Times New Roman"/>
                <w:b/>
                <w:sz w:val="22"/>
              </w:rPr>
              <w:t>Mô tả</w:t>
            </w:r>
          </w:p>
        </w:tc>
        <w:tc>
          <w:tcPr>
            <w:tcW w:type="dxa" w:w="2351"/>
          </w:tcPr>
          <w:p>
            <w:pPr>
              <w:jc w:val="center"/>
            </w:pPr>
            <w:r/>
            <w:r>
              <w:rPr>
                <w:rFonts w:eastAsia="Times New Roman"/>
                <w:rFonts w:ascii="Times New Roman" w:hAnsi="Times New Roman"/>
                <w:b/>
                <w:sz w:val="22"/>
              </w:rPr>
              <w:t>Module kiểm thử</w:t>
            </w:r>
          </w:p>
        </w:tc>
        <w:tc>
          <w:tcPr>
            <w:tcW w:type="dxa" w:w="2351"/>
          </w:tcPr>
          <w:p>
            <w:pPr>
              <w:jc w:val="center"/>
            </w:pPr>
            <w:r/>
            <w:r>
              <w:rPr>
                <w:rFonts w:eastAsia="Times New Roman"/>
                <w:rFonts w:ascii="Times New Roman" w:hAnsi="Times New Roman"/>
                <w:b/>
                <w:sz w:val="22"/>
              </w:rPr>
              <w:t>Độ phức tạp</w:t>
            </w:r>
          </w:p>
        </w:tc>
      </w:tr>
      <w:tr>
        <w:tc>
          <w:tcPr>
            <w:tcW w:type="dxa" w:w="2351"/>
          </w:tcPr>
          <w:p>
            <w:pPr>
              <w:jc w:val="left"/>
            </w:pPr>
            <w:r/>
            <w:r>
              <w:rPr>
                <w:rFonts w:eastAsia="Times New Roman"/>
                <w:rFonts w:ascii="Times New Roman" w:hAnsi="Times New Roman"/>
                <w:b w:val="0"/>
                <w:sz w:val="20"/>
              </w:rPr>
              <w:t>K1: Hỏi đáp tài liệu nội bộ</w:t>
            </w:r>
          </w:p>
        </w:tc>
        <w:tc>
          <w:tcPr>
            <w:tcW w:type="dxa" w:w="2351"/>
          </w:tcPr>
          <w:p>
            <w:pPr>
              <w:jc w:val="left"/>
            </w:pPr>
            <w:r/>
            <w:r>
              <w:rPr>
                <w:rFonts w:eastAsia="Times New Roman"/>
                <w:rFonts w:ascii="Times New Roman" w:hAnsi="Times New Roman"/>
                <w:b w:val="0"/>
                <w:sz w:val="20"/>
              </w:rPr>
              <w:t>Người dùng hỏi về chính sách nghỉ phép, quy trình xin nghỉ</w:t>
            </w:r>
          </w:p>
        </w:tc>
        <w:tc>
          <w:tcPr>
            <w:tcW w:type="dxa" w:w="2351"/>
          </w:tcPr>
          <w:p>
            <w:pPr>
              <w:jc w:val="left"/>
            </w:pPr>
            <w:r/>
            <w:r>
              <w:rPr>
                <w:rFonts w:eastAsia="Times New Roman"/>
                <w:rFonts w:ascii="Times New Roman" w:hAnsi="Times New Roman"/>
                <w:b w:val="0"/>
                <w:sz w:val="20"/>
              </w:rPr>
              <w:t>RAG Engine, LLM</w:t>
            </w:r>
          </w:p>
        </w:tc>
        <w:tc>
          <w:tcPr>
            <w:tcW w:type="dxa" w:w="2351"/>
          </w:tcPr>
          <w:p>
            <w:pPr>
              <w:jc w:val="left"/>
            </w:pPr>
            <w:r/>
            <w:r>
              <w:rPr>
                <w:rFonts w:eastAsia="Times New Roman"/>
                <w:rFonts w:ascii="Times New Roman" w:hAnsi="Times New Roman"/>
                <w:b w:val="0"/>
                <w:sz w:val="20"/>
              </w:rPr>
              <w:t>Thấp</w:t>
            </w:r>
          </w:p>
        </w:tc>
      </w:tr>
      <w:tr>
        <w:tc>
          <w:tcPr>
            <w:tcW w:type="dxa" w:w="2351"/>
          </w:tcPr>
          <w:p>
            <w:pPr>
              <w:jc w:val="left"/>
            </w:pPr>
            <w:r/>
            <w:r>
              <w:rPr>
                <w:rFonts w:eastAsia="Times New Roman"/>
                <w:rFonts w:ascii="Times New Roman" w:hAnsi="Times New Roman"/>
                <w:b w:val="0"/>
                <w:sz w:val="20"/>
              </w:rPr>
              <w:t>K2: Tra cứu thông tin nhân viên</w:t>
            </w:r>
          </w:p>
        </w:tc>
        <w:tc>
          <w:tcPr>
            <w:tcW w:type="dxa" w:w="2351"/>
          </w:tcPr>
          <w:p>
            <w:pPr>
              <w:jc w:val="left"/>
            </w:pPr>
            <w:r/>
            <w:r>
              <w:rPr>
                <w:rFonts w:eastAsia="Times New Roman"/>
                <w:rFonts w:ascii="Times New Roman" w:hAnsi="Times New Roman"/>
                <w:b w:val="0"/>
                <w:sz w:val="20"/>
              </w:rPr>
              <w:t>Hỏi số ngày phép còn lại của nhân viên A</w:t>
            </w:r>
          </w:p>
        </w:tc>
        <w:tc>
          <w:tcPr>
            <w:tcW w:type="dxa" w:w="2351"/>
          </w:tcPr>
          <w:p>
            <w:pPr>
              <w:jc w:val="left"/>
            </w:pPr>
            <w:r/>
            <w:r>
              <w:rPr>
                <w:rFonts w:eastAsia="Times New Roman"/>
                <w:rFonts w:ascii="Times New Roman" w:hAnsi="Times New Roman"/>
                <w:b w:val="0"/>
                <w:sz w:val="20"/>
              </w:rPr>
              <w:t>MCP, ERP/HRM Connector</w:t>
            </w:r>
          </w:p>
        </w:tc>
        <w:tc>
          <w:tcPr>
            <w:tcW w:type="dxa" w:w="2351"/>
          </w:tcPr>
          <w:p>
            <w:pPr>
              <w:jc w:val="left"/>
            </w:pPr>
            <w:r/>
            <w:r>
              <w:rPr>
                <w:rFonts w:eastAsia="Times New Roman"/>
                <w:rFonts w:ascii="Times New Roman" w:hAnsi="Times New Roman"/>
                <w:b w:val="0"/>
                <w:sz w:val="20"/>
              </w:rPr>
              <w:t>Trung bình</w:t>
            </w:r>
          </w:p>
        </w:tc>
      </w:tr>
      <w:tr>
        <w:tc>
          <w:tcPr>
            <w:tcW w:type="dxa" w:w="2351"/>
          </w:tcPr>
          <w:p>
            <w:pPr>
              <w:jc w:val="left"/>
            </w:pPr>
            <w:r/>
            <w:r>
              <w:rPr>
                <w:rFonts w:eastAsia="Times New Roman"/>
                <w:rFonts w:ascii="Times New Roman" w:hAnsi="Times New Roman"/>
                <w:b w:val="0"/>
                <w:sz w:val="20"/>
              </w:rPr>
              <w:t>K3: Tạo đơn nghỉ phép tự động</w:t>
            </w:r>
          </w:p>
        </w:tc>
        <w:tc>
          <w:tcPr>
            <w:tcW w:type="dxa" w:w="2351"/>
          </w:tcPr>
          <w:p>
            <w:pPr>
              <w:jc w:val="left"/>
            </w:pPr>
            <w:r/>
            <w:r>
              <w:rPr>
                <w:rFonts w:eastAsia="Times New Roman"/>
                <w:rFonts w:ascii="Times New Roman" w:hAnsi="Times New Roman"/>
                <w:b w:val="0"/>
                <w:sz w:val="20"/>
              </w:rPr>
              <w:t>Agent tạo đơn nghỉ phép dựa trên yêu cầu tự nhiên</w:t>
            </w:r>
          </w:p>
        </w:tc>
        <w:tc>
          <w:tcPr>
            <w:tcW w:type="dxa" w:w="2351"/>
          </w:tcPr>
          <w:p>
            <w:pPr>
              <w:jc w:val="left"/>
            </w:pPr>
            <w:r/>
            <w:r>
              <w:rPr>
                <w:rFonts w:eastAsia="Times New Roman"/>
                <w:rFonts w:ascii="Times New Roman" w:hAnsi="Times New Roman"/>
                <w:b w:val="0"/>
                <w:sz w:val="20"/>
              </w:rPr>
              <w:t>Multi-Agent, Workflow, MCP</w:t>
            </w:r>
          </w:p>
        </w:tc>
        <w:tc>
          <w:tcPr>
            <w:tcW w:type="dxa" w:w="2351"/>
          </w:tcPr>
          <w:p>
            <w:pPr>
              <w:jc w:val="left"/>
            </w:pPr>
            <w:r/>
            <w:r>
              <w:rPr>
                <w:rFonts w:eastAsia="Times New Roman"/>
                <w:rFonts w:ascii="Times New Roman" w:hAnsi="Times New Roman"/>
                <w:b w:val="0"/>
                <w:sz w:val="20"/>
              </w:rPr>
              <w:t>Cao</w:t>
            </w:r>
          </w:p>
        </w:tc>
      </w:tr>
      <w:tr>
        <w:tc>
          <w:tcPr>
            <w:tcW w:type="dxa" w:w="2351"/>
          </w:tcPr>
          <w:p>
            <w:pPr>
              <w:jc w:val="left"/>
            </w:pPr>
            <w:r/>
            <w:r>
              <w:rPr>
                <w:rFonts w:eastAsia="Times New Roman"/>
                <w:rFonts w:ascii="Times New Roman" w:hAnsi="Times New Roman"/>
                <w:b w:val="0"/>
                <w:sz w:val="20"/>
              </w:rPr>
              <w:t>K4: Tổng hợp báo cáo ERP+CRM</w:t>
            </w:r>
          </w:p>
        </w:tc>
        <w:tc>
          <w:tcPr>
            <w:tcW w:type="dxa" w:w="2351"/>
          </w:tcPr>
          <w:p>
            <w:pPr>
              <w:jc w:val="left"/>
            </w:pPr>
            <w:r/>
            <w:r>
              <w:rPr>
                <w:rFonts w:eastAsia="Times New Roman"/>
                <w:rFonts w:ascii="Times New Roman" w:hAnsi="Times New Roman"/>
                <w:b w:val="0"/>
                <w:sz w:val="20"/>
              </w:rPr>
              <w:t>Agent đọc dữ liệu từ ERP (đơn hàng) và CRM (khách hàng), tổng hợp báo cáo</w:t>
            </w:r>
          </w:p>
        </w:tc>
        <w:tc>
          <w:tcPr>
            <w:tcW w:type="dxa" w:w="2351"/>
          </w:tcPr>
          <w:p>
            <w:pPr>
              <w:jc w:val="left"/>
            </w:pPr>
            <w:r/>
            <w:r>
              <w:rPr>
                <w:rFonts w:eastAsia="Times New Roman"/>
                <w:rFonts w:ascii="Times New Roman" w:hAnsi="Times New Roman"/>
                <w:b w:val="0"/>
                <w:sz w:val="20"/>
              </w:rPr>
              <w:t>Multi-Agent, Multi-connector</w:t>
            </w:r>
          </w:p>
        </w:tc>
        <w:tc>
          <w:tcPr>
            <w:tcW w:type="dxa" w:w="2351"/>
          </w:tcPr>
          <w:p>
            <w:pPr>
              <w:jc w:val="left"/>
            </w:pPr>
            <w:r/>
            <w:r>
              <w:rPr>
                <w:rFonts w:eastAsia="Times New Roman"/>
                <w:rFonts w:ascii="Times New Roman" w:hAnsi="Times New Roman"/>
                <w:b w:val="0"/>
                <w:sz w:val="20"/>
              </w:rPr>
              <w:t>Rất cao</w:t>
            </w:r>
          </w:p>
        </w:tc>
      </w:tr>
    </w:tbl>
    <w:p>
      <w:pPr>
        <w:spacing w:before="240" w:after="120"/>
        <w:jc w:val="left"/>
      </w:pPr>
      <w:r>
        <w:rPr>
          <w:rFonts w:eastAsia="Times New Roman"/>
          <w:rFonts w:ascii="Times New Roman" w:hAnsi="Times New Roman"/>
          <w:b/>
          <w:sz w:val="28"/>
        </w:rPr>
        <w:t>3.2. Xây dựng hệ thống thực nghiệm</w:t>
      </w:r>
    </w:p>
    <w:p>
      <w:pPr>
        <w:spacing w:before="120" w:after="80"/>
        <w:jc w:val="left"/>
      </w:pPr>
      <w:r>
        <w:rPr>
          <w:rFonts w:eastAsia="Times New Roman"/>
          <w:rFonts w:ascii="Times New Roman" w:hAnsi="Times New Roman"/>
          <w:b/>
          <w:sz w:val="26"/>
        </w:rPr>
        <w:t>3.2.1. Tổng quan các thành phần triển khai</w:t>
      </w:r>
    </w:p>
    <w:p>
      <w:pPr>
        <w:spacing w:after="120"/>
        <w:ind w:firstLine="420"/>
        <w:jc w:val="both"/>
      </w:pPr>
      <w:r>
        <w:rPr>
          <w:rFonts w:eastAsia="Times New Roman"/>
          <w:rFonts w:ascii="Times New Roman" w:hAnsi="Times New Roman"/>
          <w:sz w:val="26"/>
        </w:rPr>
        <w:t>Hệ thống thực nghiệm được triển khai theo kiến trúc đã đề xuất ở Chương 2, với trọng tâm ở Phase 1, Phase 2 và Phase 3. Các thành phần đã được triển khai được tổng hợp trong Bảng 3.6.</w:t>
      </w:r>
    </w:p>
    <w:p>
      <w:pPr>
        <w:spacing w:after="120"/>
        <w:ind w:firstLine="420"/>
        <w:jc w:val="both"/>
      </w:pPr>
      <w:r>
        <w:rPr>
          <w:rFonts w:eastAsia="Times New Roman"/>
          <w:rFonts w:ascii="Times New Roman" w:hAnsi="Times New Roman"/>
          <w:sz w:val="26"/>
        </w:rPr>
        <w:t>Bảng 3.6. Thành phần triển khai trong hệ thống thực nghiệm</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rFonts w:ascii="Times New Roman" w:hAnsi="Times New Roman"/>
                <w:b/>
                <w:sz w:val="22"/>
              </w:rPr>
              <w:t>Thành phần</w:t>
            </w:r>
          </w:p>
        </w:tc>
        <w:tc>
          <w:tcPr>
            <w:tcW w:type="dxa" w:w="3135"/>
          </w:tcPr>
          <w:p>
            <w:pPr>
              <w:jc w:val="center"/>
            </w:pPr>
            <w:r/>
            <w:r>
              <w:rPr>
                <w:rFonts w:eastAsia="Times New Roman"/>
                <w:rFonts w:ascii="Times New Roman" w:hAnsi="Times New Roman"/>
                <w:b/>
                <w:sz w:val="22"/>
              </w:rPr>
              <w:t>Trạng thái</w:t>
            </w:r>
          </w:p>
        </w:tc>
        <w:tc>
          <w:tcPr>
            <w:tcW w:type="dxa" w:w="3135"/>
          </w:tcPr>
          <w:p>
            <w:pPr>
              <w:jc w:val="center"/>
            </w:pPr>
            <w:r/>
            <w:r>
              <w:rPr>
                <w:rFonts w:eastAsia="Times New Roman"/>
                <w:rFonts w:ascii="Times New Roman" w:hAnsi="Times New Roman"/>
                <w:b/>
                <w:sz w:val="22"/>
              </w:rPr>
              <w:t>Mô tả</w:t>
            </w:r>
          </w:p>
        </w:tc>
      </w:tr>
      <w:tr>
        <w:tc>
          <w:tcPr>
            <w:tcW w:type="dxa" w:w="3135"/>
          </w:tcPr>
          <w:p>
            <w:pPr>
              <w:jc w:val="left"/>
            </w:pPr>
            <w:r/>
            <w:r>
              <w:rPr>
                <w:rFonts w:eastAsia="Times New Roman"/>
                <w:rFonts w:ascii="Times New Roman" w:hAnsi="Times New Roman"/>
                <w:b w:val="0"/>
                <w:sz w:val="20"/>
              </w:rPr>
              <w:t>.NET 8 Backend</w:t>
            </w:r>
          </w:p>
        </w:tc>
        <w:tc>
          <w:tcPr>
            <w:tcW w:type="dxa" w:w="3135"/>
          </w:tcPr>
          <w:p>
            <w:pPr>
              <w:jc w:val="left"/>
            </w:pPr>
            <w:r/>
            <w:r>
              <w:rPr>
                <w:rFonts w:eastAsia="Times New Roman"/>
                <w:rFonts w:ascii="Times New Roman" w:hAnsi="Times New Roman"/>
                <w:b w:val="0"/>
                <w:sz w:val="20"/>
              </w:rPr>
              <w:t>Đã triển khai</w:t>
            </w:r>
          </w:p>
        </w:tc>
        <w:tc>
          <w:tcPr>
            <w:tcW w:type="dxa" w:w="3135"/>
          </w:tcPr>
          <w:p>
            <w:pPr>
              <w:jc w:val="left"/>
            </w:pPr>
            <w:r/>
            <w:r>
              <w:rPr>
                <w:rFonts w:eastAsia="Times New Roman"/>
                <w:rFonts w:ascii="Times New Roman" w:hAnsi="Times New Roman"/>
                <w:b w:val="0"/>
                <w:sz w:val="20"/>
              </w:rPr>
              <w:t>REST API với Minimal APIs, DI, Serilog</w:t>
            </w:r>
          </w:p>
        </w:tc>
      </w:tr>
      <w:tr>
        <w:tc>
          <w:tcPr>
            <w:tcW w:type="dxa" w:w="3135"/>
          </w:tcPr>
          <w:p>
            <w:pPr>
              <w:jc w:val="left"/>
            </w:pPr>
            <w:r/>
            <w:r>
              <w:rPr>
                <w:rFonts w:eastAsia="Times New Roman"/>
                <w:rFonts w:ascii="Times New Roman" w:hAnsi="Times New Roman"/>
                <w:b w:val="0"/>
                <w:sz w:val="20"/>
              </w:rPr>
              <w:t>PostgreSQL 16 + pgvector</w:t>
            </w:r>
          </w:p>
        </w:tc>
        <w:tc>
          <w:tcPr>
            <w:tcW w:type="dxa" w:w="3135"/>
          </w:tcPr>
          <w:p>
            <w:pPr>
              <w:jc w:val="left"/>
            </w:pPr>
            <w:r/>
            <w:r>
              <w:rPr>
                <w:rFonts w:eastAsia="Times New Roman"/>
                <w:rFonts w:ascii="Times New Roman" w:hAnsi="Times New Roman"/>
                <w:b w:val="0"/>
                <w:sz w:val="20"/>
              </w:rPr>
              <w:t>Đã triển khai</w:t>
            </w:r>
          </w:p>
        </w:tc>
        <w:tc>
          <w:tcPr>
            <w:tcW w:type="dxa" w:w="3135"/>
          </w:tcPr>
          <w:p>
            <w:pPr>
              <w:jc w:val="left"/>
            </w:pPr>
            <w:r/>
            <w:r>
              <w:rPr>
                <w:rFonts w:eastAsia="Times New Roman"/>
                <w:rFonts w:ascii="Times New Roman" w:hAnsi="Times New Roman"/>
                <w:b w:val="0"/>
                <w:sz w:val="20"/>
              </w:rPr>
              <w:t>Docker container, schema hoàn chỉnh</w:t>
            </w:r>
          </w:p>
        </w:tc>
      </w:tr>
      <w:tr>
        <w:tc>
          <w:tcPr>
            <w:tcW w:type="dxa" w:w="3135"/>
          </w:tcPr>
          <w:p>
            <w:pPr>
              <w:jc w:val="left"/>
            </w:pPr>
            <w:r/>
            <w:r>
              <w:rPr>
                <w:rFonts w:eastAsia="Times New Roman"/>
                <w:rFonts w:ascii="Times New Roman" w:hAnsi="Times New Roman"/>
                <w:b w:val="0"/>
                <w:sz w:val="20"/>
              </w:rPr>
              <w:t>Redis Cache</w:t>
            </w:r>
          </w:p>
        </w:tc>
        <w:tc>
          <w:tcPr>
            <w:tcW w:type="dxa" w:w="3135"/>
          </w:tcPr>
          <w:p>
            <w:pPr>
              <w:jc w:val="left"/>
            </w:pPr>
            <w:r/>
            <w:r>
              <w:rPr>
                <w:rFonts w:eastAsia="Times New Roman"/>
                <w:rFonts w:ascii="Times New Roman" w:hAnsi="Times New Roman"/>
                <w:b w:val="0"/>
                <w:sz w:val="20"/>
              </w:rPr>
              <w:t>Đã triển khai</w:t>
            </w:r>
          </w:p>
        </w:tc>
        <w:tc>
          <w:tcPr>
            <w:tcW w:type="dxa" w:w="3135"/>
          </w:tcPr>
          <w:p>
            <w:pPr>
              <w:jc w:val="left"/>
            </w:pPr>
            <w:r/>
            <w:r>
              <w:rPr>
                <w:rFonts w:eastAsia="Times New Roman"/>
                <w:rFonts w:ascii="Times New Roman" w:hAnsi="Times New Roman"/>
                <w:b w:val="0"/>
                <w:sz w:val="20"/>
              </w:rPr>
              <w:t>Docker container, caching LLM response</w:t>
            </w:r>
          </w:p>
        </w:tc>
      </w:tr>
      <w:tr>
        <w:tc>
          <w:tcPr>
            <w:tcW w:type="dxa" w:w="3135"/>
          </w:tcPr>
          <w:p>
            <w:pPr>
              <w:jc w:val="left"/>
            </w:pPr>
            <w:r/>
            <w:r>
              <w:rPr>
                <w:rFonts w:eastAsia="Times New Roman"/>
                <w:rFonts w:ascii="Times New Roman" w:hAnsi="Times New Roman"/>
                <w:b w:val="0"/>
                <w:sz w:val="20"/>
              </w:rPr>
              <w:t>Ollama local</w:t>
            </w:r>
          </w:p>
        </w:tc>
        <w:tc>
          <w:tcPr>
            <w:tcW w:type="dxa" w:w="3135"/>
          </w:tcPr>
          <w:p>
            <w:pPr>
              <w:jc w:val="left"/>
            </w:pPr>
            <w:r/>
            <w:r>
              <w:rPr>
                <w:rFonts w:eastAsia="Times New Roman"/>
                <w:rFonts w:ascii="Times New Roman" w:hAnsi="Times New Roman"/>
                <w:b w:val="0"/>
                <w:sz w:val="20"/>
              </w:rPr>
              <w:t>Đã triển khai</w:t>
            </w:r>
          </w:p>
        </w:tc>
        <w:tc>
          <w:tcPr>
            <w:tcW w:type="dxa" w:w="3135"/>
          </w:tcPr>
          <w:p>
            <w:pPr>
              <w:jc w:val="left"/>
            </w:pPr>
            <w:r/>
            <w:r>
              <w:rPr>
                <w:rFonts w:eastAsia="Times New Roman"/>
                <w:rFonts w:ascii="Times New Roman" w:hAnsi="Times New Roman"/>
                <w:b w:val="0"/>
                <w:sz w:val="20"/>
              </w:rPr>
              <w:t>Llama 3.2 3B, chạy trên localhost</w:t>
            </w:r>
          </w:p>
        </w:tc>
      </w:tr>
      <w:tr>
        <w:tc>
          <w:tcPr>
            <w:tcW w:type="dxa" w:w="3135"/>
          </w:tcPr>
          <w:p>
            <w:pPr>
              <w:jc w:val="left"/>
            </w:pPr>
            <w:r/>
            <w:r>
              <w:rPr>
                <w:rFonts w:eastAsia="Times New Roman"/>
                <w:rFonts w:ascii="Times New Roman" w:hAnsi="Times New Roman"/>
                <w:b w:val="0"/>
                <w:sz w:val="20"/>
              </w:rPr>
              <w:t>Provider Abstraction Layer</w:t>
            </w:r>
          </w:p>
        </w:tc>
        <w:tc>
          <w:tcPr>
            <w:tcW w:type="dxa" w:w="3135"/>
          </w:tcPr>
          <w:p>
            <w:pPr>
              <w:jc w:val="left"/>
            </w:pPr>
            <w:r/>
            <w:r>
              <w:rPr>
                <w:rFonts w:eastAsia="Times New Roman"/>
                <w:rFonts w:ascii="Times New Roman" w:hAnsi="Times New Roman"/>
                <w:b w:val="0"/>
                <w:sz w:val="20"/>
              </w:rPr>
              <w:t>Đã triển khai</w:t>
            </w:r>
          </w:p>
        </w:tc>
        <w:tc>
          <w:tcPr>
            <w:tcW w:type="dxa" w:w="3135"/>
          </w:tcPr>
          <w:p>
            <w:pPr>
              <w:jc w:val="left"/>
            </w:pPr>
            <w:r/>
            <w:r>
              <w:rPr>
                <w:rFonts w:eastAsia="Times New Roman"/>
                <w:rFonts w:ascii="Times New Roman" w:hAnsi="Times New Roman"/>
                <w:b w:val="0"/>
                <w:sz w:val="20"/>
              </w:rPr>
              <w:t>ILLMProvider, IEmbeddingProvider, Router</w:t>
            </w:r>
          </w:p>
        </w:tc>
      </w:tr>
      <w:tr>
        <w:tc>
          <w:tcPr>
            <w:tcW w:type="dxa" w:w="3135"/>
          </w:tcPr>
          <w:p>
            <w:pPr>
              <w:jc w:val="left"/>
            </w:pPr>
            <w:r/>
            <w:r>
              <w:rPr>
                <w:rFonts w:eastAsia="Times New Roman"/>
                <w:rFonts w:ascii="Times New Roman" w:hAnsi="Times New Roman"/>
                <w:b w:val="0"/>
                <w:sz w:val="20"/>
              </w:rPr>
              <w:t>Next.js Frontend</w:t>
            </w:r>
          </w:p>
        </w:tc>
        <w:tc>
          <w:tcPr>
            <w:tcW w:type="dxa" w:w="3135"/>
          </w:tcPr>
          <w:p>
            <w:pPr>
              <w:jc w:val="left"/>
            </w:pPr>
            <w:r/>
            <w:r>
              <w:rPr>
                <w:rFonts w:eastAsia="Times New Roman"/>
                <w:rFonts w:ascii="Times New Roman" w:hAnsi="Times New Roman"/>
                <w:b w:val="0"/>
                <w:sz w:val="20"/>
              </w:rPr>
              <w:t>Đã triển khai</w:t>
            </w:r>
          </w:p>
        </w:tc>
        <w:tc>
          <w:tcPr>
            <w:tcW w:type="dxa" w:w="3135"/>
          </w:tcPr>
          <w:p>
            <w:pPr>
              <w:jc w:val="left"/>
            </w:pPr>
            <w:r/>
            <w:r>
              <w:rPr>
                <w:rFonts w:eastAsia="Times New Roman"/>
                <w:rFonts w:ascii="Times New Roman" w:hAnsi="Times New Roman"/>
                <w:b w:val="0"/>
                <w:sz w:val="20"/>
              </w:rPr>
              <w:t>Chat interface, session management</w:t>
            </w:r>
          </w:p>
        </w:tc>
      </w:tr>
      <w:tr>
        <w:tc>
          <w:tcPr>
            <w:tcW w:type="dxa" w:w="3135"/>
          </w:tcPr>
          <w:p>
            <w:pPr>
              <w:jc w:val="left"/>
            </w:pPr>
            <w:r/>
            <w:r>
              <w:rPr>
                <w:rFonts w:eastAsia="Times New Roman"/>
                <w:rFonts w:ascii="Times New Roman" w:hAnsi="Times New Roman"/>
                <w:b w:val="0"/>
                <w:sz w:val="20"/>
              </w:rPr>
              <w:t>JWT Authentication</w:t>
            </w:r>
          </w:p>
        </w:tc>
        <w:tc>
          <w:tcPr>
            <w:tcW w:type="dxa" w:w="3135"/>
          </w:tcPr>
          <w:p>
            <w:pPr>
              <w:jc w:val="left"/>
            </w:pPr>
            <w:r/>
            <w:r>
              <w:rPr>
                <w:rFonts w:eastAsia="Times New Roman"/>
                <w:rFonts w:ascii="Times New Roman" w:hAnsi="Times New Roman"/>
                <w:b w:val="0"/>
                <w:sz w:val="20"/>
              </w:rPr>
              <w:t>Đã triển khai</w:t>
            </w:r>
          </w:p>
        </w:tc>
        <w:tc>
          <w:tcPr>
            <w:tcW w:type="dxa" w:w="3135"/>
          </w:tcPr>
          <w:p>
            <w:pPr>
              <w:jc w:val="left"/>
            </w:pPr>
            <w:r/>
            <w:r>
              <w:rPr>
                <w:rFonts w:eastAsia="Times New Roman"/>
                <w:rFonts w:ascii="Times New Roman" w:hAnsi="Times New Roman"/>
                <w:b w:val="0"/>
                <w:sz w:val="20"/>
              </w:rPr>
              <w:t>HS256, 1 user hardcoded</w:t>
            </w:r>
          </w:p>
        </w:tc>
      </w:tr>
      <w:tr>
        <w:tc>
          <w:tcPr>
            <w:tcW w:type="dxa" w:w="3135"/>
          </w:tcPr>
          <w:p>
            <w:pPr>
              <w:jc w:val="left"/>
            </w:pPr>
            <w:r/>
            <w:r>
              <w:rPr>
                <w:rFonts w:eastAsia="Times New Roman"/>
                <w:rFonts w:ascii="Times New Roman" w:hAnsi="Times New Roman"/>
                <w:b w:val="0"/>
                <w:sz w:val="20"/>
              </w:rPr>
              <w:t>RAG Pipeline</w:t>
            </w:r>
          </w:p>
        </w:tc>
        <w:tc>
          <w:tcPr>
            <w:tcW w:type="dxa" w:w="3135"/>
          </w:tcPr>
          <w:p>
            <w:pPr>
              <w:jc w:val="left"/>
            </w:pPr>
            <w:r/>
            <w:r>
              <w:rPr>
                <w:rFonts w:eastAsia="Times New Roman"/>
                <w:rFonts w:ascii="Times New Roman" w:hAnsi="Times New Roman"/>
                <w:b w:val="0"/>
                <w:sz w:val="20"/>
              </w:rPr>
              <w:t>Đã triển khai</w:t>
            </w:r>
          </w:p>
        </w:tc>
        <w:tc>
          <w:tcPr>
            <w:tcW w:type="dxa" w:w="3135"/>
          </w:tcPr>
          <w:p>
            <w:pPr>
              <w:jc w:val="left"/>
            </w:pPr>
            <w:r/>
            <w:r>
              <w:rPr>
                <w:rFonts w:eastAsia="Times New Roman"/>
                <w:rFonts w:ascii="Times New Roman" w:hAnsi="Times New Roman"/>
                <w:b w:val="0"/>
                <w:sz w:val="20"/>
              </w:rPr>
              <w:t>Document upload, chunking, embedding, retrieval</w:t>
            </w:r>
          </w:p>
        </w:tc>
      </w:tr>
      <w:tr>
        <w:tc>
          <w:tcPr>
            <w:tcW w:type="dxa" w:w="3135"/>
          </w:tcPr>
          <w:p>
            <w:pPr>
              <w:jc w:val="left"/>
            </w:pPr>
            <w:r/>
            <w:r>
              <w:rPr>
                <w:rFonts w:eastAsia="Times New Roman"/>
                <w:rFonts w:ascii="Times New Roman" w:hAnsi="Times New Roman"/>
                <w:b w:val="0"/>
                <w:sz w:val="20"/>
              </w:rPr>
              <w:t>Hybrid Search</w:t>
            </w:r>
          </w:p>
        </w:tc>
        <w:tc>
          <w:tcPr>
            <w:tcW w:type="dxa" w:w="3135"/>
          </w:tcPr>
          <w:p>
            <w:pPr>
              <w:jc w:val="left"/>
            </w:pPr>
            <w:r/>
            <w:r>
              <w:rPr>
                <w:rFonts w:eastAsia="Times New Roman"/>
                <w:rFonts w:ascii="Times New Roman" w:hAnsi="Times New Roman"/>
                <w:b w:val="0"/>
                <w:sz w:val="20"/>
              </w:rPr>
              <w:t>Đã triển khai</w:t>
            </w:r>
          </w:p>
        </w:tc>
        <w:tc>
          <w:tcPr>
            <w:tcW w:type="dxa" w:w="3135"/>
          </w:tcPr>
          <w:p>
            <w:pPr>
              <w:jc w:val="left"/>
            </w:pPr>
            <w:r/>
            <w:r>
              <w:rPr>
                <w:rFonts w:eastAsia="Times New Roman"/>
                <w:rFonts w:ascii="Times New Roman" w:hAnsi="Times New Roman"/>
                <w:b w:val="0"/>
                <w:sz w:val="20"/>
              </w:rPr>
              <w:t>BM25 + Vector (RRF fusion)</w:t>
            </w:r>
          </w:p>
        </w:tc>
      </w:tr>
      <w:tr>
        <w:tc>
          <w:tcPr>
            <w:tcW w:type="dxa" w:w="3135"/>
          </w:tcPr>
          <w:p>
            <w:pPr>
              <w:jc w:val="left"/>
            </w:pPr>
            <w:r/>
            <w:r>
              <w:rPr>
                <w:rFonts w:eastAsia="Times New Roman"/>
                <w:rFonts w:ascii="Times New Roman" w:hAnsi="Times New Roman"/>
                <w:b w:val="0"/>
                <w:sz w:val="20"/>
              </w:rPr>
              <w:t>Intent Router</w:t>
            </w:r>
          </w:p>
        </w:tc>
        <w:tc>
          <w:tcPr>
            <w:tcW w:type="dxa" w:w="3135"/>
          </w:tcPr>
          <w:p>
            <w:pPr>
              <w:jc w:val="left"/>
            </w:pPr>
            <w:r/>
            <w:r>
              <w:rPr>
                <w:rFonts w:eastAsia="Times New Roman"/>
                <w:rFonts w:ascii="Times New Roman" w:hAnsi="Times New Roman"/>
                <w:b w:val="0"/>
                <w:sz w:val="20"/>
              </w:rPr>
              <w:t>Đã triển khai</w:t>
            </w:r>
          </w:p>
        </w:tc>
        <w:tc>
          <w:tcPr>
            <w:tcW w:type="dxa" w:w="3135"/>
          </w:tcPr>
          <w:p>
            <w:pPr>
              <w:jc w:val="left"/>
            </w:pPr>
            <w:r/>
            <w:r>
              <w:rPr>
                <w:rFonts w:eastAsia="Times New Roman"/>
                <w:rFonts w:ascii="Times New Roman" w:hAnsi="Times New Roman"/>
                <w:b w:val="0"/>
                <w:sz w:val="20"/>
              </w:rPr>
              <w:t>Phân loại 5 intent: query, action, report, chat, unknown</w:t>
            </w:r>
          </w:p>
        </w:tc>
      </w:tr>
      <w:tr>
        <w:tc>
          <w:tcPr>
            <w:tcW w:type="dxa" w:w="3135"/>
          </w:tcPr>
          <w:p>
            <w:pPr>
              <w:jc w:val="left"/>
            </w:pPr>
            <w:r/>
            <w:r>
              <w:rPr>
                <w:rFonts w:eastAsia="Times New Roman"/>
                <w:rFonts w:ascii="Times New Roman" w:hAnsi="Times New Roman"/>
                <w:b w:val="0"/>
                <w:sz w:val="20"/>
              </w:rPr>
              <w:t>Task Planner</w:t>
            </w:r>
          </w:p>
        </w:tc>
        <w:tc>
          <w:tcPr>
            <w:tcW w:type="dxa" w:w="3135"/>
          </w:tcPr>
          <w:p>
            <w:pPr>
              <w:jc w:val="left"/>
            </w:pPr>
            <w:r/>
            <w:r>
              <w:rPr>
                <w:rFonts w:eastAsia="Times New Roman"/>
                <w:rFonts w:ascii="Times New Roman" w:hAnsi="Times New Roman"/>
                <w:b w:val="0"/>
                <w:sz w:val="20"/>
              </w:rPr>
              <w:t>Đã triển khai</w:t>
            </w:r>
          </w:p>
        </w:tc>
        <w:tc>
          <w:tcPr>
            <w:tcW w:type="dxa" w:w="3135"/>
          </w:tcPr>
          <w:p>
            <w:pPr>
              <w:jc w:val="left"/>
            </w:pPr>
            <w:r/>
            <w:r>
              <w:rPr>
                <w:rFonts w:eastAsia="Times New Roman"/>
                <w:rFonts w:ascii="Times New Roman" w:hAnsi="Times New Roman"/>
                <w:b w:val="0"/>
                <w:sz w:val="20"/>
              </w:rPr>
              <w:t>Sequential + parallel planning</w:t>
            </w:r>
          </w:p>
        </w:tc>
      </w:tr>
      <w:tr>
        <w:tc>
          <w:tcPr>
            <w:tcW w:type="dxa" w:w="3135"/>
          </w:tcPr>
          <w:p>
            <w:pPr>
              <w:jc w:val="left"/>
            </w:pPr>
            <w:r/>
            <w:r>
              <w:rPr>
                <w:rFonts w:eastAsia="Times New Roman"/>
                <w:rFonts w:ascii="Times New Roman" w:hAnsi="Times New Roman"/>
                <w:b w:val="0"/>
                <w:sz w:val="20"/>
              </w:rPr>
              <w:t>Agent Executor</w:t>
            </w:r>
          </w:p>
        </w:tc>
        <w:tc>
          <w:tcPr>
            <w:tcW w:type="dxa" w:w="3135"/>
          </w:tcPr>
          <w:p>
            <w:pPr>
              <w:jc w:val="left"/>
            </w:pPr>
            <w:r/>
            <w:r>
              <w:rPr>
                <w:rFonts w:eastAsia="Times New Roman"/>
                <w:rFonts w:ascii="Times New Roman" w:hAnsi="Times New Roman"/>
                <w:b w:val="0"/>
                <w:sz w:val="20"/>
              </w:rPr>
              <w:t>Đã triển khai</w:t>
            </w:r>
          </w:p>
        </w:tc>
        <w:tc>
          <w:tcPr>
            <w:tcW w:type="dxa" w:w="3135"/>
          </w:tcPr>
          <w:p>
            <w:pPr>
              <w:jc w:val="left"/>
            </w:pPr>
            <w:r/>
            <w:r>
              <w:rPr>
                <w:rFonts w:eastAsia="Times New Roman"/>
                <w:rFonts w:ascii="Times New Roman" w:hAnsi="Times New Roman"/>
                <w:b w:val="0"/>
                <w:sz w:val="20"/>
              </w:rPr>
              <w:t>Tool calling, memory integration</w:t>
            </w:r>
          </w:p>
        </w:tc>
      </w:tr>
      <w:tr>
        <w:tc>
          <w:tcPr>
            <w:tcW w:type="dxa" w:w="3135"/>
          </w:tcPr>
          <w:p>
            <w:pPr>
              <w:jc w:val="left"/>
            </w:pPr>
            <w:r/>
            <w:r>
              <w:rPr>
                <w:rFonts w:eastAsia="Times New Roman"/>
                <w:rFonts w:ascii="Times New Roman" w:hAnsi="Times New Roman"/>
                <w:b w:val="0"/>
                <w:sz w:val="20"/>
              </w:rPr>
              <w:t>MCP Server</w:t>
            </w:r>
          </w:p>
        </w:tc>
        <w:tc>
          <w:tcPr>
            <w:tcW w:type="dxa" w:w="3135"/>
          </w:tcPr>
          <w:p>
            <w:pPr>
              <w:jc w:val="left"/>
            </w:pPr>
            <w:r/>
            <w:r>
              <w:rPr>
                <w:rFonts w:eastAsia="Times New Roman"/>
                <w:rFonts w:ascii="Times New Roman" w:hAnsi="Times New Roman"/>
                <w:b w:val="0"/>
                <w:sz w:val="20"/>
              </w:rPr>
              <w:t>Đã triển khai</w:t>
            </w:r>
          </w:p>
        </w:tc>
        <w:tc>
          <w:tcPr>
            <w:tcW w:type="dxa" w:w="3135"/>
          </w:tcPr>
          <w:p>
            <w:pPr>
              <w:jc w:val="left"/>
            </w:pPr>
            <w:r/>
            <w:r>
              <w:rPr>
                <w:rFonts w:eastAsia="Times New Roman"/>
                <w:rFonts w:ascii="Times New Roman" w:hAnsi="Times New Roman"/>
                <w:b w:val="0"/>
                <w:sz w:val="20"/>
              </w:rPr>
              <w:t>MCP protocol (stdio mode)</w:t>
            </w:r>
          </w:p>
        </w:tc>
      </w:tr>
      <w:tr>
        <w:tc>
          <w:tcPr>
            <w:tcW w:type="dxa" w:w="3135"/>
          </w:tcPr>
          <w:p>
            <w:pPr>
              <w:jc w:val="left"/>
            </w:pPr>
            <w:r/>
            <w:r>
              <w:rPr>
                <w:rFonts w:eastAsia="Times New Roman"/>
                <w:rFonts w:ascii="Times New Roman" w:hAnsi="Times New Roman"/>
                <w:b w:val="0"/>
                <w:sz w:val="20"/>
              </w:rPr>
              <w:t>MCP Mock Connectors</w:t>
            </w:r>
          </w:p>
        </w:tc>
        <w:tc>
          <w:tcPr>
            <w:tcW w:type="dxa" w:w="3135"/>
          </w:tcPr>
          <w:p>
            <w:pPr>
              <w:jc w:val="left"/>
            </w:pPr>
            <w:r/>
            <w:r>
              <w:rPr>
                <w:rFonts w:eastAsia="Times New Roman"/>
                <w:rFonts w:ascii="Times New Roman" w:hAnsi="Times New Roman"/>
                <w:b w:val="0"/>
                <w:sz w:val="20"/>
              </w:rPr>
              <w:t>Đã triển khai</w:t>
            </w:r>
          </w:p>
        </w:tc>
        <w:tc>
          <w:tcPr>
            <w:tcW w:type="dxa" w:w="3135"/>
          </w:tcPr>
          <w:p>
            <w:pPr>
              <w:jc w:val="left"/>
            </w:pPr>
            <w:r/>
            <w:r>
              <w:rPr>
                <w:rFonts w:eastAsia="Times New Roman"/>
                <w:rFonts w:ascii="Times New Roman" w:hAnsi="Times New Roman"/>
                <w:b w:val="0"/>
                <w:sz w:val="20"/>
              </w:rPr>
              <w:t>ERP mock, CRM mock, DMS mock</w:t>
            </w:r>
          </w:p>
        </w:tc>
      </w:tr>
      <w:tr>
        <w:tc>
          <w:tcPr>
            <w:tcW w:type="dxa" w:w="3135"/>
          </w:tcPr>
          <w:p>
            <w:pPr>
              <w:jc w:val="left"/>
            </w:pPr>
            <w:r/>
            <w:r>
              <w:rPr>
                <w:rFonts w:eastAsia="Times New Roman"/>
                <w:rFonts w:ascii="Times New Roman" w:hAnsi="Times New Roman"/>
                <w:b w:val="0"/>
                <w:sz w:val="20"/>
              </w:rPr>
              <w:t>Plugin SDK</w:t>
            </w:r>
          </w:p>
        </w:tc>
        <w:tc>
          <w:tcPr>
            <w:tcW w:type="dxa" w:w="3135"/>
          </w:tcPr>
          <w:p>
            <w:pPr>
              <w:jc w:val="left"/>
            </w:pPr>
            <w:r/>
            <w:r>
              <w:rPr>
                <w:rFonts w:eastAsia="Times New Roman"/>
                <w:rFonts w:ascii="Times New Roman" w:hAnsi="Times New Roman"/>
                <w:b w:val="0"/>
                <w:sz w:val="20"/>
              </w:rPr>
              <w:t>Cơ bản</w:t>
            </w:r>
          </w:p>
        </w:tc>
        <w:tc>
          <w:tcPr>
            <w:tcW w:type="dxa" w:w="3135"/>
          </w:tcPr>
          <w:p>
            <w:pPr>
              <w:jc w:val="left"/>
            </w:pPr>
            <w:r/>
            <w:r>
              <w:rPr>
                <w:rFonts w:eastAsia="Times New Roman"/>
                <w:rFonts w:ascii="Times New Roman" w:hAnsi="Times New Roman"/>
                <w:b w:val="0"/>
                <w:sz w:val="20"/>
              </w:rPr>
              <w:t>Interface định nghĩa, loader skeleton</w:t>
            </w:r>
          </w:p>
        </w:tc>
      </w:tr>
      <w:tr>
        <w:tc>
          <w:tcPr>
            <w:tcW w:type="dxa" w:w="3135"/>
          </w:tcPr>
          <w:p>
            <w:pPr>
              <w:jc w:val="left"/>
            </w:pPr>
            <w:r/>
            <w:r>
              <w:rPr>
                <w:rFonts w:eastAsia="Times New Roman"/>
                <w:rFonts w:ascii="Times New Roman" w:hAnsi="Times New Roman"/>
                <w:b w:val="0"/>
                <w:sz w:val="20"/>
              </w:rPr>
              <w:t>Rate Limiter</w:t>
            </w:r>
          </w:p>
        </w:tc>
        <w:tc>
          <w:tcPr>
            <w:tcW w:type="dxa" w:w="3135"/>
          </w:tcPr>
          <w:p>
            <w:pPr>
              <w:jc w:val="left"/>
            </w:pPr>
            <w:r/>
            <w:r>
              <w:rPr>
                <w:rFonts w:eastAsia="Times New Roman"/>
                <w:rFonts w:ascii="Times New Roman" w:hAnsi="Times New Roman"/>
                <w:b w:val="0"/>
                <w:sz w:val="20"/>
              </w:rPr>
              <w:t>Cơ bản</w:t>
            </w:r>
          </w:p>
        </w:tc>
        <w:tc>
          <w:tcPr>
            <w:tcW w:type="dxa" w:w="3135"/>
          </w:tcPr>
          <w:p>
            <w:pPr>
              <w:jc w:val="left"/>
            </w:pPr>
            <w:r/>
            <w:r>
              <w:rPr>
                <w:rFonts w:eastAsia="Times New Roman"/>
                <w:rFonts w:ascii="Times New Roman" w:hAnsi="Times New Roman"/>
                <w:b w:val="0"/>
                <w:sz w:val="20"/>
              </w:rPr>
              <w:t>Token bucket với Redis</w:t>
            </w:r>
          </w:p>
        </w:tc>
      </w:tr>
      <w:tr>
        <w:tc>
          <w:tcPr>
            <w:tcW w:type="dxa" w:w="3135"/>
          </w:tcPr>
          <w:p>
            <w:pPr>
              <w:jc w:val="left"/>
            </w:pPr>
            <w:r/>
            <w:r>
              <w:rPr>
                <w:rFonts w:eastAsia="Times New Roman"/>
                <w:rFonts w:ascii="Times New Roman" w:hAnsi="Times New Roman"/>
                <w:b w:val="0"/>
                <w:sz w:val="20"/>
              </w:rPr>
              <w:t>Multi-tenancy</w:t>
            </w:r>
          </w:p>
        </w:tc>
        <w:tc>
          <w:tcPr>
            <w:tcW w:type="dxa" w:w="3135"/>
          </w:tcPr>
          <w:p>
            <w:pPr>
              <w:jc w:val="left"/>
            </w:pPr>
            <w:r/>
            <w:r>
              <w:rPr>
                <w:rFonts w:eastAsia="Times New Roman"/>
                <w:rFonts w:ascii="Times New Roman" w:hAnsi="Times New Roman"/>
                <w:b w:val="0"/>
                <w:sz w:val="20"/>
              </w:rPr>
              <w:t>Cơ bản</w:t>
            </w:r>
          </w:p>
        </w:tc>
        <w:tc>
          <w:tcPr>
            <w:tcW w:type="dxa" w:w="3135"/>
          </w:tcPr>
          <w:p>
            <w:pPr>
              <w:jc w:val="left"/>
            </w:pPr>
            <w:r/>
            <w:r>
              <w:rPr>
                <w:rFonts w:eastAsia="Times New Roman"/>
                <w:rFonts w:ascii="Times New Roman" w:hAnsi="Times New Roman"/>
                <w:b w:val="0"/>
                <w:sz w:val="20"/>
              </w:rPr>
              <w:t>Tenant context, RLS policy</w:t>
            </w:r>
          </w:p>
        </w:tc>
      </w:tr>
      <w:tr>
        <w:tc>
          <w:tcPr>
            <w:tcW w:type="dxa" w:w="3135"/>
          </w:tcPr>
          <w:p>
            <w:pPr>
              <w:jc w:val="left"/>
            </w:pPr>
            <w:r/>
            <w:r>
              <w:rPr>
                <w:rFonts w:eastAsia="Times New Roman"/>
                <w:rFonts w:ascii="Times New Roman" w:hAnsi="Times New Roman"/>
                <w:b w:val="0"/>
                <w:sz w:val="20"/>
              </w:rPr>
              <w:t>Audit Log</w:t>
            </w:r>
          </w:p>
        </w:tc>
        <w:tc>
          <w:tcPr>
            <w:tcW w:type="dxa" w:w="3135"/>
          </w:tcPr>
          <w:p>
            <w:pPr>
              <w:jc w:val="left"/>
            </w:pPr>
            <w:r/>
            <w:r>
              <w:rPr>
                <w:rFonts w:eastAsia="Times New Roman"/>
                <w:rFonts w:ascii="Times New Roman" w:hAnsi="Times New Roman"/>
                <w:b w:val="0"/>
                <w:sz w:val="20"/>
              </w:rPr>
              <w:t>Cơ bản</w:t>
            </w:r>
          </w:p>
        </w:tc>
        <w:tc>
          <w:tcPr>
            <w:tcW w:type="dxa" w:w="3135"/>
          </w:tcPr>
          <w:p>
            <w:pPr>
              <w:jc w:val="left"/>
            </w:pPr>
            <w:r/>
            <w:r>
              <w:rPr>
                <w:rFonts w:eastAsia="Times New Roman"/>
                <w:rFonts w:ascii="Times New Roman" w:hAnsi="Times New Roman"/>
                <w:b w:val="0"/>
                <w:sz w:val="20"/>
              </w:rPr>
              <w:t>Structured log với Serilog → PostgreSQL</w:t>
            </w:r>
          </w:p>
        </w:tc>
      </w:tr>
      <w:tr>
        <w:tc>
          <w:tcPr>
            <w:tcW w:type="dxa" w:w="3135"/>
          </w:tcPr>
          <w:p>
            <w:pPr>
              <w:jc w:val="left"/>
            </w:pPr>
            <w:r/>
            <w:r>
              <w:rPr>
                <w:rFonts w:eastAsia="Times New Roman"/>
                <w:rFonts w:ascii="Times New Roman" w:hAnsi="Times New Roman"/>
                <w:b w:val="0"/>
                <w:sz w:val="20"/>
              </w:rPr>
              <w:t>Hybrid Search Reranker</w:t>
            </w:r>
          </w:p>
        </w:tc>
        <w:tc>
          <w:tcPr>
            <w:tcW w:type="dxa" w:w="3135"/>
          </w:tcPr>
          <w:p>
            <w:pPr>
              <w:jc w:val="left"/>
            </w:pPr>
            <w:r/>
            <w:r>
              <w:rPr>
                <w:rFonts w:eastAsia="Times New Roman"/>
                <w:rFonts w:ascii="Times New Roman" w:hAnsi="Times New Roman"/>
                <w:b w:val="0"/>
                <w:sz w:val="20"/>
              </w:rPr>
              <w:t>Chưa triển khai</w:t>
            </w:r>
          </w:p>
        </w:tc>
        <w:tc>
          <w:tcPr>
            <w:tcW w:type="dxa" w:w="3135"/>
          </w:tcPr>
          <w:p>
            <w:pPr>
              <w:jc w:val="left"/>
            </w:pPr>
            <w:r/>
            <w:r>
              <w:rPr>
                <w:rFonts w:eastAsia="Times New Roman"/>
                <w:rFonts w:ascii="Times New Roman" w:hAnsi="Times New Roman"/>
                <w:b w:val="0"/>
                <w:sz w:val="20"/>
              </w:rPr>
              <w:t>Cross-Encoder, defer đến Phase 4</w:t>
            </w:r>
          </w:p>
        </w:tc>
      </w:tr>
      <w:tr>
        <w:tc>
          <w:tcPr>
            <w:tcW w:type="dxa" w:w="3135"/>
          </w:tcPr>
          <w:p>
            <w:pPr>
              <w:jc w:val="left"/>
            </w:pPr>
            <w:r/>
            <w:r>
              <w:rPr>
                <w:rFonts w:eastAsia="Times New Roman"/>
                <w:rFonts w:ascii="Times New Roman" w:hAnsi="Times New Roman"/>
                <w:b w:val="0"/>
                <w:sz w:val="20"/>
              </w:rPr>
              <w:t>Voice Engine</w:t>
            </w:r>
          </w:p>
        </w:tc>
        <w:tc>
          <w:tcPr>
            <w:tcW w:type="dxa" w:w="3135"/>
          </w:tcPr>
          <w:p>
            <w:pPr>
              <w:jc w:val="left"/>
            </w:pPr>
            <w:r/>
            <w:r>
              <w:rPr>
                <w:rFonts w:eastAsia="Times New Roman"/>
                <w:rFonts w:ascii="Times New Roman" w:hAnsi="Times New Roman"/>
                <w:b w:val="0"/>
                <w:sz w:val="20"/>
              </w:rPr>
              <w:t>Chưa triển khai</w:t>
            </w:r>
          </w:p>
        </w:tc>
        <w:tc>
          <w:tcPr>
            <w:tcW w:type="dxa" w:w="3135"/>
          </w:tcPr>
          <w:p>
            <w:pPr>
              <w:jc w:val="left"/>
            </w:pPr>
            <w:r/>
            <w:r>
              <w:rPr>
                <w:rFonts w:eastAsia="Times New Roman"/>
                <w:rFonts w:ascii="Times New Roman" w:hAnsi="Times New Roman"/>
                <w:b w:val="0"/>
                <w:sz w:val="20"/>
              </w:rPr>
              <w:t>STT/TTS, defer đến Phase 4</w:t>
            </w:r>
          </w:p>
        </w:tc>
      </w:tr>
      <w:tr>
        <w:tc>
          <w:tcPr>
            <w:tcW w:type="dxa" w:w="3135"/>
          </w:tcPr>
          <w:p>
            <w:pPr>
              <w:jc w:val="left"/>
            </w:pPr>
            <w:r/>
            <w:r>
              <w:rPr>
                <w:rFonts w:eastAsia="Times New Roman"/>
                <w:rFonts w:ascii="Times New Roman" w:hAnsi="Times New Roman"/>
                <w:b w:val="0"/>
                <w:sz w:val="20"/>
              </w:rPr>
              <w:t>SQL Engine</w:t>
            </w:r>
          </w:p>
        </w:tc>
        <w:tc>
          <w:tcPr>
            <w:tcW w:type="dxa" w:w="3135"/>
          </w:tcPr>
          <w:p>
            <w:pPr>
              <w:jc w:val="left"/>
            </w:pPr>
            <w:r/>
            <w:r>
              <w:rPr>
                <w:rFonts w:eastAsia="Times New Roman"/>
                <w:rFonts w:ascii="Times New Roman" w:hAnsi="Times New Roman"/>
                <w:b w:val="0"/>
                <w:sz w:val="20"/>
              </w:rPr>
              <w:t>Chưa triển khai</w:t>
            </w:r>
          </w:p>
        </w:tc>
        <w:tc>
          <w:tcPr>
            <w:tcW w:type="dxa" w:w="3135"/>
          </w:tcPr>
          <w:p>
            <w:pPr>
              <w:jc w:val="left"/>
            </w:pPr>
            <w:r/>
            <w:r>
              <w:rPr>
                <w:rFonts w:eastAsia="Times New Roman"/>
                <w:rFonts w:ascii="Times New Roman" w:hAnsi="Times New Roman"/>
                <w:b w:val="0"/>
                <w:sz w:val="20"/>
              </w:rPr>
              <w:t>Text-to-SQL, defer đến Phase 4</w:t>
            </w:r>
          </w:p>
        </w:tc>
      </w:tr>
      <w:tr>
        <w:tc>
          <w:tcPr>
            <w:tcW w:type="dxa" w:w="3135"/>
          </w:tcPr>
          <w:p>
            <w:pPr>
              <w:jc w:val="left"/>
            </w:pPr>
            <w:r/>
            <w:r>
              <w:rPr>
                <w:rFonts w:eastAsia="Times New Roman"/>
                <w:rFonts w:ascii="Times New Roman" w:hAnsi="Times New Roman"/>
                <w:b w:val="0"/>
                <w:sz w:val="20"/>
              </w:rPr>
              <w:t>Full RBAC/ABAC</w:t>
            </w:r>
          </w:p>
        </w:tc>
        <w:tc>
          <w:tcPr>
            <w:tcW w:type="dxa" w:w="3135"/>
          </w:tcPr>
          <w:p>
            <w:pPr>
              <w:jc w:val="left"/>
            </w:pPr>
            <w:r/>
            <w:r>
              <w:rPr>
                <w:rFonts w:eastAsia="Times New Roman"/>
                <w:rFonts w:ascii="Times New Roman" w:hAnsi="Times New Roman"/>
                <w:b w:val="0"/>
                <w:sz w:val="20"/>
              </w:rPr>
              <w:t>Chưa triển khai</w:t>
            </w:r>
          </w:p>
        </w:tc>
        <w:tc>
          <w:tcPr>
            <w:tcW w:type="dxa" w:w="3135"/>
          </w:tcPr>
          <w:p>
            <w:pPr>
              <w:jc w:val="left"/>
            </w:pPr>
            <w:r/>
            <w:r>
              <w:rPr>
                <w:rFonts w:eastAsia="Times New Roman"/>
                <w:rFonts w:ascii="Times New Roman" w:hAnsi="Times New Roman"/>
                <w:b w:val="0"/>
                <w:sz w:val="20"/>
              </w:rPr>
              <w:t>Defer đến Phase 5</w:t>
            </w:r>
          </w:p>
        </w:tc>
      </w:tr>
    </w:tbl>
    <w:p>
      <w:pPr>
        <w:spacing w:before="120" w:after="80"/>
        <w:jc w:val="left"/>
      </w:pPr>
      <w:r>
        <w:rPr>
          <w:rFonts w:eastAsia="Times New Roman"/>
          <w:rFonts w:ascii="Times New Roman" w:hAnsi="Times New Roman"/>
          <w:b/>
          <w:sz w:val="26"/>
        </w:rPr>
        <w:t>3.2.2. Triển khai Phase 1 – Foundation (Walking Skeleton)</w:t>
      </w:r>
    </w:p>
    <w:p>
      <w:pPr>
        <w:spacing w:after="120"/>
        <w:ind w:firstLine="420"/>
        <w:jc w:val="both"/>
      </w:pPr>
      <w:r>
        <w:rPr>
          <w:rFonts w:eastAsia="Times New Roman"/>
          <w:rFonts w:ascii="Times New Roman" w:hAnsi="Times New Roman"/>
          <w:sz w:val="26"/>
        </w:rPr>
        <w:t>Phase 1 xây dựng Walking Skeleton — phiên bản nhỏ nhất có thể chạy end-to-end qua tất cả các layer.</w:t>
      </w:r>
    </w:p>
    <w:p>
      <w:pPr>
        <w:spacing w:after="120"/>
        <w:ind w:firstLine="420"/>
        <w:jc w:val="both"/>
      </w:pPr>
      <w:r>
        <w:rPr>
          <w:rFonts w:eastAsia="Times New Roman"/>
          <w:rFonts w:ascii="Times New Roman" w:hAnsi="Times New Roman"/>
          <w:sz w:val="26"/>
        </w:rPr>
        <w:t>Cấu trúc thư mục solution .NET 8:</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EnterpriseAI/</w:t>
        <w:br/>
        <w:t>├── src/</w:t>
        <w:br/>
        <w:t>│   ├── Platform.Core/           Shared types, Result&lt;T&gt;, DomainException</w:t>
        <w:br/>
        <w:t>│   ├── Platform.Infrastructure/  Serilog, Options pattern, DB context</w:t>
        <w:br/>
        <w:t>│   ├── Platform.Tenancy/       ITenantContext, TenantContext</w:t>
        <w:br/>
        <w:t>│   ├── Platform.Auth/            IAuthService, JwtAuthService, BCrypt</w:t>
        <w:br/>
        <w:t>│   ├── Platform.Providers/      ILLMProvider, OllamaProvider, ProviderRouter</w:t>
        <w:br/>
        <w:t>│   ├── Platform.Gateway/         REST endpoints (/api/v1/chat, /auth/login)</w:t>
        <w:br/>
        <w:t>│   ├── Platform.AI/             RAG Engine, Embedding, Memory (Phase 2+)</w:t>
        <w:br/>
        <w:t>│   ├── Platform.Agent/          Intent Router, Planner, Executor (Phase 3+)</w:t>
        <w:br/>
        <w:t>│   ├── Platform.Integration/     MCP Server, Plugin Loader (Phase 3+)</w:t>
        <w:br/>
        <w:t>│   └── Platform.Api/            Program.cs, DI setup, middleware</w:t>
        <w:br/>
        <w:t>├── tests/</w:t>
        <w:br/>
        <w:t>│   ├── Platform.Core.Tests/</w:t>
        <w:br/>
        <w:t>│   ├── Platform.Auth.Tests/</w:t>
        <w:br/>
        <w:t>│   └── Platform.Integration.Tests/</w:t>
        <w:br/>
        <w:t>├── docker-compose.yml</w:t>
        <w:br/>
        <w:t>└── Platform.sln</w:t>
      </w:r>
    </w:p>
    <w:p>
      <w:pPr>
        <w:spacing w:after="120"/>
        <w:ind w:firstLine="420"/>
        <w:jc w:val="both"/>
      </w:pPr>
      <w:r>
        <w:rPr>
          <w:rFonts w:eastAsia="Times New Roman"/>
          <w:rFonts w:ascii="Times New Roman" w:hAnsi="Times New Roman"/>
          <w:sz w:val="26"/>
        </w:rPr>
        <w:t>Kết quả Phase 1:</w:t>
      </w:r>
    </w:p>
    <w:p>
      <w:pPr>
        <w:spacing w:after="120"/>
        <w:ind w:firstLine="420"/>
        <w:jc w:val="both"/>
      </w:pPr>
      <w:r>
        <w:rPr>
          <w:rFonts w:eastAsia="Times New Roman"/>
          <w:rFonts w:ascii="Times New Roman" w:hAnsi="Times New Roman"/>
          <w:sz w:val="26"/>
        </w:rPr>
        <w:t>- Hệ thống chat cơ bản với Ollama local (Llama 3.2 3B)</w:t>
      </w:r>
    </w:p>
    <w:p>
      <w:pPr>
        <w:spacing w:after="120"/>
        <w:ind w:firstLine="420"/>
        <w:jc w:val="both"/>
      </w:pPr>
      <w:r>
        <w:rPr>
          <w:rFonts w:eastAsia="Times New Roman"/>
          <w:rFonts w:ascii="Times New Roman" w:hAnsi="Times New Roman"/>
          <w:sz w:val="26"/>
        </w:rPr>
        <w:t>- JWT authentication hoạt động</w:t>
      </w:r>
    </w:p>
    <w:p>
      <w:pPr>
        <w:spacing w:after="120"/>
        <w:ind w:firstLine="420"/>
        <w:jc w:val="both"/>
      </w:pPr>
      <w:r>
        <w:rPr>
          <w:rFonts w:eastAsia="Times New Roman"/>
          <w:rFonts w:ascii="Times New Roman" w:hAnsi="Times New Roman"/>
          <w:sz w:val="26"/>
        </w:rPr>
        <w:t>- Streaming response qua SSE (Server-Sent Events)</w:t>
      </w:r>
    </w:p>
    <w:p>
      <w:pPr>
        <w:spacing w:after="120"/>
        <w:ind w:firstLine="420"/>
        <w:jc w:val="both"/>
      </w:pPr>
      <w:r>
        <w:rPr>
          <w:rFonts w:eastAsia="Times New Roman"/>
          <w:rFonts w:ascii="Times New Roman" w:hAnsi="Times New Roman"/>
          <w:sz w:val="26"/>
        </w:rPr>
        <w:t>- Chat session và message persistence trong PostgreSQL</w:t>
      </w:r>
    </w:p>
    <w:p>
      <w:pPr>
        <w:spacing w:after="120"/>
        <w:ind w:firstLine="420"/>
        <w:jc w:val="both"/>
      </w:pPr>
      <w:r>
        <w:rPr>
          <w:rFonts w:eastAsia="Times New Roman"/>
          <w:rFonts w:ascii="Times New Roman" w:hAnsi="Times New Roman"/>
          <w:sz w:val="26"/>
        </w:rPr>
        <w:t>- Structured logging với Serilog (JSON format)</w:t>
      </w:r>
    </w:p>
    <w:p>
      <w:pPr>
        <w:spacing w:after="120"/>
        <w:ind w:firstLine="420"/>
        <w:jc w:val="both"/>
      </w:pPr>
      <w:r>
        <w:rPr>
          <w:rFonts w:eastAsia="Times New Roman"/>
          <w:rFonts w:ascii="Times New Roman" w:hAnsi="Times New Roman"/>
          <w:sz w:val="26"/>
        </w:rPr>
        <w:t>- Docker Compose đóng gói toàn bộ stack</w:t>
      </w:r>
    </w:p>
    <w:p>
      <w:pPr>
        <w:spacing w:after="120"/>
        <w:ind w:firstLine="420"/>
        <w:jc w:val="both"/>
      </w:pPr>
      <w:r>
        <w:rPr>
          <w:rFonts w:eastAsia="Times New Roman"/>
          <w:rFonts w:ascii="Times New Roman" w:hAnsi="Times New Roman"/>
          <w:sz w:val="26"/>
        </w:rPr>
        <w:t>Giao diện Phase 1 gồm:</w:t>
      </w:r>
    </w:p>
    <w:p>
      <w:pPr>
        <w:spacing w:after="120"/>
        <w:ind w:firstLine="420"/>
        <w:jc w:val="both"/>
      </w:pPr>
      <w:r>
        <w:rPr>
          <w:rFonts w:eastAsia="Times New Roman"/>
          <w:rFonts w:ascii="Times New Roman" w:hAnsi="Times New Roman"/>
          <w:sz w:val="26"/>
        </w:rPr>
        <w:t>- Trang /login: form đăng nhập đơn giản</w:t>
      </w:r>
    </w:p>
    <w:p>
      <w:pPr>
        <w:spacing w:after="120"/>
        <w:ind w:firstLine="420"/>
        <w:jc w:val="both"/>
      </w:pPr>
      <w:r>
        <w:rPr>
          <w:rFonts w:eastAsia="Times New Roman"/>
          <w:rFonts w:ascii="Times New Roman" w:hAnsi="Times New Roman"/>
          <w:sz w:val="26"/>
        </w:rPr>
        <w:t>- Trang /chat: message list + input box, streaming response</w:t>
      </w:r>
    </w:p>
    <w:p>
      <w:pPr>
        <w:spacing w:after="120"/>
        <w:ind w:firstLine="420"/>
        <w:jc w:val="both"/>
      </w:pPr>
      <w:r>
        <w:rPr>
          <w:rFonts w:eastAsia="Times New Roman"/>
          <w:rFonts w:ascii="Times New Roman" w:hAnsi="Times New Roman"/>
          <w:sz w:val="26"/>
        </w:rPr>
        <w:t>- Trang /sessions: danh sách các phiên chat</w:t>
      </w:r>
    </w:p>
    <w:p>
      <w:pPr>
        <w:spacing w:before="120" w:after="80"/>
        <w:jc w:val="left"/>
      </w:pPr>
      <w:r>
        <w:rPr>
          <w:rFonts w:eastAsia="Times New Roman"/>
          <w:rFonts w:ascii="Times New Roman" w:hAnsi="Times New Roman"/>
          <w:b/>
          <w:sz w:val="26"/>
        </w:rPr>
        <w:t>3.2.3. Triển khai Phase 2 – AI Engine và RAG</w:t>
      </w:r>
    </w:p>
    <w:p>
      <w:pPr>
        <w:spacing w:after="120"/>
        <w:ind w:firstLine="420"/>
        <w:jc w:val="both"/>
      </w:pPr>
      <w:r>
        <w:rPr>
          <w:rFonts w:eastAsia="Times New Roman"/>
          <w:rFonts w:ascii="Times New Roman" w:hAnsi="Times New Roman"/>
          <w:sz w:val="26"/>
        </w:rPr>
        <w:t>Phase 2 bổ sung các thành phần AI Engine Core, cho phép tải lên tài liệu và hỏi đáp dựa trên nội dung tài liệu.</w:t>
      </w:r>
    </w:p>
    <w:p>
      <w:pPr>
        <w:spacing w:after="120"/>
        <w:ind w:firstLine="420"/>
        <w:jc w:val="both"/>
      </w:pPr>
      <w:r>
        <w:rPr>
          <w:rFonts w:eastAsia="Times New Roman"/>
          <w:rFonts w:ascii="Times New Roman" w:hAnsi="Times New Roman"/>
          <w:sz w:val="26"/>
        </w:rPr>
        <w:t>Pipeline RAG đã triển khai:</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Upload PDF/DOCX</w:t>
        <w:br/>
        <w:t xml:space="preserve">    │</w:t>
        <w:br/>
        <w:t xml:space="preserve">    ▼</w:t>
        <w:br/>
        <w:t>Document Parser (Apache Tika, unstructured)</w:t>
        <w:br/>
        <w:t xml:space="preserve">    │</w:t>
        <w:br/>
        <w:t xml:space="preserve">    ▼</w:t>
        <w:br/>
        <w:t>Chunking (recursive character split, 512 tokens, 50 token overlap)</w:t>
        <w:br/>
        <w:t xml:space="preserve">    │</w:t>
        <w:br/>
        <w:t xml:space="preserve">    ▼</w:t>
        <w:br/>
        <w:t>Metadata extraction (source, page, tenant_id, category)</w:t>
        <w:br/>
        <w:t xml:space="preserve">    │</w:t>
        <w:br/>
        <w:t xml:space="preserve">    ▼</w:t>
        <w:br/>
        <w:t>Embedding (Gemini Embedding-001, 768 dimensions)</w:t>
        <w:br/>
        <w:t xml:space="preserve">    │</w:t>
        <w:br/>
        <w:t xml:space="preserve">    ▼</w:t>
        <w:br/>
        <w:t>Store in pgvector (HNSW index)</w:t>
        <w:br/>
        <w:t xml:space="preserve">    │</w:t>
        <w:br/>
        <w:t xml:space="preserve">    ▼</w:t>
        <w:br/>
        <w:t>Query → Rewrite → Hybrid Search (BM25 + Vector) → RRF Fusion → Response</w:t>
      </w:r>
    </w:p>
    <w:p>
      <w:pPr>
        <w:spacing w:after="120"/>
        <w:ind w:firstLine="420"/>
        <w:jc w:val="both"/>
      </w:pPr>
      <w:r>
        <w:rPr>
          <w:rFonts w:eastAsia="Times New Roman"/>
          <w:rFonts w:ascii="Times New Roman" w:hAnsi="Times New Roman"/>
          <w:sz w:val="26"/>
        </w:rPr>
        <w:t>Tính năng đã triển khai:</w:t>
      </w:r>
    </w:p>
    <w:p>
      <w:pPr>
        <w:spacing w:after="120"/>
        <w:ind w:firstLine="420"/>
        <w:jc w:val="both"/>
      </w:pPr>
      <w:r>
        <w:rPr>
          <w:rFonts w:eastAsia="Times New Roman"/>
          <w:rFonts w:ascii="Times New Roman" w:hAnsi="Times New Roman"/>
          <w:sz w:val="26"/>
        </w:rPr>
        <w:t>- Upload tài liệu đa định dạng (PDF, DOCX, TXT, Markdown)</w:t>
      </w:r>
    </w:p>
    <w:p>
      <w:pPr>
        <w:spacing w:after="120"/>
        <w:ind w:firstLine="420"/>
        <w:jc w:val="both"/>
      </w:pPr>
      <w:r>
        <w:rPr>
          <w:rFonts w:eastAsia="Times New Roman"/>
          <w:rFonts w:ascii="Times New Roman" w:hAnsi="Times New Roman"/>
          <w:sz w:val="26"/>
        </w:rPr>
        <w:t>- Chunking thông minh (giữ nguyên paragraph)</w:t>
      </w:r>
    </w:p>
    <w:p>
      <w:pPr>
        <w:spacing w:after="120"/>
        <w:ind w:firstLine="420"/>
        <w:jc w:val="both"/>
      </w:pPr>
      <w:r>
        <w:rPr>
          <w:rFonts w:eastAsia="Times New Roman"/>
          <w:rFonts w:ascii="Times New Roman" w:hAnsi="Times New Roman"/>
          <w:sz w:val="26"/>
        </w:rPr>
        <w:t>- Tìm kiếm hybrid (BM25 + cosine similarity với RRF)</w:t>
      </w:r>
    </w:p>
    <w:p>
      <w:pPr>
        <w:spacing w:after="120"/>
        <w:ind w:firstLine="420"/>
        <w:jc w:val="both"/>
      </w:pPr>
      <w:r>
        <w:rPr>
          <w:rFonts w:eastAsia="Times New Roman"/>
          <w:rFonts w:ascii="Times New Roman" w:hAnsi="Times New Roman"/>
          <w:sz w:val="26"/>
        </w:rPr>
        <w:t>- Streaming response</w:t>
      </w:r>
    </w:p>
    <w:p>
      <w:pPr>
        <w:spacing w:after="120"/>
        <w:ind w:firstLine="420"/>
        <w:jc w:val="both"/>
      </w:pPr>
      <w:r>
        <w:rPr>
          <w:rFonts w:eastAsia="Times New Roman"/>
          <w:rFonts w:ascii="Times New Roman" w:hAnsi="Times New Roman"/>
          <w:sz w:val="26"/>
        </w:rPr>
        <w:t>- Citation: gắn nguồn tài liệu cho từng phần trong câu trả lời</w:t>
      </w:r>
    </w:p>
    <w:p>
      <w:pPr>
        <w:spacing w:before="120" w:after="80"/>
        <w:jc w:val="left"/>
      </w:pPr>
      <w:r>
        <w:rPr>
          <w:rFonts w:eastAsia="Times New Roman"/>
          <w:rFonts w:ascii="Times New Roman" w:hAnsi="Times New Roman"/>
          <w:b/>
          <w:sz w:val="26"/>
        </w:rPr>
        <w:t>3.2.4. Triển khai Phase 3 – Agent và Integration</w:t>
      </w:r>
    </w:p>
    <w:p>
      <w:pPr>
        <w:spacing w:after="120"/>
        <w:ind w:firstLine="420"/>
        <w:jc w:val="both"/>
      </w:pPr>
      <w:r>
        <w:rPr>
          <w:rFonts w:eastAsia="Times New Roman"/>
          <w:rFonts w:ascii="Times New Roman" w:hAnsi="Times New Roman"/>
          <w:sz w:val="26"/>
        </w:rPr>
        <w:t>Phase 3 hoàn thiện Agent Orchestration và Integration Layer, cho phép tích hợp với các hệ thống bên ngoài qua MCP.</w:t>
      </w:r>
    </w:p>
    <w:p>
      <w:pPr>
        <w:spacing w:after="120"/>
        <w:ind w:firstLine="420"/>
        <w:jc w:val="both"/>
      </w:pPr>
      <w:r>
        <w:rPr>
          <w:rFonts w:eastAsia="Times New Roman"/>
          <w:rFonts w:ascii="Times New Roman" w:hAnsi="Times New Roman"/>
          <w:sz w:val="26"/>
        </w:rPr>
        <w:t>MCP Mock Connectors đã triển khai:</w:t>
      </w:r>
    </w:p>
    <w:p>
      <w:pPr>
        <w:spacing w:after="120"/>
        <w:ind w:firstLine="420"/>
        <w:jc w:val="both"/>
      </w:pPr>
      <w:r>
        <w:rPr>
          <w:rFonts w:eastAsia="Times New Roman"/>
          <w:rFonts w:ascii="Times New Roman" w:hAnsi="Times New Roman"/>
          <w:sz w:val="26"/>
        </w:rPr>
        <w:t>ERP Mock Connector cung cấp các tool:</w:t>
      </w:r>
    </w:p>
    <w:p>
      <w:pPr>
        <w:spacing w:after="120"/>
        <w:ind w:firstLine="420"/>
        <w:jc w:val="both"/>
      </w:pPr>
      <w:r>
        <w:rPr>
          <w:rFonts w:eastAsia="Times New Roman"/>
          <w:rFonts w:ascii="Times New Roman" w:hAnsi="Times New Roman"/>
          <w:sz w:val="26"/>
        </w:rPr>
        <w:t>- get_employee_info(employee_id) — tra cứu thông tin nhân viên</w:t>
      </w:r>
    </w:p>
    <w:p>
      <w:pPr>
        <w:spacing w:after="120"/>
        <w:ind w:firstLine="420"/>
        <w:jc w:val="both"/>
      </w:pPr>
      <w:r>
        <w:rPr>
          <w:rFonts w:eastAsia="Times New Roman"/>
          <w:rFonts w:ascii="Times New Roman" w:hAnsi="Times New Roman"/>
          <w:sz w:val="26"/>
        </w:rPr>
        <w:t>- get_employee_leave_balance(employee_id) — số ngày phép còn lại</w:t>
      </w:r>
    </w:p>
    <w:p>
      <w:pPr>
        <w:spacing w:after="120"/>
        <w:ind w:firstLine="420"/>
        <w:jc w:val="both"/>
      </w:pPr>
      <w:r>
        <w:rPr>
          <w:rFonts w:eastAsia="Times New Roman"/>
          <w:rFonts w:ascii="Times New Roman" w:hAnsi="Times New Roman"/>
          <w:sz w:val="26"/>
        </w:rPr>
        <w:t>- get_orders(date_range) — danh sách đơn hàng</w:t>
      </w:r>
    </w:p>
    <w:p>
      <w:pPr>
        <w:spacing w:after="120"/>
        <w:ind w:firstLine="420"/>
        <w:jc w:val="both"/>
      </w:pPr>
      <w:r>
        <w:rPr>
          <w:rFonts w:eastAsia="Times New Roman"/>
          <w:rFonts w:ascii="Times New Roman" w:hAnsi="Times New Roman"/>
          <w:sz w:val="26"/>
        </w:rPr>
        <w:t>- get_inventory(product_id) — tồn kho sản phẩm</w:t>
      </w:r>
    </w:p>
    <w:p>
      <w:pPr>
        <w:spacing w:after="120"/>
        <w:ind w:firstLine="420"/>
        <w:jc w:val="both"/>
      </w:pPr>
      <w:r>
        <w:rPr>
          <w:rFonts w:eastAsia="Times New Roman"/>
          <w:rFonts w:ascii="Times New Roman" w:hAnsi="Times New Roman"/>
          <w:sz w:val="26"/>
        </w:rPr>
        <w:t>CRM Mock Connector cung cấp các tool:</w:t>
      </w:r>
    </w:p>
    <w:p>
      <w:pPr>
        <w:spacing w:after="120"/>
        <w:ind w:firstLine="420"/>
        <w:jc w:val="both"/>
      </w:pPr>
      <w:r>
        <w:rPr>
          <w:rFonts w:eastAsia="Times New Roman"/>
          <w:rFonts w:ascii="Times New Roman" w:hAnsi="Times New Roman"/>
          <w:sz w:val="26"/>
        </w:rPr>
        <w:t>- search_leads(query) — tìm kiếm leads</w:t>
      </w:r>
    </w:p>
    <w:p>
      <w:pPr>
        <w:spacing w:after="120"/>
        <w:ind w:firstLine="420"/>
        <w:jc w:val="both"/>
      </w:pPr>
      <w:r>
        <w:rPr>
          <w:rFonts w:eastAsia="Times New Roman"/>
          <w:rFonts w:ascii="Times New Roman" w:hAnsi="Times New Roman"/>
          <w:sz w:val="26"/>
        </w:rPr>
        <w:t>- get_customer(customer_id) — thông tin khách hàng</w:t>
      </w:r>
    </w:p>
    <w:p>
      <w:pPr>
        <w:spacing w:after="120"/>
        <w:ind w:firstLine="420"/>
        <w:jc w:val="both"/>
      </w:pPr>
      <w:r>
        <w:rPr>
          <w:rFonts w:eastAsia="Times New Roman"/>
          <w:rFonts w:ascii="Times New Roman" w:hAnsi="Times New Roman"/>
          <w:sz w:val="26"/>
        </w:rPr>
        <w:t>- get_opportunities(status) — danh sách deals</w:t>
      </w:r>
    </w:p>
    <w:p>
      <w:pPr>
        <w:spacing w:after="120"/>
        <w:ind w:firstLine="420"/>
        <w:jc w:val="both"/>
      </w:pPr>
      <w:r>
        <w:rPr>
          <w:rFonts w:eastAsia="Times New Roman"/>
          <w:rFonts w:ascii="Times New Roman" w:hAnsi="Times New Roman"/>
          <w:sz w:val="26"/>
        </w:rPr>
        <w:t>DMS Mock Connector cung cấp các tool:</w:t>
      </w:r>
    </w:p>
    <w:p>
      <w:pPr>
        <w:spacing w:after="120"/>
        <w:ind w:firstLine="420"/>
        <w:jc w:val="both"/>
      </w:pPr>
      <w:r>
        <w:rPr>
          <w:rFonts w:eastAsia="Times New Roman"/>
          <w:rFonts w:ascii="Times New Roman" w:hAnsi="Times New Roman"/>
          <w:sz w:val="26"/>
        </w:rPr>
        <w:t>- search_documents(query, category) — tìm kiếm tài liệu</w:t>
      </w:r>
    </w:p>
    <w:p>
      <w:pPr>
        <w:spacing w:after="120"/>
        <w:ind w:firstLine="420"/>
        <w:jc w:val="both"/>
      </w:pPr>
      <w:r>
        <w:rPr>
          <w:rFonts w:eastAsia="Times New Roman"/>
          <w:rFonts w:ascii="Times New Roman" w:hAnsi="Times New Roman"/>
          <w:sz w:val="26"/>
        </w:rPr>
        <w:t>- get_document_metadata(doc_id) — metadata tài liệu</w:t>
      </w:r>
    </w:p>
    <w:p>
      <w:pPr>
        <w:spacing w:after="120"/>
        <w:ind w:firstLine="420"/>
        <w:jc w:val="both"/>
      </w:pPr>
      <w:r>
        <w:rPr>
          <w:rFonts w:eastAsia="Times New Roman"/>
          <w:rFonts w:ascii="Times New Roman" w:hAnsi="Times New Roman"/>
          <w:sz w:val="26"/>
        </w:rPr>
        <w:t>Multi-Agent workflow cho kịch bản "Tạo đơn nghỉ phép":</w:t>
      </w:r>
    </w:p>
    <w:p>
      <w:pPr>
        <w:spacing w:before="60" w:after="60"/>
        <w:ind w:left="567"/>
        <w:jc w:val="left"/>
        <w:pBdr>
          <w:top w:val="single" w:sz="4" w:space="4" w:color="AAAAAA"/>
          <w:left w:val="single" w:sz="4" w:space="4" w:color="AAAAAA"/>
          <w:bottom w:val="single" w:sz="4" w:space="4" w:color="AAAAAA"/>
          <w:right w:val="single" w:sz="4" w:space="4" w:color="AAAAAA"/>
        </w:pBdr>
      </w:pPr>
      <w:r>
        <w:rPr>
          <w:rFonts w:ascii="Courier New" w:hAnsi="Courier New"/>
          <w:color w:val="555555"/>
          <w:sz w:val="18"/>
        </w:rPr>
        <w:t>User: "Tôi muốn xin nghỉ 3 ngày từ ngày 15/07"</w:t>
        <w:br/>
        <w:br/>
        <w:t>Intent Router → Intent: ACTION_LEAVE_REQUEST</w:t>
        <w:br/>
        <w:br/>
        <w:t>Task Planner tạo Plan:</w:t>
        <w:br/>
        <w:t xml:space="preserve">  Step 1: get_employee_info(employee_id=self)</w:t>
        <w:br/>
        <w:t xml:space="preserve">  Step 2: get_employee_leave_balance(employee_id=self)</w:t>
        <w:br/>
        <w:t xml:space="preserve">  Step 3: IF balance &lt; 3 THEN ask_user</w:t>
        <w:br/>
        <w:t xml:space="preserve">           ELSE create_leave_request(dates, reason)</w:t>
        <w:br/>
        <w:br/>
        <w:t>Agent Executor chạy Plan:</w:t>
        <w:br/>
        <w:t xml:space="preserve">  → Gọi MCP tool: get_employee_info → nhận tên, phòng ban</w:t>
        <w:br/>
        <w:t xml:space="preserve">  → Gọi MCP tool: get_employee_leave_balance → nhận 15 ngày phép</w:t>
        <w:br/>
        <w:t xml:space="preserve">  → 15 &gt; 3 → tiếp tục</w:t>
        <w:br/>
        <w:t xml:space="preserve">  → Tạo mô tả đơn nghỉ phép</w:t>
        <w:br/>
        <w:br/>
        <w:t>LLM Generator sinh phản hồi:</w:t>
        <w:br/>
        <w:t xml:space="preserve">  "Tôi đã ghi nhận yêu cầu nghỉ phép của bạn.</w:t>
        <w:br/>
        <w:t xml:space="preserve">   Bạn có 15 ngày phép còn lại, đủ để nghỉ 3 ngày.</w:t>
        <w:br/>
        <w:t xml:space="preserve">   Tôi sẽ tạo đơn nghỉ phép từ ngày 15/07/2026.</w:t>
        <w:br/>
        <w:t xml:space="preserve">   Bạn có muốn xác nhận không?"</w:t>
      </w:r>
    </w:p>
    <w:p>
      <w:pPr>
        <w:spacing w:before="120" w:after="80"/>
        <w:jc w:val="left"/>
      </w:pPr>
      <w:r>
        <w:rPr>
          <w:rFonts w:eastAsia="Times New Roman"/>
          <w:rFonts w:ascii="Times New Roman" w:hAnsi="Times New Roman"/>
          <w:b/>
          <w:sz w:val="26"/>
        </w:rPr>
        <w:t>3.2.5. Kết quả đầu ra của hệ thống và minh chứng</w:t>
      </w:r>
    </w:p>
    <w:p>
      <w:pPr>
        <w:spacing w:after="120"/>
        <w:ind w:firstLine="420"/>
        <w:jc w:val="both"/>
      </w:pPr>
      <w:r>
        <w:rPr>
          <w:rFonts w:eastAsia="Times New Roman"/>
          <w:rFonts w:ascii="Times New Roman" w:hAnsi="Times New Roman"/>
          <w:sz w:val="26"/>
        </w:rPr>
        <w:t>Đầu ra của hệ thống bao gồm:</w:t>
      </w:r>
    </w:p>
    <w:p>
      <w:pPr>
        <w:spacing w:after="120"/>
        <w:ind w:firstLine="420"/>
        <w:jc w:val="both"/>
      </w:pPr>
      <w:r>
        <w:rPr>
          <w:rFonts w:eastAsia="Times New Roman"/>
          <w:rFonts w:ascii="Times New Roman" w:hAnsi="Times New Roman"/>
          <w:sz w:val="26"/>
        </w:rPr>
        <w:t>- Chat response: câu trả lời dạng text với citation (gắn nguồn)</w:t>
      </w:r>
    </w:p>
    <w:p>
      <w:pPr>
        <w:spacing w:after="120"/>
        <w:ind w:firstLine="420"/>
        <w:jc w:val="both"/>
      </w:pPr>
      <w:r>
        <w:rPr>
          <w:rFonts w:eastAsia="Times New Roman"/>
          <w:rFonts w:ascii="Times New Roman" w:hAnsi="Times New Roman"/>
          <w:sz w:val="26"/>
        </w:rPr>
        <w:t>- Structured JSON: cho các tác vụ có cấu trúc (tra cứu, tạo đơn)</w:t>
      </w:r>
    </w:p>
    <w:p>
      <w:pPr>
        <w:spacing w:after="120"/>
        <w:ind w:firstLine="420"/>
        <w:jc w:val="both"/>
      </w:pPr>
      <w:r>
        <w:rPr>
          <w:rFonts w:eastAsia="Times New Roman"/>
          <w:rFonts w:ascii="Times New Roman" w:hAnsi="Times New Roman"/>
          <w:sz w:val="26"/>
        </w:rPr>
        <w:t>- Tool execution logs: log chi tiết từng bước agent thực thi</w:t>
      </w:r>
    </w:p>
    <w:p>
      <w:pPr>
        <w:spacing w:after="120"/>
        <w:ind w:firstLine="420"/>
        <w:jc w:val="both"/>
      </w:pPr>
      <w:r>
        <w:rPr>
          <w:rFonts w:eastAsia="Times New Roman"/>
          <w:rFonts w:ascii="Times New Roman" w:hAnsi="Times New Roman"/>
          <w:sz w:val="26"/>
        </w:rPr>
        <w:t>- Streaming: response trả về theo chunk, không đợi toàn bộ</w:t>
      </w:r>
    </w:p>
    <w:p>
      <w:pPr>
        <w:spacing w:after="120"/>
        <w:ind w:firstLine="420"/>
        <w:jc w:val="both"/>
      </w:pPr>
      <w:r>
        <w:rPr>
          <w:rFonts w:eastAsia="Times New Roman"/>
          <w:rFonts w:ascii="Times New Roman" w:hAnsi="Times New Roman"/>
          <w:sz w:val="26"/>
        </w:rPr>
        <w:t>Minh chứng tích hợp hệ thống:</w:t>
      </w:r>
    </w:p>
    <w:p>
      <w:pPr>
        <w:spacing w:after="120"/>
        <w:ind w:firstLine="420"/>
        <w:jc w:val="both"/>
      </w:pPr>
      <w:r>
        <w:rPr>
          <w:rFonts w:eastAsia="Times New Roman"/>
          <w:rFonts w:ascii="Times New Roman" w:hAnsi="Times New Roman"/>
          <w:sz w:val="26"/>
        </w:rPr>
        <w:t>- ERP: Agent có thể tra cứu đơn hàng, tồn kho thông qua MCP tool call</w:t>
      </w:r>
    </w:p>
    <w:p>
      <w:pPr>
        <w:spacing w:after="120"/>
        <w:ind w:firstLine="420"/>
        <w:jc w:val="both"/>
      </w:pPr>
      <w:r>
        <w:rPr>
          <w:rFonts w:eastAsia="Times New Roman"/>
          <w:rFonts w:ascii="Times New Roman" w:hAnsi="Times New Roman"/>
          <w:sz w:val="26"/>
        </w:rPr>
        <w:t>- CRM: Agent có thể tìm kiếm leads, thông tin khách hàng</w:t>
      </w:r>
    </w:p>
    <w:p>
      <w:pPr>
        <w:spacing w:after="120"/>
        <w:ind w:firstLine="420"/>
        <w:jc w:val="both"/>
      </w:pPr>
      <w:r>
        <w:rPr>
          <w:rFonts w:eastAsia="Times New Roman"/>
          <w:rFonts w:ascii="Times New Roman" w:hAnsi="Times New Roman"/>
          <w:sz w:val="26"/>
        </w:rPr>
        <w:t>- DMS: Agent có thể truy vấn tài liệu nội bộ</w:t>
      </w:r>
    </w:p>
    <w:p>
      <w:pPr>
        <w:spacing w:after="120"/>
        <w:ind w:firstLine="420"/>
        <w:jc w:val="both"/>
      </w:pPr>
      <w:r>
        <w:rPr>
          <w:rFonts w:eastAsia="Times New Roman"/>
          <w:rFonts w:ascii="Times New Roman" w:hAnsi="Times New Roman"/>
          <w:sz w:val="26"/>
        </w:rPr>
        <w:t>Giao diện trong Phase 3 bổ sung:</w:t>
      </w:r>
    </w:p>
    <w:p>
      <w:pPr>
        <w:spacing w:after="120"/>
        <w:ind w:firstLine="420"/>
        <w:jc w:val="both"/>
      </w:pPr>
      <w:r>
        <w:rPr>
          <w:rFonts w:eastAsia="Times New Roman"/>
          <w:rFonts w:ascii="Times New Roman" w:hAnsi="Times New Roman"/>
          <w:sz w:val="26"/>
        </w:rPr>
        <w:t>- Panel hiển thị tool calls đang thực thi</w:t>
      </w:r>
    </w:p>
    <w:p>
      <w:pPr>
        <w:spacing w:after="120"/>
        <w:ind w:firstLine="420"/>
        <w:jc w:val="both"/>
      </w:pPr>
      <w:r>
        <w:rPr>
          <w:rFonts w:eastAsia="Times New Roman"/>
          <w:rFonts w:ascii="Times New Roman" w:hAnsi="Times New Roman"/>
          <w:sz w:val="26"/>
        </w:rPr>
        <w:t>- Bảng tra cứu dữ liệu (ERP, CRM, DMS mock)</w:t>
      </w:r>
    </w:p>
    <w:p>
      <w:pPr>
        <w:spacing w:after="120"/>
        <w:ind w:firstLine="420"/>
        <w:jc w:val="both"/>
      </w:pPr>
      <w:r>
        <w:rPr>
          <w:rFonts w:eastAsia="Times New Roman"/>
          <w:rFonts w:ascii="Times New Roman" w:hAnsi="Times New Roman"/>
          <w:sz w:val="26"/>
        </w:rPr>
        <w:t>- Debug panel cho agent plan và execution log</w:t>
      </w:r>
    </w:p>
    <w:p>
      <w:pPr>
        <w:spacing w:before="240" w:after="120"/>
        <w:jc w:val="left"/>
      </w:pPr>
      <w:r>
        <w:rPr>
          <w:rFonts w:eastAsia="Times New Roman"/>
          <w:rFonts w:ascii="Times New Roman" w:hAnsi="Times New Roman"/>
          <w:b/>
          <w:sz w:val="28"/>
        </w:rPr>
        <w:t>3.3. Kết quả và đánh giá</w:t>
      </w:r>
    </w:p>
    <w:p>
      <w:pPr>
        <w:spacing w:before="120" w:after="80"/>
        <w:jc w:val="left"/>
      </w:pPr>
      <w:r>
        <w:rPr>
          <w:rFonts w:eastAsia="Times New Roman"/>
          <w:rFonts w:ascii="Times New Roman" w:hAnsi="Times New Roman"/>
          <w:b/>
          <w:sz w:val="26"/>
        </w:rPr>
        <w:t>3.3.1. Đánh giá khả năng tích hợp đa hệ thống</w:t>
      </w:r>
    </w:p>
    <w:p>
      <w:pPr>
        <w:spacing w:after="120"/>
        <w:ind w:firstLine="420"/>
        <w:jc w:val="both"/>
      </w:pPr>
      <w:r>
        <w:rPr>
          <w:rFonts w:eastAsia="Times New Roman"/>
          <w:rFonts w:ascii="Times New Roman" w:hAnsi="Times New Roman"/>
          <w:sz w:val="26"/>
        </w:rPr>
        <w:t>Phương pháp đánh giá: thực thi 20 truy vấn test, mỗi truy vấn yêu cầu agent gọi tool từ ít nhất 1 hệ thống (ERP, CRM hoặc DMS). Đánh giá:</w:t>
      </w:r>
    </w:p>
    <w:p>
      <w:pPr>
        <w:spacing w:after="120"/>
        <w:ind w:firstLine="420"/>
        <w:jc w:val="both"/>
      </w:pPr>
      <w:r>
        <w:rPr>
          <w:rFonts w:eastAsia="Times New Roman"/>
          <w:rFonts w:ascii="Times New Roman" w:hAnsi="Times New Roman"/>
          <w:sz w:val="26"/>
        </w:rPr>
        <w:t>- Tỷ lệ tool call thành công (response đúng định dạng, dữ liệu hợp lệ)</w:t>
      </w:r>
    </w:p>
    <w:p>
      <w:pPr>
        <w:spacing w:after="120"/>
        <w:ind w:firstLine="420"/>
        <w:jc w:val="both"/>
      </w:pPr>
      <w:r>
        <w:rPr>
          <w:rFonts w:eastAsia="Times New Roman"/>
          <w:rFonts w:ascii="Times New Roman" w:hAnsi="Times New Roman"/>
          <w:sz w:val="26"/>
        </w:rPr>
        <w:t>- Thời gian phản hồi trung bình của mỗi MCP call</w:t>
      </w:r>
    </w:p>
    <w:p>
      <w:pPr>
        <w:spacing w:after="120"/>
        <w:ind w:firstLine="420"/>
        <w:jc w:val="both"/>
      </w:pPr>
      <w:r>
        <w:rPr>
          <w:rFonts w:eastAsia="Times New Roman"/>
          <w:rFonts w:ascii="Times New Roman" w:hAnsi="Times New Roman"/>
          <w:sz w:val="26"/>
        </w:rPr>
        <w:t>- Độ chính xác dữ liệu trả về (so với ground truth)</w:t>
      </w:r>
    </w:p>
    <w:p>
      <w:pPr>
        <w:spacing w:after="120"/>
        <w:ind w:firstLine="420"/>
        <w:jc w:val="both"/>
      </w:pPr>
      <w:r>
        <w:rPr>
          <w:rFonts w:eastAsia="Times New Roman"/>
          <w:rFonts w:ascii="Times New Roman" w:hAnsi="Times New Roman"/>
          <w:sz w:val="26"/>
        </w:rPr>
        <w:t>Bảng 3.7. Kết quả đánh giá khả năng tích hợp đa hệ thống</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rFonts w:ascii="Times New Roman" w:hAnsi="Times New Roman"/>
                <w:b/>
                <w:sz w:val="22"/>
              </w:rPr>
              <w:t>Tiêu chí</w:t>
            </w:r>
          </w:p>
        </w:tc>
        <w:tc>
          <w:tcPr>
            <w:tcW w:type="dxa" w:w="3135"/>
          </w:tcPr>
          <w:p>
            <w:pPr>
              <w:jc w:val="center"/>
            </w:pPr>
            <w:r/>
            <w:r>
              <w:rPr>
                <w:rFonts w:eastAsia="Times New Roman"/>
                <w:rFonts w:ascii="Times New Roman" w:hAnsi="Times New Roman"/>
                <w:b/>
                <w:sz w:val="22"/>
              </w:rPr>
              <w:t>Kết quả</w:t>
            </w:r>
          </w:p>
        </w:tc>
        <w:tc>
          <w:tcPr>
            <w:tcW w:type="dxa" w:w="3135"/>
          </w:tcPr>
          <w:p>
            <w:pPr>
              <w:jc w:val="center"/>
            </w:pPr>
            <w:r/>
            <w:r>
              <w:rPr>
                <w:rFonts w:eastAsia="Times New Roman"/>
                <w:rFonts w:ascii="Times New Roman" w:hAnsi="Times New Roman"/>
                <w:b/>
                <w:sz w:val="22"/>
              </w:rPr>
              <w:t>Ghi chú</w:t>
            </w:r>
          </w:p>
        </w:tc>
      </w:tr>
      <w:tr>
        <w:tc>
          <w:tcPr>
            <w:tcW w:type="dxa" w:w="3135"/>
          </w:tcPr>
          <w:p>
            <w:pPr>
              <w:jc w:val="left"/>
            </w:pPr>
            <w:r/>
            <w:r>
              <w:rPr>
                <w:rFonts w:eastAsia="Times New Roman"/>
                <w:rFonts w:ascii="Times New Roman" w:hAnsi="Times New Roman"/>
                <w:b w:val="0"/>
                <w:sz w:val="20"/>
              </w:rPr>
              <w:t>Tỷ lệ tool call thành công</w:t>
            </w:r>
          </w:p>
        </w:tc>
        <w:tc>
          <w:tcPr>
            <w:tcW w:type="dxa" w:w="3135"/>
          </w:tcPr>
          <w:p>
            <w:pPr>
              <w:jc w:val="left"/>
            </w:pPr>
            <w:r/>
            <w:r>
              <w:rPr>
                <w:rFonts w:eastAsia="Times New Roman"/>
                <w:rFonts w:ascii="Times New Roman" w:hAnsi="Times New Roman"/>
                <w:b w:val="0"/>
                <w:sz w:val="20"/>
              </w:rPr>
              <w:t>18/20 (90%)</w:t>
            </w:r>
          </w:p>
        </w:tc>
        <w:tc>
          <w:tcPr>
            <w:tcW w:type="dxa" w:w="3135"/>
          </w:tcPr>
          <w:p>
            <w:pPr>
              <w:jc w:val="left"/>
            </w:pPr>
            <w:r/>
            <w:r>
              <w:rPr>
                <w:rFonts w:eastAsia="Times New Roman"/>
                <w:rFonts w:ascii="Times New Roman" w:hAnsi="Times New Roman"/>
                <w:b w:val="0"/>
                <w:sz w:val="20"/>
              </w:rPr>
              <w:t>2 trường hợp thất bại do lỗi MCP timeout</w:t>
            </w:r>
          </w:p>
        </w:tc>
      </w:tr>
      <w:tr>
        <w:tc>
          <w:tcPr>
            <w:tcW w:type="dxa" w:w="3135"/>
          </w:tcPr>
          <w:p>
            <w:pPr>
              <w:jc w:val="left"/>
            </w:pPr>
            <w:r/>
            <w:r>
              <w:rPr>
                <w:rFonts w:eastAsia="Times New Roman"/>
                <w:rFonts w:ascii="Times New Roman" w:hAnsi="Times New Roman"/>
                <w:b w:val="0"/>
                <w:sz w:val="20"/>
              </w:rPr>
              <w:t>Thời gian phản hồi MCP trung bình</w:t>
            </w:r>
          </w:p>
        </w:tc>
        <w:tc>
          <w:tcPr>
            <w:tcW w:type="dxa" w:w="3135"/>
          </w:tcPr>
          <w:p>
            <w:pPr>
              <w:jc w:val="left"/>
            </w:pPr>
            <w:r/>
            <w:r>
              <w:rPr>
                <w:rFonts w:eastAsia="Times New Roman"/>
                <w:rFonts w:ascii="Times New Roman" w:hAnsi="Times New Roman"/>
                <w:b w:val="0"/>
                <w:sz w:val="20"/>
              </w:rPr>
              <w:t>127 ms</w:t>
            </w:r>
          </w:p>
        </w:tc>
        <w:tc>
          <w:tcPr>
            <w:tcW w:type="dxa" w:w="3135"/>
          </w:tcPr>
          <w:p>
            <w:pPr>
              <w:jc w:val="left"/>
            </w:pPr>
            <w:r/>
            <w:r>
              <w:rPr>
                <w:rFonts w:eastAsia="Times New Roman"/>
                <w:rFonts w:ascii="Times New Roman" w:hAnsi="Times New Roman"/>
                <w:b w:val="0"/>
                <w:sz w:val="20"/>
              </w:rPr>
              <w:t>Bao gồm network + mock processing</w:t>
            </w:r>
          </w:p>
        </w:tc>
      </w:tr>
      <w:tr>
        <w:tc>
          <w:tcPr>
            <w:tcW w:type="dxa" w:w="3135"/>
          </w:tcPr>
          <w:p>
            <w:pPr>
              <w:jc w:val="left"/>
            </w:pPr>
            <w:r/>
            <w:r>
              <w:rPr>
                <w:rFonts w:eastAsia="Times New Roman"/>
                <w:rFonts w:ascii="Times New Roman" w:hAnsi="Times New Roman"/>
                <w:b w:val="0"/>
                <w:sz w:val="20"/>
              </w:rPr>
              <w:t>Độ chính xác dữ liệu</w:t>
            </w:r>
          </w:p>
        </w:tc>
        <w:tc>
          <w:tcPr>
            <w:tcW w:type="dxa" w:w="3135"/>
          </w:tcPr>
          <w:p>
            <w:pPr>
              <w:jc w:val="left"/>
            </w:pPr>
            <w:r/>
            <w:r>
              <w:rPr>
                <w:rFonts w:eastAsia="Times New Roman"/>
                <w:rFonts w:ascii="Times New Roman" w:hAnsi="Times New Roman"/>
                <w:b w:val="0"/>
                <w:sz w:val="20"/>
              </w:rPr>
              <w:t>100%</w:t>
            </w:r>
          </w:p>
        </w:tc>
        <w:tc>
          <w:tcPr>
            <w:tcW w:type="dxa" w:w="3135"/>
          </w:tcPr>
          <w:p>
            <w:pPr>
              <w:jc w:val="left"/>
            </w:pPr>
            <w:r/>
            <w:r>
              <w:rPr>
                <w:rFonts w:eastAsia="Times New Roman"/>
                <w:rFonts w:ascii="Times New Roman" w:hAnsi="Times New Roman"/>
                <w:b w:val="0"/>
                <w:sz w:val="20"/>
              </w:rPr>
              <w:t>MCP mock trả về dữ liệu đúng schema</w:t>
            </w:r>
          </w:p>
        </w:tc>
      </w:tr>
      <w:tr>
        <w:tc>
          <w:tcPr>
            <w:tcW w:type="dxa" w:w="3135"/>
          </w:tcPr>
          <w:p>
            <w:pPr>
              <w:jc w:val="left"/>
            </w:pPr>
            <w:r/>
            <w:r>
              <w:rPr>
                <w:rFonts w:eastAsia="Times New Roman"/>
                <w:rFonts w:ascii="Times New Roman" w:hAnsi="Times New Roman"/>
                <w:b w:val="0"/>
                <w:sz w:val="20"/>
              </w:rPr>
              <w:t>Thời gian tích hợp hệ thống mới</w:t>
            </w:r>
          </w:p>
        </w:tc>
        <w:tc>
          <w:tcPr>
            <w:tcW w:type="dxa" w:w="3135"/>
          </w:tcPr>
          <w:p>
            <w:pPr>
              <w:jc w:val="left"/>
            </w:pPr>
            <w:r/>
            <w:r>
              <w:rPr>
                <w:rFonts w:eastAsia="Times New Roman"/>
                <w:rFonts w:ascii="Times New Roman" w:hAnsi="Times New Roman"/>
                <w:b w:val="0"/>
                <w:sz w:val="20"/>
              </w:rPr>
              <w:t>~2 giờ</w:t>
            </w:r>
          </w:p>
        </w:tc>
        <w:tc>
          <w:tcPr>
            <w:tcW w:type="dxa" w:w="3135"/>
          </w:tcPr>
          <w:p>
            <w:pPr>
              <w:jc w:val="left"/>
            </w:pPr>
            <w:r/>
            <w:r>
              <w:rPr>
                <w:rFonts w:eastAsia="Times New Roman"/>
                <w:rFonts w:ascii="Times New Roman" w:hAnsi="Times New Roman"/>
                <w:b w:val="0"/>
                <w:sz w:val="20"/>
              </w:rPr>
              <w:t>Bao gồm viết MCP Server + đăng ký</w:t>
            </w:r>
          </w:p>
        </w:tc>
      </w:tr>
      <w:tr>
        <w:tc>
          <w:tcPr>
            <w:tcW w:type="dxa" w:w="3135"/>
          </w:tcPr>
          <w:p>
            <w:pPr>
              <w:jc w:val="left"/>
            </w:pPr>
            <w:r/>
            <w:r>
              <w:rPr>
                <w:rFonts w:eastAsia="Times New Roman"/>
                <w:rFonts w:ascii="Times New Roman" w:hAnsi="Times New Roman"/>
                <w:b w:val="0"/>
                <w:sz w:val="20"/>
              </w:rPr>
              <w:t>Số hệ thống tích hợp đồng thời</w:t>
            </w:r>
          </w:p>
        </w:tc>
        <w:tc>
          <w:tcPr>
            <w:tcW w:type="dxa" w:w="3135"/>
          </w:tcPr>
          <w:p>
            <w:pPr>
              <w:jc w:val="left"/>
            </w:pPr>
            <w:r/>
            <w:r>
              <w:rPr>
                <w:rFonts w:eastAsia="Times New Roman"/>
                <w:rFonts w:ascii="Times New Roman" w:hAnsi="Times New Roman"/>
                <w:b w:val="0"/>
                <w:sz w:val="20"/>
              </w:rPr>
              <w:t>3 (ERP, CRM, DMS)</w:t>
            </w:r>
          </w:p>
        </w:tc>
        <w:tc>
          <w:tcPr>
            <w:tcW w:type="dxa" w:w="3135"/>
          </w:tcPr>
          <w:p>
            <w:pPr>
              <w:jc w:val="left"/>
            </w:pPr>
            <w:r/>
            <w:r>
              <w:rPr>
                <w:rFonts w:eastAsia="Times New Roman"/>
                <w:rFonts w:ascii="Times New Roman" w:hAnsi="Times New Roman"/>
                <w:b w:val="0"/>
                <w:sz w:val="20"/>
              </w:rPr>
              <w:t>Có thể mở rộng</w:t>
            </w:r>
          </w:p>
        </w:tc>
      </w:tr>
    </w:tbl>
    <w:p>
      <w:pPr>
        <w:spacing w:after="120"/>
        <w:ind w:firstLine="420"/>
        <w:jc w:val="both"/>
      </w:pPr>
      <w:r>
        <w:rPr>
          <w:rFonts w:eastAsia="Times New Roman"/>
          <w:rFonts w:ascii="Times New Roman" w:hAnsi="Times New Roman"/>
          <w:sz w:val="26"/>
        </w:rPr>
        <w:t>Nhận xét: Kết quả cho thấy kiến trúc MCP cho phép tích hợp hệ thống mới nhanh chóng (~2 giờ cho một connector mới). Tỷ lệ thành công 90% cho thấy nền tảng đạt mức độ tin cậy tốt trong giai đoạn thực nghiệm, tuy nhiên cần cải thiện timeout handling cho các MCP call.</w:t>
      </w:r>
    </w:p>
    <w:p>
      <w:pPr>
        <w:spacing w:before="120" w:after="80"/>
        <w:jc w:val="left"/>
      </w:pPr>
      <w:r>
        <w:rPr>
          <w:rFonts w:eastAsia="Times New Roman"/>
          <w:rFonts w:ascii="Times New Roman" w:hAnsi="Times New Roman"/>
          <w:b/>
          <w:sz w:val="26"/>
        </w:rPr>
        <w:t>3.3.2. Đánh giá chất lượng truy xuất tri thức (RAGAS)</w:t>
      </w:r>
    </w:p>
    <w:p>
      <w:pPr>
        <w:spacing w:after="120"/>
        <w:ind w:firstLine="420"/>
        <w:jc w:val="both"/>
      </w:pPr>
      <w:r>
        <w:rPr>
          <w:rFonts w:eastAsia="Times New Roman"/>
          <w:rFonts w:ascii="Times New Roman" w:hAnsi="Times New Roman"/>
          <w:sz w:val="26"/>
        </w:rPr>
        <w:t>Phương pháp đánh giá: sử dụng framework đánh giá RAGAS (Retrieval-Augmented Generation Assessment) trên bộ 50 query thực nghiệm. Mỗi query được đánh giá bởi 3 chỉ số chính:</w:t>
      </w:r>
    </w:p>
    <w:p>
      <w:pPr>
        <w:spacing w:after="120"/>
        <w:ind w:firstLine="420"/>
        <w:jc w:val="both"/>
      </w:pPr>
      <w:r>
        <w:rPr>
          <w:rFonts w:eastAsia="Times New Roman"/>
          <w:rFonts w:ascii="Times New Roman" w:hAnsi="Times New Roman"/>
          <w:sz w:val="26"/>
        </w:rPr>
        <w:t>- Context Relevance: mức độ tài liệu truy xuất có liên quan đến truy vấn</w:t>
      </w:r>
    </w:p>
    <w:p>
      <w:pPr>
        <w:spacing w:after="120"/>
        <w:ind w:firstLine="420"/>
        <w:jc w:val="both"/>
      </w:pPr>
      <w:r>
        <w:rPr>
          <w:rFonts w:eastAsia="Times New Roman"/>
          <w:rFonts w:ascii="Times New Roman" w:hAnsi="Times New Roman"/>
          <w:sz w:val="26"/>
        </w:rPr>
        <w:t>- Context Recall: mức độ tài liệu truy xuất chứa thông tin cần thiết để trả lời</w:t>
      </w:r>
    </w:p>
    <w:p>
      <w:pPr>
        <w:spacing w:after="120"/>
        <w:ind w:firstLine="420"/>
        <w:jc w:val="both"/>
      </w:pPr>
      <w:r>
        <w:rPr>
          <w:rFonts w:eastAsia="Times New Roman"/>
          <w:rFonts w:ascii="Times New Roman" w:hAnsi="Times New Roman"/>
          <w:sz w:val="26"/>
        </w:rPr>
        <w:t>- Faithfulness: mức độ câu trả lời sinh ra bám sát vào tài liệu truy xuất</w:t>
      </w:r>
    </w:p>
    <w:p>
      <w:pPr>
        <w:spacing w:after="120"/>
        <w:ind w:firstLine="420"/>
        <w:jc w:val="both"/>
      </w:pPr>
      <w:r>
        <w:rPr>
          <w:rFonts w:eastAsia="Times New Roman"/>
          <w:rFonts w:ascii="Times New Roman" w:hAnsi="Times New Roman"/>
          <w:sz w:val="26"/>
        </w:rPr>
        <w:t>- Answer Relevancy: mức độ câu trả lời phù hợp với ý định của truy vấn</w:t>
      </w:r>
    </w:p>
    <w:p>
      <w:pPr>
        <w:spacing w:after="120"/>
        <w:ind w:firstLine="420"/>
        <w:jc w:val="both"/>
      </w:pPr>
      <w:r>
        <w:rPr>
          <w:rFonts w:eastAsia="Times New Roman"/>
          <w:rFonts w:ascii="Times New Roman" w:hAnsi="Times New Roman"/>
          <w:sz w:val="26"/>
        </w:rPr>
        <w:t>Bảng 3.8. Kết quả đánh giá chất lượng RAGAS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eastAsia="Times New Roman"/>
                <w:rFonts w:ascii="Times New Roman" w:hAnsi="Times New Roman"/>
                <w:b/>
                <w:sz w:val="22"/>
              </w:rPr>
              <w:t>Tiêu chí</w:t>
            </w:r>
          </w:p>
        </w:tc>
        <w:tc>
          <w:tcPr>
            <w:tcW w:type="dxa" w:w="1881"/>
          </w:tcPr>
          <w:p>
            <w:pPr>
              <w:jc w:val="center"/>
            </w:pPr>
            <w:r/>
            <w:r>
              <w:rPr>
                <w:rFonts w:eastAsia="Times New Roman"/>
                <w:rFonts w:ascii="Times New Roman" w:hAnsi="Times New Roman"/>
                <w:b/>
                <w:sz w:val="22"/>
              </w:rPr>
              <w:t>Gemini 2.5 Flash</w:t>
            </w:r>
          </w:p>
        </w:tc>
        <w:tc>
          <w:tcPr>
            <w:tcW w:type="dxa" w:w="1881"/>
          </w:tcPr>
          <w:p>
            <w:pPr>
              <w:jc w:val="center"/>
            </w:pPr>
            <w:r/>
            <w:r>
              <w:rPr>
                <w:rFonts w:eastAsia="Times New Roman"/>
                <w:rFonts w:ascii="Times New Roman" w:hAnsi="Times New Roman"/>
                <w:b/>
                <w:sz w:val="22"/>
              </w:rPr>
              <w:t>Claude 3.5 Sonnet</w:t>
            </w:r>
          </w:p>
        </w:tc>
        <w:tc>
          <w:tcPr>
            <w:tcW w:type="dxa" w:w="1881"/>
          </w:tcPr>
          <w:p>
            <w:pPr>
              <w:jc w:val="center"/>
            </w:pPr>
            <w:r/>
            <w:r>
              <w:rPr>
                <w:rFonts w:eastAsia="Times New Roman"/>
                <w:rFonts w:ascii="Times New Roman" w:hAnsi="Times New Roman"/>
                <w:b/>
                <w:sz w:val="22"/>
              </w:rPr>
              <w:t>GPT-4o-mini</w:t>
            </w:r>
          </w:p>
        </w:tc>
        <w:tc>
          <w:tcPr>
            <w:tcW w:type="dxa" w:w="1881"/>
          </w:tcPr>
          <w:p>
            <w:pPr>
              <w:jc w:val="center"/>
            </w:pPr>
            <w:r/>
            <w:r>
              <w:rPr>
                <w:rFonts w:eastAsia="Times New Roman"/>
                <w:rFonts w:ascii="Times New Roman" w:hAnsi="Times New Roman"/>
                <w:b/>
                <w:sz w:val="22"/>
              </w:rPr>
              <w:t>Llama 3.2 (local)</w:t>
            </w:r>
          </w:p>
        </w:tc>
      </w:tr>
      <w:tr>
        <w:tc>
          <w:tcPr>
            <w:tcW w:type="dxa" w:w="1881"/>
          </w:tcPr>
          <w:p>
            <w:pPr>
              <w:jc w:val="left"/>
            </w:pPr>
            <w:r/>
            <w:r>
              <w:rPr>
                <w:rFonts w:eastAsia="Times New Roman"/>
                <w:rFonts w:ascii="Times New Roman" w:hAnsi="Times New Roman"/>
                <w:b w:val="0"/>
                <w:sz w:val="20"/>
              </w:rPr>
              <w:t>Context Relevance (0-1)</w:t>
            </w:r>
          </w:p>
        </w:tc>
        <w:tc>
          <w:tcPr>
            <w:tcW w:type="dxa" w:w="1881"/>
          </w:tcPr>
          <w:p>
            <w:pPr>
              <w:jc w:val="left"/>
            </w:pPr>
            <w:r/>
            <w:r>
              <w:rPr>
                <w:rFonts w:eastAsia="Times New Roman"/>
                <w:rFonts w:ascii="Times New Roman" w:hAnsi="Times New Roman"/>
                <w:b w:val="0"/>
                <w:sz w:val="20"/>
              </w:rPr>
              <w:t>0.87</w:t>
            </w:r>
          </w:p>
        </w:tc>
        <w:tc>
          <w:tcPr>
            <w:tcW w:type="dxa" w:w="1881"/>
          </w:tcPr>
          <w:p>
            <w:pPr>
              <w:jc w:val="left"/>
            </w:pPr>
            <w:r/>
            <w:r>
              <w:rPr>
                <w:rFonts w:eastAsia="Times New Roman"/>
                <w:rFonts w:ascii="Times New Roman" w:hAnsi="Times New Roman"/>
                <w:b w:val="0"/>
                <w:sz w:val="20"/>
              </w:rPr>
              <w:t>0.89</w:t>
            </w:r>
          </w:p>
        </w:tc>
        <w:tc>
          <w:tcPr>
            <w:tcW w:type="dxa" w:w="1881"/>
          </w:tcPr>
          <w:p>
            <w:pPr>
              <w:jc w:val="left"/>
            </w:pPr>
            <w:r/>
            <w:r>
              <w:rPr>
                <w:rFonts w:eastAsia="Times New Roman"/>
                <w:rFonts w:ascii="Times New Roman" w:hAnsi="Times New Roman"/>
                <w:b w:val="0"/>
                <w:sz w:val="20"/>
              </w:rPr>
              <w:t>0.82</w:t>
            </w:r>
          </w:p>
        </w:tc>
        <w:tc>
          <w:tcPr>
            <w:tcW w:type="dxa" w:w="1881"/>
          </w:tcPr>
          <w:p>
            <w:pPr>
              <w:jc w:val="left"/>
            </w:pPr>
            <w:r/>
            <w:r>
              <w:rPr>
                <w:rFonts w:eastAsia="Times New Roman"/>
                <w:rFonts w:ascii="Times New Roman" w:hAnsi="Times New Roman"/>
                <w:b w:val="0"/>
                <w:sz w:val="20"/>
              </w:rPr>
              <w:t>0.71</w:t>
            </w:r>
          </w:p>
        </w:tc>
      </w:tr>
      <w:tr>
        <w:tc>
          <w:tcPr>
            <w:tcW w:type="dxa" w:w="1881"/>
          </w:tcPr>
          <w:p>
            <w:pPr>
              <w:jc w:val="left"/>
            </w:pPr>
            <w:r/>
            <w:r>
              <w:rPr>
                <w:rFonts w:eastAsia="Times New Roman"/>
                <w:rFonts w:ascii="Times New Roman" w:hAnsi="Times New Roman"/>
                <w:b w:val="0"/>
                <w:sz w:val="20"/>
              </w:rPr>
              <w:t>Context Recall (0-1)</w:t>
            </w:r>
          </w:p>
        </w:tc>
        <w:tc>
          <w:tcPr>
            <w:tcW w:type="dxa" w:w="1881"/>
          </w:tcPr>
          <w:p>
            <w:pPr>
              <w:jc w:val="left"/>
            </w:pPr>
            <w:r/>
            <w:r>
              <w:rPr>
                <w:rFonts w:eastAsia="Times New Roman"/>
                <w:rFonts w:ascii="Times New Roman" w:hAnsi="Times New Roman"/>
                <w:b w:val="0"/>
                <w:sz w:val="20"/>
              </w:rPr>
              <w:t>0.82</w:t>
            </w:r>
          </w:p>
        </w:tc>
        <w:tc>
          <w:tcPr>
            <w:tcW w:type="dxa" w:w="1881"/>
          </w:tcPr>
          <w:p>
            <w:pPr>
              <w:jc w:val="left"/>
            </w:pPr>
            <w:r/>
            <w:r>
              <w:rPr>
                <w:rFonts w:eastAsia="Times New Roman"/>
                <w:rFonts w:ascii="Times New Roman" w:hAnsi="Times New Roman"/>
                <w:b w:val="0"/>
                <w:sz w:val="20"/>
              </w:rPr>
              <w:t>0.84</w:t>
            </w:r>
          </w:p>
        </w:tc>
        <w:tc>
          <w:tcPr>
            <w:tcW w:type="dxa" w:w="1881"/>
          </w:tcPr>
          <w:p>
            <w:pPr>
              <w:jc w:val="left"/>
            </w:pPr>
            <w:r/>
            <w:r>
              <w:rPr>
                <w:rFonts w:eastAsia="Times New Roman"/>
                <w:rFonts w:ascii="Times New Roman" w:hAnsi="Times New Roman"/>
                <w:b w:val="0"/>
                <w:sz w:val="20"/>
              </w:rPr>
              <w:t>0.79</w:t>
            </w:r>
          </w:p>
        </w:tc>
        <w:tc>
          <w:tcPr>
            <w:tcW w:type="dxa" w:w="1881"/>
          </w:tcPr>
          <w:p>
            <w:pPr>
              <w:jc w:val="left"/>
            </w:pPr>
            <w:r/>
            <w:r>
              <w:rPr>
                <w:rFonts w:eastAsia="Times New Roman"/>
                <w:rFonts w:ascii="Times New Roman" w:hAnsi="Times New Roman"/>
                <w:b w:val="0"/>
                <w:sz w:val="20"/>
              </w:rPr>
              <w:t>0.68</w:t>
            </w:r>
          </w:p>
        </w:tc>
      </w:tr>
      <w:tr>
        <w:tc>
          <w:tcPr>
            <w:tcW w:type="dxa" w:w="1881"/>
          </w:tcPr>
          <w:p>
            <w:pPr>
              <w:jc w:val="left"/>
            </w:pPr>
            <w:r/>
            <w:r>
              <w:rPr>
                <w:rFonts w:eastAsia="Times New Roman"/>
                <w:rFonts w:ascii="Times New Roman" w:hAnsi="Times New Roman"/>
                <w:b w:val="0"/>
                <w:sz w:val="20"/>
              </w:rPr>
              <w:t>Faithfulness (0-1)</w:t>
            </w:r>
          </w:p>
        </w:tc>
        <w:tc>
          <w:tcPr>
            <w:tcW w:type="dxa" w:w="1881"/>
          </w:tcPr>
          <w:p>
            <w:pPr>
              <w:jc w:val="left"/>
            </w:pPr>
            <w:r/>
            <w:r>
              <w:rPr>
                <w:rFonts w:eastAsia="Times New Roman"/>
                <w:rFonts w:ascii="Times New Roman" w:hAnsi="Times New Roman"/>
                <w:b w:val="0"/>
                <w:sz w:val="20"/>
              </w:rPr>
              <w:t>0.91</w:t>
            </w:r>
          </w:p>
        </w:tc>
        <w:tc>
          <w:tcPr>
            <w:tcW w:type="dxa" w:w="1881"/>
          </w:tcPr>
          <w:p>
            <w:pPr>
              <w:jc w:val="left"/>
            </w:pPr>
            <w:r/>
            <w:r>
              <w:rPr>
                <w:rFonts w:eastAsia="Times New Roman"/>
                <w:rFonts w:ascii="Times New Roman" w:hAnsi="Times New Roman"/>
                <w:b w:val="0"/>
                <w:sz w:val="20"/>
              </w:rPr>
              <w:t>0.93</w:t>
            </w:r>
          </w:p>
        </w:tc>
        <w:tc>
          <w:tcPr>
            <w:tcW w:type="dxa" w:w="1881"/>
          </w:tcPr>
          <w:p>
            <w:pPr>
              <w:jc w:val="left"/>
            </w:pPr>
            <w:r/>
            <w:r>
              <w:rPr>
                <w:rFonts w:eastAsia="Times New Roman"/>
                <w:rFonts w:ascii="Times New Roman" w:hAnsi="Times New Roman"/>
                <w:b w:val="0"/>
                <w:sz w:val="20"/>
              </w:rPr>
              <w:t>0.87</w:t>
            </w:r>
          </w:p>
        </w:tc>
        <w:tc>
          <w:tcPr>
            <w:tcW w:type="dxa" w:w="1881"/>
          </w:tcPr>
          <w:p>
            <w:pPr>
              <w:jc w:val="left"/>
            </w:pPr>
            <w:r/>
            <w:r>
              <w:rPr>
                <w:rFonts w:eastAsia="Times New Roman"/>
                <w:rFonts w:ascii="Times New Roman" w:hAnsi="Times New Roman"/>
                <w:b w:val="0"/>
                <w:sz w:val="20"/>
              </w:rPr>
              <w:t>0.76</w:t>
            </w:r>
          </w:p>
        </w:tc>
      </w:tr>
      <w:tr>
        <w:tc>
          <w:tcPr>
            <w:tcW w:type="dxa" w:w="1881"/>
          </w:tcPr>
          <w:p>
            <w:pPr>
              <w:jc w:val="left"/>
            </w:pPr>
            <w:r/>
            <w:r>
              <w:rPr>
                <w:rFonts w:eastAsia="Times New Roman"/>
                <w:rFonts w:ascii="Times New Roman" w:hAnsi="Times New Roman"/>
                <w:b w:val="0"/>
                <w:sz w:val="20"/>
              </w:rPr>
              <w:t>Answer Relevancy (0-1)</w:t>
            </w:r>
          </w:p>
        </w:tc>
        <w:tc>
          <w:tcPr>
            <w:tcW w:type="dxa" w:w="1881"/>
          </w:tcPr>
          <w:p>
            <w:pPr>
              <w:jc w:val="left"/>
            </w:pPr>
            <w:r/>
            <w:r>
              <w:rPr>
                <w:rFonts w:eastAsia="Times New Roman"/>
                <w:rFonts w:ascii="Times New Roman" w:hAnsi="Times New Roman"/>
                <w:b w:val="0"/>
                <w:sz w:val="20"/>
              </w:rPr>
              <w:t>0.89</w:t>
            </w:r>
          </w:p>
        </w:tc>
        <w:tc>
          <w:tcPr>
            <w:tcW w:type="dxa" w:w="1881"/>
          </w:tcPr>
          <w:p>
            <w:pPr>
              <w:jc w:val="left"/>
            </w:pPr>
            <w:r/>
            <w:r>
              <w:rPr>
                <w:rFonts w:eastAsia="Times New Roman"/>
                <w:rFonts w:ascii="Times New Roman" w:hAnsi="Times New Roman"/>
                <w:b w:val="0"/>
                <w:sz w:val="20"/>
              </w:rPr>
              <w:t>0.91</w:t>
            </w:r>
          </w:p>
        </w:tc>
        <w:tc>
          <w:tcPr>
            <w:tcW w:type="dxa" w:w="1881"/>
          </w:tcPr>
          <w:p>
            <w:pPr>
              <w:jc w:val="left"/>
            </w:pPr>
            <w:r/>
            <w:r>
              <w:rPr>
                <w:rFonts w:eastAsia="Times New Roman"/>
                <w:rFonts w:ascii="Times New Roman" w:hAnsi="Times New Roman"/>
                <w:b w:val="0"/>
                <w:sz w:val="20"/>
              </w:rPr>
              <w:t>0.85</w:t>
            </w:r>
          </w:p>
        </w:tc>
        <w:tc>
          <w:tcPr>
            <w:tcW w:type="dxa" w:w="1881"/>
          </w:tcPr>
          <w:p>
            <w:pPr>
              <w:jc w:val="left"/>
            </w:pPr>
            <w:r/>
            <w:r>
              <w:rPr>
                <w:rFonts w:eastAsia="Times New Roman"/>
                <w:rFonts w:ascii="Times New Roman" w:hAnsi="Times New Roman"/>
                <w:b w:val="0"/>
                <w:sz w:val="20"/>
              </w:rPr>
              <w:t>0.74</w:t>
            </w:r>
          </w:p>
        </w:tc>
      </w:tr>
      <w:tr>
        <w:tc>
          <w:tcPr>
            <w:tcW w:type="dxa" w:w="1881"/>
          </w:tcPr>
          <w:p>
            <w:pPr>
              <w:jc w:val="left"/>
            </w:pPr>
            <w:r/>
            <w:r>
              <w:rPr>
                <w:rFonts w:eastAsia="Times New Roman"/>
                <w:rFonts w:ascii="Times New Roman" w:hAnsi="Times New Roman"/>
                <w:b w:val="0"/>
                <w:sz w:val="20"/>
              </w:rPr>
              <w:t>**Trung bình**</w:t>
            </w:r>
          </w:p>
        </w:tc>
        <w:tc>
          <w:tcPr>
            <w:tcW w:type="dxa" w:w="1881"/>
          </w:tcPr>
          <w:p>
            <w:pPr>
              <w:jc w:val="left"/>
            </w:pPr>
            <w:r/>
            <w:r>
              <w:rPr>
                <w:rFonts w:eastAsia="Times New Roman"/>
                <w:rFonts w:ascii="Times New Roman" w:hAnsi="Times New Roman"/>
                <w:b w:val="0"/>
                <w:sz w:val="20"/>
              </w:rPr>
              <w:t>**0.873**</w:t>
            </w:r>
          </w:p>
        </w:tc>
        <w:tc>
          <w:tcPr>
            <w:tcW w:type="dxa" w:w="1881"/>
          </w:tcPr>
          <w:p>
            <w:pPr>
              <w:jc w:val="left"/>
            </w:pPr>
            <w:r/>
            <w:r>
              <w:rPr>
                <w:rFonts w:eastAsia="Times New Roman"/>
                <w:rFonts w:ascii="Times New Roman" w:hAnsi="Times New Roman"/>
                <w:b w:val="0"/>
                <w:sz w:val="20"/>
              </w:rPr>
              <w:t>**0.893**</w:t>
            </w:r>
          </w:p>
        </w:tc>
        <w:tc>
          <w:tcPr>
            <w:tcW w:type="dxa" w:w="1881"/>
          </w:tcPr>
          <w:p>
            <w:pPr>
              <w:jc w:val="left"/>
            </w:pPr>
            <w:r/>
            <w:r>
              <w:rPr>
                <w:rFonts w:eastAsia="Times New Roman"/>
                <w:rFonts w:ascii="Times New Roman" w:hAnsi="Times New Roman"/>
                <w:b w:val="0"/>
                <w:sz w:val="20"/>
              </w:rPr>
              <w:t>**0.833**</w:t>
            </w:r>
          </w:p>
        </w:tc>
        <w:tc>
          <w:tcPr>
            <w:tcW w:type="dxa" w:w="1881"/>
          </w:tcPr>
          <w:p>
            <w:pPr>
              <w:jc w:val="left"/>
            </w:pPr>
            <w:r/>
            <w:r>
              <w:rPr>
                <w:rFonts w:eastAsia="Times New Roman"/>
                <w:rFonts w:ascii="Times New Roman" w:hAnsi="Times New Roman"/>
                <w:b w:val="0"/>
                <w:sz w:val="20"/>
              </w:rPr>
              <w:t>**0.723**</w:t>
            </w:r>
          </w:p>
        </w:tc>
      </w:tr>
    </w:tbl>
    <w:p>
      <w:pPr>
        <w:spacing w:after="120"/>
        <w:ind w:firstLine="420"/>
        <w:jc w:val="both"/>
      </w:pPr>
      <w:r>
        <w:rPr>
          <w:rFonts w:eastAsia="Times New Roman"/>
          <w:rFonts w:ascii="Times New Roman" w:hAnsi="Times New Roman"/>
          <w:sz w:val="26"/>
        </w:rPr>
        <w:t>Phân tích chi tiết:</w:t>
      </w:r>
    </w:p>
    <w:p>
      <w:pPr>
        <w:spacing w:after="120"/>
        <w:ind w:firstLine="420"/>
        <w:jc w:val="both"/>
      </w:pPr>
      <w:r>
        <w:rPr>
          <w:rFonts w:eastAsia="Times New Roman"/>
          <w:rFonts w:ascii="Times New Roman" w:hAnsi="Times New Roman"/>
          <w:sz w:val="26"/>
        </w:rPr>
        <w:t>- Claude 3.5 Sonnet đạt điểm cao nhất trên mọi tiêu chí, cho thấy khả năng tổng hợp và sinh câu trả lời bám sát ngữ cảnh tốt nhất.</w:t>
      </w:r>
    </w:p>
    <w:p>
      <w:pPr>
        <w:spacing w:after="120"/>
        <w:ind w:firstLine="420"/>
        <w:jc w:val="both"/>
      </w:pPr>
      <w:r>
        <w:rPr>
          <w:rFonts w:eastAsia="Times New Roman"/>
          <w:rFonts w:ascii="Times New Roman" w:hAnsi="Times New Roman"/>
          <w:sz w:val="26"/>
        </w:rPr>
        <w:t>- Gemini 2.5 Flash đạt kết quả tương đương Claude (trung bình 0.873), đặc biệt nổi bật ở Faithfulness (0.91), cho thấy ít hallucination nhất trong 4 model.</w:t>
      </w:r>
    </w:p>
    <w:p>
      <w:pPr>
        <w:spacing w:after="120"/>
        <w:ind w:firstLine="420"/>
        <w:jc w:val="both"/>
      </w:pPr>
      <w:r>
        <w:rPr>
          <w:rFonts w:eastAsia="Times New Roman"/>
          <w:rFonts w:ascii="Times New Roman" w:hAnsi="Times New Roman"/>
          <w:sz w:val="26"/>
        </w:rPr>
        <w:t>- GPT-4o-mini cho kết quả khá với chi phí thấp, phù hợp cho các tác vụ không đòi hỏi độ chính xác tuyệt đối.</w:t>
      </w:r>
    </w:p>
    <w:p>
      <w:pPr>
        <w:spacing w:after="120"/>
        <w:ind w:firstLine="420"/>
        <w:jc w:val="both"/>
      </w:pPr>
      <w:r>
        <w:rPr>
          <w:rFonts w:eastAsia="Times New Roman"/>
          <w:rFonts w:ascii="Times New Roman" w:hAnsi="Times New Roman"/>
          <w:sz w:val="26"/>
        </w:rPr>
        <w:t>- Llama 3.2 3B local cho kết quả thấp hơn đáng kể (0.723), đặc biệt Context Recall (0.68). Điều này phù hợp với kỳ vọng khi model nhỏ (3B params) có giới hạn về khả năng suy luận.</w:t>
      </w:r>
    </w:p>
    <w:p>
      <w:pPr>
        <w:spacing w:after="120"/>
        <w:ind w:firstLine="420"/>
        <w:jc w:val="both"/>
      </w:pPr>
      <w:r>
        <w:rPr>
          <w:rFonts w:eastAsia="Times New Roman"/>
          <w:rFonts w:ascii="Times New Roman" w:hAnsi="Times New Roman"/>
          <w:sz w:val="26"/>
        </w:rPr>
        <w:t>So sánh Hybrid Search vs Vector-only:</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rFonts w:ascii="Times New Roman" w:hAnsi="Times New Roman"/>
                <w:b/>
                <w:sz w:val="22"/>
              </w:rPr>
              <w:t>Cấu hình</w:t>
            </w:r>
          </w:p>
        </w:tc>
        <w:tc>
          <w:tcPr>
            <w:tcW w:type="dxa" w:w="3135"/>
          </w:tcPr>
          <w:p>
            <w:pPr>
              <w:jc w:val="center"/>
            </w:pPr>
            <w:r/>
            <w:r>
              <w:rPr>
                <w:rFonts w:eastAsia="Times New Roman"/>
                <w:rFonts w:ascii="Times New Roman" w:hAnsi="Times New Roman"/>
                <w:b/>
                <w:sz w:val="22"/>
              </w:rPr>
              <w:t>Context Relevance</w:t>
            </w:r>
          </w:p>
        </w:tc>
        <w:tc>
          <w:tcPr>
            <w:tcW w:type="dxa" w:w="3135"/>
          </w:tcPr>
          <w:p>
            <w:pPr>
              <w:jc w:val="center"/>
            </w:pPr>
            <w:r/>
            <w:r>
              <w:rPr>
                <w:rFonts w:eastAsia="Times New Roman"/>
                <w:rFonts w:ascii="Times New Roman" w:hAnsi="Times New Roman"/>
                <w:b/>
                <w:sz w:val="22"/>
              </w:rPr>
              <w:t>Ghi chú</w:t>
            </w:r>
          </w:p>
        </w:tc>
      </w:tr>
      <w:tr>
        <w:tc>
          <w:tcPr>
            <w:tcW w:type="dxa" w:w="3135"/>
          </w:tcPr>
          <w:p>
            <w:pPr>
              <w:jc w:val="left"/>
            </w:pPr>
            <w:r/>
            <w:r>
              <w:rPr>
                <w:rFonts w:eastAsia="Times New Roman"/>
                <w:rFonts w:ascii="Times New Roman" w:hAnsi="Times New Roman"/>
                <w:b w:val="0"/>
                <w:sz w:val="20"/>
              </w:rPr>
              <w:t>Vector-only (cosine similarity)</w:t>
            </w:r>
          </w:p>
        </w:tc>
        <w:tc>
          <w:tcPr>
            <w:tcW w:type="dxa" w:w="3135"/>
          </w:tcPr>
          <w:p>
            <w:pPr>
              <w:jc w:val="left"/>
            </w:pPr>
            <w:r/>
            <w:r>
              <w:rPr>
                <w:rFonts w:eastAsia="Times New Roman"/>
                <w:rFonts w:ascii="Times New Roman" w:hAnsi="Times New Roman"/>
                <w:b w:val="0"/>
                <w:sz w:val="20"/>
              </w:rPr>
              <w:t>0.81</w:t>
            </w:r>
          </w:p>
        </w:tc>
        <w:tc>
          <w:tcPr>
            <w:tcW w:type="dxa" w:w="3135"/>
          </w:tcPr>
          <w:p>
            <w:pPr>
              <w:jc w:val="left"/>
            </w:pPr>
            <w:r/>
            <w:r>
              <w:rPr>
                <w:rFonts w:eastAsia="Times New Roman"/>
                <w:rFonts w:ascii="Times New Roman" w:hAnsi="Times New Roman"/>
                <w:b w:val="0"/>
                <w:sz w:val="20"/>
              </w:rPr>
              <w:t>-</w:t>
            </w:r>
          </w:p>
        </w:tc>
      </w:tr>
      <w:tr>
        <w:tc>
          <w:tcPr>
            <w:tcW w:type="dxa" w:w="3135"/>
          </w:tcPr>
          <w:p>
            <w:pPr>
              <w:jc w:val="left"/>
            </w:pPr>
            <w:r/>
            <w:r>
              <w:rPr>
                <w:rFonts w:eastAsia="Times New Roman"/>
                <w:rFonts w:ascii="Times New Roman" w:hAnsi="Times New Roman"/>
                <w:b w:val="0"/>
                <w:sz w:val="20"/>
              </w:rPr>
              <w:t>Hybrid Search (BM25 + Vector, RRF)</w:t>
            </w:r>
          </w:p>
        </w:tc>
        <w:tc>
          <w:tcPr>
            <w:tcW w:type="dxa" w:w="3135"/>
          </w:tcPr>
          <w:p>
            <w:pPr>
              <w:jc w:val="left"/>
            </w:pPr>
            <w:r/>
            <w:r>
              <w:rPr>
                <w:rFonts w:eastAsia="Times New Roman"/>
                <w:rFonts w:ascii="Times New Roman" w:hAnsi="Times New Roman"/>
                <w:b w:val="0"/>
                <w:sz w:val="20"/>
              </w:rPr>
              <w:t>0.87</w:t>
            </w:r>
          </w:p>
        </w:tc>
        <w:tc>
          <w:tcPr>
            <w:tcW w:type="dxa" w:w="3135"/>
          </w:tcPr>
          <w:p>
            <w:pPr>
              <w:jc w:val="left"/>
            </w:pPr>
            <w:r/>
            <w:r>
              <w:rPr>
                <w:rFonts w:eastAsia="Times New Roman"/>
                <w:rFonts w:ascii="Times New Roman" w:hAnsi="Times New Roman"/>
                <w:b w:val="0"/>
                <w:sz w:val="20"/>
              </w:rPr>
              <w:t>Cải thiện +7.4%</w:t>
            </w:r>
          </w:p>
        </w:tc>
      </w:tr>
    </w:tbl>
    <w:p>
      <w:pPr>
        <w:spacing w:after="120"/>
        <w:ind w:firstLine="420"/>
        <w:jc w:val="both"/>
      </w:pPr>
      <w:r>
        <w:rPr>
          <w:rFonts w:eastAsia="Times New Roman"/>
          <w:rFonts w:ascii="Times New Roman" w:hAnsi="Times New Roman"/>
          <w:sz w:val="26"/>
        </w:rPr>
        <w:t>Hybrid Search cho thấy cải thiện đáng kể (+7.4%) so với chỉ dùng vector search, đặc biệt với các truy vấn chứa tên riêng, thuật ngữ kỹ thuật.</w:t>
      </w:r>
    </w:p>
    <w:p>
      <w:pPr>
        <w:spacing w:before="120" w:after="80"/>
        <w:jc w:val="left"/>
      </w:pPr>
      <w:r>
        <w:rPr>
          <w:rFonts w:eastAsia="Times New Roman"/>
          <w:rFonts w:ascii="Times New Roman" w:hAnsi="Times New Roman"/>
          <w:b/>
          <w:sz w:val="26"/>
        </w:rPr>
        <w:t>3.3.3. Đánh giá khả năng phối hợp đa tác nhân (Multi-Agent)</w:t>
      </w:r>
    </w:p>
    <w:p>
      <w:pPr>
        <w:spacing w:after="120"/>
        <w:ind w:firstLine="420"/>
        <w:jc w:val="both"/>
      </w:pPr>
      <w:r>
        <w:rPr>
          <w:rFonts w:eastAsia="Times New Roman"/>
          <w:rFonts w:ascii="Times New Roman" w:hAnsi="Times New Roman"/>
          <w:sz w:val="26"/>
        </w:rPr>
        <w:t>Phương pháp đánh giá: thực thi 4 kịch bản phức tạp (K1-K4) đã mô tả ở Mục 3.1.3. Đánh giá độ chính xác của Task Planner (plan đúng hay sai), tỷ lệ bước thực thi thành công và chất lượng kết quả cuối cùng.</w:t>
      </w:r>
    </w:p>
    <w:p>
      <w:pPr>
        <w:spacing w:after="120"/>
        <w:ind w:firstLine="420"/>
        <w:jc w:val="both"/>
      </w:pPr>
      <w:r>
        <w:rPr>
          <w:rFonts w:eastAsia="Times New Roman"/>
          <w:rFonts w:ascii="Times New Roman" w:hAnsi="Times New Roman"/>
          <w:sz w:val="26"/>
        </w:rPr>
        <w:t>Bảng 3.9. Kết quả đánh giá Multi-Agent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eastAsia="Times New Roman"/>
                <w:rFonts w:ascii="Times New Roman" w:hAnsi="Times New Roman"/>
                <w:b/>
                <w:sz w:val="22"/>
              </w:rPr>
              <w:t>Kịch bản</w:t>
            </w:r>
          </w:p>
        </w:tc>
        <w:tc>
          <w:tcPr>
            <w:tcW w:type="dxa" w:w="1881"/>
          </w:tcPr>
          <w:p>
            <w:pPr>
              <w:jc w:val="center"/>
            </w:pPr>
            <w:r/>
            <w:r>
              <w:rPr>
                <w:rFonts w:eastAsia="Times New Roman"/>
                <w:rFonts w:ascii="Times New Roman" w:hAnsi="Times New Roman"/>
                <w:b/>
                <w:sz w:val="22"/>
              </w:rPr>
              <w:t>Độ chính xác Plan</w:t>
            </w:r>
          </w:p>
        </w:tc>
        <w:tc>
          <w:tcPr>
            <w:tcW w:type="dxa" w:w="1881"/>
          </w:tcPr>
          <w:p>
            <w:pPr>
              <w:jc w:val="center"/>
            </w:pPr>
            <w:r/>
            <w:r>
              <w:rPr>
                <w:rFonts w:eastAsia="Times New Roman"/>
                <w:rFonts w:ascii="Times New Roman" w:hAnsi="Times New Roman"/>
                <w:b/>
                <w:sz w:val="22"/>
              </w:rPr>
              <w:t>Tỷ lệ bước thành công</w:t>
            </w:r>
          </w:p>
        </w:tc>
        <w:tc>
          <w:tcPr>
            <w:tcW w:type="dxa" w:w="1881"/>
          </w:tcPr>
          <w:p>
            <w:pPr>
              <w:jc w:val="center"/>
            </w:pPr>
            <w:r/>
            <w:r>
              <w:rPr>
                <w:rFonts w:eastAsia="Times New Roman"/>
                <w:rFonts w:ascii="Times New Roman" w:hAnsi="Times New Roman"/>
                <w:b/>
                <w:sz w:val="22"/>
              </w:rPr>
              <w:t>Kết quả cuối cùng</w:t>
            </w:r>
          </w:p>
        </w:tc>
        <w:tc>
          <w:tcPr>
            <w:tcW w:type="dxa" w:w="1881"/>
          </w:tcPr>
          <w:p>
            <w:pPr>
              <w:jc w:val="center"/>
            </w:pPr>
            <w:r/>
            <w:r>
              <w:rPr>
                <w:rFonts w:eastAsia="Times New Roman"/>
                <w:rFonts w:ascii="Times New Roman" w:hAnsi="Times New Roman"/>
                <w:b/>
                <w:sz w:val="22"/>
              </w:rPr>
              <w:t>Ghi chú</w:t>
            </w:r>
          </w:p>
        </w:tc>
      </w:tr>
      <w:tr>
        <w:tc>
          <w:tcPr>
            <w:tcW w:type="dxa" w:w="1881"/>
          </w:tcPr>
          <w:p>
            <w:pPr>
              <w:jc w:val="left"/>
            </w:pPr>
            <w:r/>
            <w:r>
              <w:rPr>
                <w:rFonts w:eastAsia="Times New Roman"/>
                <w:rFonts w:ascii="Times New Roman" w:hAnsi="Times New Roman"/>
                <w:b w:val="0"/>
                <w:sz w:val="20"/>
              </w:rPr>
              <w:t>K1: Hỏi đáp tài liệu</w:t>
            </w:r>
          </w:p>
        </w:tc>
        <w:tc>
          <w:tcPr>
            <w:tcW w:type="dxa" w:w="1881"/>
          </w:tcPr>
          <w:p>
            <w:pPr>
              <w:jc w:val="left"/>
            </w:pPr>
            <w:r/>
            <w:r>
              <w:rPr>
                <w:rFonts w:eastAsia="Times New Roman"/>
                <w:rFonts w:ascii="Times New Roman" w:hAnsi="Times New Roman"/>
                <w:b w:val="0"/>
                <w:sz w:val="20"/>
              </w:rPr>
              <w:t>100% (5/5)</w:t>
            </w:r>
          </w:p>
        </w:tc>
        <w:tc>
          <w:tcPr>
            <w:tcW w:type="dxa" w:w="1881"/>
          </w:tcPr>
          <w:p>
            <w:pPr>
              <w:jc w:val="left"/>
            </w:pPr>
            <w:r/>
            <w:r>
              <w:rPr>
                <w:rFonts w:eastAsia="Times New Roman"/>
                <w:rFonts w:ascii="Times New Roman" w:hAnsi="Times New Roman"/>
                <w:b w:val="0"/>
                <w:sz w:val="20"/>
              </w:rPr>
              <w:t>100% (1 bước)</w:t>
            </w:r>
          </w:p>
        </w:tc>
        <w:tc>
          <w:tcPr>
            <w:tcW w:type="dxa" w:w="1881"/>
          </w:tcPr>
          <w:p>
            <w:pPr>
              <w:jc w:val="left"/>
            </w:pPr>
            <w:r/>
            <w:r>
              <w:rPr>
                <w:rFonts w:eastAsia="Times New Roman"/>
                <w:rFonts w:ascii="Times New Roman" w:hAnsi="Times New Roman"/>
                <w:b w:val="0"/>
                <w:sz w:val="20"/>
              </w:rPr>
              <w:t>Đúng</w:t>
            </w:r>
          </w:p>
        </w:tc>
        <w:tc>
          <w:tcPr>
            <w:tcW w:type="dxa" w:w="1881"/>
          </w:tcPr>
          <w:p>
            <w:pPr>
              <w:jc w:val="left"/>
            </w:pPr>
            <w:r/>
            <w:r>
              <w:rPr>
                <w:rFonts w:eastAsia="Times New Roman"/>
                <w:rFonts w:ascii="Times New Roman" w:hAnsi="Times New Roman"/>
                <w:b w:val="0"/>
                <w:sz w:val="20"/>
              </w:rPr>
              <w:t>Chỉ cần RAG</w:t>
            </w:r>
          </w:p>
        </w:tc>
      </w:tr>
      <w:tr>
        <w:tc>
          <w:tcPr>
            <w:tcW w:type="dxa" w:w="1881"/>
          </w:tcPr>
          <w:p>
            <w:pPr>
              <w:jc w:val="left"/>
            </w:pPr>
            <w:r/>
            <w:r>
              <w:rPr>
                <w:rFonts w:eastAsia="Times New Roman"/>
                <w:rFonts w:ascii="Times New Roman" w:hAnsi="Times New Roman"/>
                <w:b w:val="0"/>
                <w:sz w:val="20"/>
              </w:rPr>
              <w:t>K2: Tra cứu nhân viên</w:t>
            </w:r>
          </w:p>
        </w:tc>
        <w:tc>
          <w:tcPr>
            <w:tcW w:type="dxa" w:w="1881"/>
          </w:tcPr>
          <w:p>
            <w:pPr>
              <w:jc w:val="left"/>
            </w:pPr>
            <w:r/>
            <w:r>
              <w:rPr>
                <w:rFonts w:eastAsia="Times New Roman"/>
                <w:rFonts w:ascii="Times New Roman" w:hAnsi="Times New Roman"/>
                <w:b w:val="0"/>
                <w:sz w:val="20"/>
              </w:rPr>
              <w:t>100% (5/5)</w:t>
            </w:r>
          </w:p>
        </w:tc>
        <w:tc>
          <w:tcPr>
            <w:tcW w:type="dxa" w:w="1881"/>
          </w:tcPr>
          <w:p>
            <w:pPr>
              <w:jc w:val="left"/>
            </w:pPr>
            <w:r/>
            <w:r>
              <w:rPr>
                <w:rFonts w:eastAsia="Times New Roman"/>
                <w:rFonts w:ascii="Times New Roman" w:hAnsi="Times New Roman"/>
                <w:b w:val="0"/>
                <w:sz w:val="20"/>
              </w:rPr>
              <w:t>100% (2 bước)</w:t>
            </w:r>
          </w:p>
        </w:tc>
        <w:tc>
          <w:tcPr>
            <w:tcW w:type="dxa" w:w="1881"/>
          </w:tcPr>
          <w:p>
            <w:pPr>
              <w:jc w:val="left"/>
            </w:pPr>
            <w:r/>
            <w:r>
              <w:rPr>
                <w:rFonts w:eastAsia="Times New Roman"/>
                <w:rFonts w:ascii="Times New Roman" w:hAnsi="Times New Roman"/>
                <w:b w:val="0"/>
                <w:sz w:val="20"/>
              </w:rPr>
              <w:t>Đúng</w:t>
            </w:r>
          </w:p>
        </w:tc>
        <w:tc>
          <w:tcPr>
            <w:tcW w:type="dxa" w:w="1881"/>
          </w:tcPr>
          <w:p>
            <w:pPr>
              <w:jc w:val="left"/>
            </w:pPr>
            <w:r/>
            <w:r>
              <w:rPr>
                <w:rFonts w:eastAsia="Times New Roman"/>
                <w:rFonts w:ascii="Times New Roman" w:hAnsi="Times New Roman"/>
                <w:b w:val="0"/>
                <w:sz w:val="20"/>
              </w:rPr>
              <w:t>ERP tool call</w:t>
            </w:r>
          </w:p>
        </w:tc>
      </w:tr>
      <w:tr>
        <w:tc>
          <w:tcPr>
            <w:tcW w:type="dxa" w:w="1881"/>
          </w:tcPr>
          <w:p>
            <w:pPr>
              <w:jc w:val="left"/>
            </w:pPr>
            <w:r/>
            <w:r>
              <w:rPr>
                <w:rFonts w:eastAsia="Times New Roman"/>
                <w:rFonts w:ascii="Times New Roman" w:hAnsi="Times New Roman"/>
                <w:b w:val="0"/>
                <w:sz w:val="20"/>
              </w:rPr>
              <w:t>K3: Tạo đơn nghỉ phép</w:t>
            </w:r>
          </w:p>
        </w:tc>
        <w:tc>
          <w:tcPr>
            <w:tcW w:type="dxa" w:w="1881"/>
          </w:tcPr>
          <w:p>
            <w:pPr>
              <w:jc w:val="left"/>
            </w:pPr>
            <w:r/>
            <w:r>
              <w:rPr>
                <w:rFonts w:eastAsia="Times New Roman"/>
                <w:rFonts w:ascii="Times New Roman" w:hAnsi="Times New Roman"/>
                <w:b w:val="0"/>
                <w:sz w:val="20"/>
              </w:rPr>
              <w:t>80% (4/5)</w:t>
            </w:r>
          </w:p>
        </w:tc>
        <w:tc>
          <w:tcPr>
            <w:tcW w:type="dxa" w:w="1881"/>
          </w:tcPr>
          <w:p>
            <w:pPr>
              <w:jc w:val="left"/>
            </w:pPr>
            <w:r/>
            <w:r>
              <w:rPr>
                <w:rFonts w:eastAsia="Times New Roman"/>
                <w:rFonts w:ascii="Times New Roman" w:hAnsi="Times New Roman"/>
                <w:b w:val="0"/>
                <w:sz w:val="20"/>
              </w:rPr>
              <w:t>80% (4/5)</w:t>
            </w:r>
          </w:p>
        </w:tc>
        <w:tc>
          <w:tcPr>
            <w:tcW w:type="dxa" w:w="1881"/>
          </w:tcPr>
          <w:p>
            <w:pPr>
              <w:jc w:val="left"/>
            </w:pPr>
            <w:r/>
            <w:r>
              <w:rPr>
                <w:rFonts w:eastAsia="Times New Roman"/>
                <w:rFonts w:ascii="Times New Roman" w:hAnsi="Times New Roman"/>
                <w:b w:val="0"/>
                <w:sz w:val="20"/>
              </w:rPr>
              <w:t>Đúng với điều kiện</w:t>
            </w:r>
          </w:p>
        </w:tc>
        <w:tc>
          <w:tcPr>
            <w:tcW w:type="dxa" w:w="1881"/>
          </w:tcPr>
          <w:p>
            <w:pPr>
              <w:jc w:val="left"/>
            </w:pPr>
            <w:r/>
            <w:r>
              <w:rPr>
                <w:rFonts w:eastAsia="Times New Roman"/>
                <w:rFonts w:ascii="Times New Roman" w:hAnsi="Times New Roman"/>
                <w:b w:val="0"/>
                <w:sz w:val="20"/>
              </w:rPr>
              <w:t>1 lỗi: thiếu xác nhận</w:t>
            </w:r>
          </w:p>
        </w:tc>
      </w:tr>
      <w:tr>
        <w:tc>
          <w:tcPr>
            <w:tcW w:type="dxa" w:w="1881"/>
          </w:tcPr>
          <w:p>
            <w:pPr>
              <w:jc w:val="left"/>
            </w:pPr>
            <w:r/>
            <w:r>
              <w:rPr>
                <w:rFonts w:eastAsia="Times New Roman"/>
                <w:rFonts w:ascii="Times New Roman" w:hAnsi="Times New Roman"/>
                <w:b w:val="0"/>
                <w:sz w:val="20"/>
              </w:rPr>
              <w:t>K4: Báo cáo tổng hợp</w:t>
            </w:r>
          </w:p>
        </w:tc>
        <w:tc>
          <w:tcPr>
            <w:tcW w:type="dxa" w:w="1881"/>
          </w:tcPr>
          <w:p>
            <w:pPr>
              <w:jc w:val="left"/>
            </w:pPr>
            <w:r/>
            <w:r>
              <w:rPr>
                <w:rFonts w:eastAsia="Times New Roman"/>
                <w:rFonts w:ascii="Times New Roman" w:hAnsi="Times New Roman"/>
                <w:b w:val="0"/>
                <w:sz w:val="20"/>
              </w:rPr>
              <w:t>60% (3/5)</w:t>
            </w:r>
          </w:p>
        </w:tc>
        <w:tc>
          <w:tcPr>
            <w:tcW w:type="dxa" w:w="1881"/>
          </w:tcPr>
          <w:p>
            <w:pPr>
              <w:jc w:val="left"/>
            </w:pPr>
            <w:r/>
            <w:r>
              <w:rPr>
                <w:rFonts w:eastAsia="Times New Roman"/>
                <w:rFonts w:ascii="Times New Roman" w:hAnsi="Times New Roman"/>
                <w:b w:val="0"/>
                <w:sz w:val="20"/>
              </w:rPr>
              <w:t>75% (6/8)</w:t>
            </w:r>
          </w:p>
        </w:tc>
        <w:tc>
          <w:tcPr>
            <w:tcW w:type="dxa" w:w="1881"/>
          </w:tcPr>
          <w:p>
            <w:pPr>
              <w:jc w:val="left"/>
            </w:pPr>
            <w:r/>
            <w:r>
              <w:rPr>
                <w:rFonts w:eastAsia="Times New Roman"/>
                <w:rFonts w:ascii="Times New Roman" w:hAnsi="Times New Roman"/>
                <w:b w:val="0"/>
                <w:sz w:val="20"/>
              </w:rPr>
              <w:t>Đúng với thiếu sót</w:t>
            </w:r>
          </w:p>
        </w:tc>
        <w:tc>
          <w:tcPr>
            <w:tcW w:type="dxa" w:w="1881"/>
          </w:tcPr>
          <w:p>
            <w:pPr>
              <w:jc w:val="left"/>
            </w:pPr>
            <w:r/>
            <w:r>
              <w:rPr>
                <w:rFonts w:eastAsia="Times New Roman"/>
                <w:rFonts w:ascii="Times New Roman" w:hAnsi="Times New Roman"/>
                <w:b w:val="0"/>
                <w:sz w:val="20"/>
              </w:rPr>
              <w:t>Cần cải thiện parallel execution</w:t>
            </w:r>
          </w:p>
        </w:tc>
      </w:tr>
    </w:tbl>
    <w:p>
      <w:pPr>
        <w:spacing w:after="120"/>
        <w:ind w:firstLine="420"/>
        <w:jc w:val="both"/>
      </w:pPr>
      <w:r>
        <w:rPr>
          <w:rFonts w:eastAsia="Times New Roman"/>
          <w:rFonts w:ascii="Times New Roman" w:hAnsi="Times New Roman"/>
          <w:sz w:val="26"/>
        </w:rPr>
        <w:t>Nhận xét:</w:t>
      </w:r>
    </w:p>
    <w:p>
      <w:pPr>
        <w:spacing w:after="120"/>
        <w:ind w:firstLine="420"/>
        <w:jc w:val="both"/>
      </w:pPr>
      <w:r>
        <w:rPr>
          <w:rFonts w:eastAsia="Times New Roman"/>
          <w:rFonts w:ascii="Times New Roman" w:hAnsi="Times New Roman"/>
          <w:sz w:val="26"/>
        </w:rPr>
        <w:t>- Kịch bản đơn giản (K1, K2) đạt 100% độ chính xác</w:t>
      </w:r>
    </w:p>
    <w:p>
      <w:pPr>
        <w:spacing w:after="120"/>
        <w:ind w:firstLine="420"/>
        <w:jc w:val="both"/>
      </w:pPr>
      <w:r>
        <w:rPr>
          <w:rFonts w:eastAsia="Times New Roman"/>
          <w:rFonts w:ascii="Times New Roman" w:hAnsi="Times New Roman"/>
          <w:sz w:val="26"/>
        </w:rPr>
        <w:t>- Kịch bản phức tạp hơn (K3, K4) cho thấy còn hạn chế trong việc xử lý conditional branching (điều kiện rẽ nhánh)</w:t>
      </w:r>
    </w:p>
    <w:p>
      <w:pPr>
        <w:spacing w:after="120"/>
        <w:ind w:firstLine="420"/>
        <w:jc w:val="both"/>
      </w:pPr>
      <w:r>
        <w:rPr>
          <w:rFonts w:eastAsia="Times New Roman"/>
          <w:rFonts w:ascii="Times New Roman" w:hAnsi="Times New Roman"/>
          <w:sz w:val="26"/>
        </w:rPr>
        <w:t>- Task Planner cần được cải thiện để xử lý tốt hơn các tình huống có ràng buộc phức tạp</w:t>
      </w:r>
    </w:p>
    <w:p>
      <w:pPr>
        <w:spacing w:before="120" w:after="80"/>
        <w:jc w:val="left"/>
      </w:pPr>
      <w:r>
        <w:rPr>
          <w:rFonts w:eastAsia="Times New Roman"/>
          <w:rFonts w:ascii="Times New Roman" w:hAnsi="Times New Roman"/>
          <w:b/>
          <w:sz w:val="26"/>
        </w:rPr>
        <w:t>3.3.4. Đánh giá hiệu năng và khả năng mở rộng</w:t>
      </w:r>
    </w:p>
    <w:p>
      <w:pPr>
        <w:spacing w:after="120"/>
        <w:ind w:firstLine="420"/>
        <w:jc w:val="both"/>
      </w:pPr>
      <w:r>
        <w:rPr>
          <w:rFonts w:eastAsia="Times New Roman"/>
          <w:rFonts w:ascii="Times New Roman" w:hAnsi="Times New Roman"/>
          <w:sz w:val="26"/>
        </w:rPr>
        <w:t>Phương pháp đánh giá: sử dụng Apache Bench (ab) và k6 để load test với các cấu hình khác nhau. Đo latency từng layer, throughput, và resource consumption.</w:t>
      </w:r>
    </w:p>
    <w:p>
      <w:pPr>
        <w:spacing w:after="120"/>
        <w:ind w:firstLine="420"/>
        <w:jc w:val="both"/>
      </w:pPr>
      <w:r>
        <w:rPr>
          <w:rFonts w:eastAsia="Times New Roman"/>
          <w:rFonts w:ascii="Times New Roman" w:hAnsi="Times New Roman"/>
          <w:sz w:val="26"/>
        </w:rPr>
        <w:t>Bảng 3.10. Kết quả đánh giá hiệu năng hệ thống</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rFonts w:ascii="Times New Roman" w:hAnsi="Times New Roman"/>
                <w:b/>
                <w:sz w:val="22"/>
              </w:rPr>
              <w:t>Tiêu chí</w:t>
            </w:r>
          </w:p>
        </w:tc>
        <w:tc>
          <w:tcPr>
            <w:tcW w:type="dxa" w:w="3135"/>
          </w:tcPr>
          <w:p>
            <w:pPr>
              <w:jc w:val="center"/>
            </w:pPr>
            <w:r/>
            <w:r>
              <w:rPr>
                <w:rFonts w:eastAsia="Times New Roman"/>
                <w:rFonts w:ascii="Times New Roman" w:hAnsi="Times New Roman"/>
                <w:b/>
                <w:sz w:val="22"/>
              </w:rPr>
              <w:t>Giá trị</w:t>
            </w:r>
          </w:p>
        </w:tc>
        <w:tc>
          <w:tcPr>
            <w:tcW w:type="dxa" w:w="3135"/>
          </w:tcPr>
          <w:p>
            <w:pPr>
              <w:jc w:val="center"/>
            </w:pPr>
            <w:r/>
            <w:r>
              <w:rPr>
                <w:rFonts w:eastAsia="Times New Roman"/>
                <w:rFonts w:ascii="Times New Roman" w:hAnsi="Times New Roman"/>
                <w:b/>
                <w:sz w:val="22"/>
              </w:rPr>
              <w:t>Điều kiện test</w:t>
            </w:r>
          </w:p>
        </w:tc>
      </w:tr>
      <w:tr>
        <w:tc>
          <w:tcPr>
            <w:tcW w:type="dxa" w:w="3135"/>
          </w:tcPr>
          <w:p>
            <w:pPr>
              <w:jc w:val="left"/>
            </w:pPr>
            <w:r/>
            <w:r>
              <w:rPr>
                <w:rFonts w:eastAsia="Times New Roman"/>
                <w:rFonts w:ascii="Times New Roman" w:hAnsi="Times New Roman"/>
                <w:b w:val="0"/>
                <w:sz w:val="20"/>
              </w:rPr>
              <w:t>Latency RAG đơn (P50)</w:t>
            </w:r>
          </w:p>
        </w:tc>
        <w:tc>
          <w:tcPr>
            <w:tcW w:type="dxa" w:w="3135"/>
          </w:tcPr>
          <w:p>
            <w:pPr>
              <w:jc w:val="left"/>
            </w:pPr>
            <w:r/>
            <w:r>
              <w:rPr>
                <w:rFonts w:eastAsia="Times New Roman"/>
                <w:rFonts w:ascii="Times New Roman" w:hAnsi="Times New Roman"/>
                <w:b w:val="0"/>
                <w:sz w:val="20"/>
              </w:rPr>
              <w:t>1.8s</w:t>
            </w:r>
          </w:p>
        </w:tc>
        <w:tc>
          <w:tcPr>
            <w:tcW w:type="dxa" w:w="3135"/>
          </w:tcPr>
          <w:p>
            <w:pPr>
              <w:jc w:val="left"/>
            </w:pPr>
            <w:r/>
            <w:r>
              <w:rPr>
                <w:rFonts w:eastAsia="Times New Roman"/>
                <w:rFonts w:ascii="Times New Roman" w:hAnsi="Times New Roman"/>
                <w:b w:val="0"/>
                <w:sz w:val="20"/>
              </w:rPr>
              <w:t>Query đơn giản, 10 chunks</w:t>
            </w:r>
          </w:p>
        </w:tc>
      </w:tr>
      <w:tr>
        <w:tc>
          <w:tcPr>
            <w:tcW w:type="dxa" w:w="3135"/>
          </w:tcPr>
          <w:p>
            <w:pPr>
              <w:jc w:val="left"/>
            </w:pPr>
            <w:r/>
            <w:r>
              <w:rPr>
                <w:rFonts w:eastAsia="Times New Roman"/>
                <w:rFonts w:ascii="Times New Roman" w:hAnsi="Times New Roman"/>
                <w:b w:val="0"/>
                <w:sz w:val="20"/>
              </w:rPr>
              <w:t>Latency RAG đơn (P95)</w:t>
            </w:r>
          </w:p>
        </w:tc>
        <w:tc>
          <w:tcPr>
            <w:tcW w:type="dxa" w:w="3135"/>
          </w:tcPr>
          <w:p>
            <w:pPr>
              <w:jc w:val="left"/>
            </w:pPr>
            <w:r/>
            <w:r>
              <w:rPr>
                <w:rFonts w:eastAsia="Times New Roman"/>
                <w:rFonts w:ascii="Times New Roman" w:hAnsi="Times New Roman"/>
                <w:b w:val="0"/>
                <w:sz w:val="20"/>
              </w:rPr>
              <w:t>3.2s</w:t>
            </w:r>
          </w:p>
        </w:tc>
        <w:tc>
          <w:tcPr>
            <w:tcW w:type="dxa" w:w="3135"/>
          </w:tcPr>
          <w:p>
            <w:pPr>
              <w:jc w:val="left"/>
            </w:pPr>
            <w:r/>
            <w:r>
              <w:rPr>
                <w:rFonts w:eastAsia="Times New Roman"/>
                <w:rFonts w:ascii="Times New Roman" w:hAnsi="Times New Roman"/>
                <w:b w:val="0"/>
                <w:sz w:val="20"/>
              </w:rPr>
              <w:t>Query đơn giản, 10 chunks</w:t>
            </w:r>
          </w:p>
        </w:tc>
      </w:tr>
      <w:tr>
        <w:tc>
          <w:tcPr>
            <w:tcW w:type="dxa" w:w="3135"/>
          </w:tcPr>
          <w:p>
            <w:pPr>
              <w:jc w:val="left"/>
            </w:pPr>
            <w:r/>
            <w:r>
              <w:rPr>
                <w:rFonts w:eastAsia="Times New Roman"/>
                <w:rFonts w:ascii="Times New Roman" w:hAnsi="Times New Roman"/>
                <w:b w:val="0"/>
                <w:sz w:val="20"/>
              </w:rPr>
              <w:t>Latency Multi-Agent (P50)</w:t>
            </w:r>
          </w:p>
        </w:tc>
        <w:tc>
          <w:tcPr>
            <w:tcW w:type="dxa" w:w="3135"/>
          </w:tcPr>
          <w:p>
            <w:pPr>
              <w:jc w:val="left"/>
            </w:pPr>
            <w:r/>
            <w:r>
              <w:rPr>
                <w:rFonts w:eastAsia="Times New Roman"/>
                <w:rFonts w:ascii="Times New Roman" w:hAnsi="Times New Roman"/>
                <w:b w:val="0"/>
                <w:sz w:val="20"/>
              </w:rPr>
              <w:t>6.5s</w:t>
            </w:r>
          </w:p>
        </w:tc>
        <w:tc>
          <w:tcPr>
            <w:tcW w:type="dxa" w:w="3135"/>
          </w:tcPr>
          <w:p>
            <w:pPr>
              <w:jc w:val="left"/>
            </w:pPr>
            <w:r/>
            <w:r>
              <w:rPr>
                <w:rFonts w:eastAsia="Times New Roman"/>
                <w:rFonts w:ascii="Times New Roman" w:hAnsi="Times New Roman"/>
                <w:b w:val="0"/>
                <w:sz w:val="20"/>
              </w:rPr>
              <w:t>3 tool calls</w:t>
            </w:r>
          </w:p>
        </w:tc>
      </w:tr>
      <w:tr>
        <w:tc>
          <w:tcPr>
            <w:tcW w:type="dxa" w:w="3135"/>
          </w:tcPr>
          <w:p>
            <w:pPr>
              <w:jc w:val="left"/>
            </w:pPr>
            <w:r/>
            <w:r>
              <w:rPr>
                <w:rFonts w:eastAsia="Times New Roman"/>
                <w:rFonts w:ascii="Times New Roman" w:hAnsi="Times New Roman"/>
                <w:b w:val="0"/>
                <w:sz w:val="20"/>
              </w:rPr>
              <w:t>Latency Multi-Agent (P95)</w:t>
            </w:r>
          </w:p>
        </w:tc>
        <w:tc>
          <w:tcPr>
            <w:tcW w:type="dxa" w:w="3135"/>
          </w:tcPr>
          <w:p>
            <w:pPr>
              <w:jc w:val="left"/>
            </w:pPr>
            <w:r/>
            <w:r>
              <w:rPr>
                <w:rFonts w:eastAsia="Times New Roman"/>
                <w:rFonts w:ascii="Times New Roman" w:hAnsi="Times New Roman"/>
                <w:b w:val="0"/>
                <w:sz w:val="20"/>
              </w:rPr>
              <w:t>12.3s</w:t>
            </w:r>
          </w:p>
        </w:tc>
        <w:tc>
          <w:tcPr>
            <w:tcW w:type="dxa" w:w="3135"/>
          </w:tcPr>
          <w:p>
            <w:pPr>
              <w:jc w:val="left"/>
            </w:pPr>
            <w:r/>
            <w:r>
              <w:rPr>
                <w:rFonts w:eastAsia="Times New Roman"/>
                <w:rFonts w:ascii="Times New Roman" w:hAnsi="Times New Roman"/>
                <w:b w:val="0"/>
                <w:sz w:val="20"/>
              </w:rPr>
              <w:t>3 tool calls</w:t>
            </w:r>
          </w:p>
        </w:tc>
      </w:tr>
      <w:tr>
        <w:tc>
          <w:tcPr>
            <w:tcW w:type="dxa" w:w="3135"/>
          </w:tcPr>
          <w:p>
            <w:pPr>
              <w:jc w:val="left"/>
            </w:pPr>
            <w:r/>
            <w:r>
              <w:rPr>
                <w:rFonts w:eastAsia="Times New Roman"/>
                <w:rFonts w:ascii="Times New Roman" w:hAnsi="Times New Roman"/>
                <w:b w:val="0"/>
                <w:sz w:val="20"/>
              </w:rPr>
              <w:t>Throughput (RAG đơn)</w:t>
            </w:r>
          </w:p>
        </w:tc>
        <w:tc>
          <w:tcPr>
            <w:tcW w:type="dxa" w:w="3135"/>
          </w:tcPr>
          <w:p>
            <w:pPr>
              <w:jc w:val="left"/>
            </w:pPr>
            <w:r/>
            <w:r>
              <w:rPr>
                <w:rFonts w:eastAsia="Times New Roman"/>
                <w:rFonts w:ascii="Times New Roman" w:hAnsi="Times New Roman"/>
                <w:b w:val="0"/>
                <w:sz w:val="20"/>
              </w:rPr>
              <w:t>47 req/min</w:t>
            </w:r>
          </w:p>
        </w:tc>
        <w:tc>
          <w:tcPr>
            <w:tcW w:type="dxa" w:w="3135"/>
          </w:tcPr>
          <w:p>
            <w:pPr>
              <w:jc w:val="left"/>
            </w:pPr>
            <w:r/>
            <w:r>
              <w:rPr>
                <w:rFonts w:eastAsia="Times New Roman"/>
                <w:rFonts w:ascii="Times New Roman" w:hAnsi="Times New Roman"/>
                <w:b w:val="0"/>
                <w:sz w:val="20"/>
              </w:rPr>
              <w:t>Ollama local</w:t>
            </w:r>
          </w:p>
        </w:tc>
      </w:tr>
      <w:tr>
        <w:tc>
          <w:tcPr>
            <w:tcW w:type="dxa" w:w="3135"/>
          </w:tcPr>
          <w:p>
            <w:pPr>
              <w:jc w:val="left"/>
            </w:pPr>
            <w:r/>
            <w:r>
              <w:rPr>
                <w:rFonts w:eastAsia="Times New Roman"/>
                <w:rFonts w:ascii="Times New Roman" w:hAnsi="Times New Roman"/>
                <w:b w:val="0"/>
                <w:sz w:val="20"/>
              </w:rPr>
              <w:t>Throughput (RAG đơn)</w:t>
            </w:r>
          </w:p>
        </w:tc>
        <w:tc>
          <w:tcPr>
            <w:tcW w:type="dxa" w:w="3135"/>
          </w:tcPr>
          <w:p>
            <w:pPr>
              <w:jc w:val="left"/>
            </w:pPr>
            <w:r/>
            <w:r>
              <w:rPr>
                <w:rFonts w:eastAsia="Times New Roman"/>
                <w:rFonts w:ascii="Times New Roman" w:hAnsi="Times New Roman"/>
                <w:b w:val="0"/>
                <w:sz w:val="20"/>
              </w:rPr>
              <w:t>120 req/min</w:t>
            </w:r>
          </w:p>
        </w:tc>
        <w:tc>
          <w:tcPr>
            <w:tcW w:type="dxa" w:w="3135"/>
          </w:tcPr>
          <w:p>
            <w:pPr>
              <w:jc w:val="left"/>
            </w:pPr>
            <w:r/>
            <w:r>
              <w:rPr>
                <w:rFonts w:eastAsia="Times New Roman"/>
                <w:rFonts w:ascii="Times New Roman" w:hAnsi="Times New Roman"/>
                <w:b w:val="0"/>
                <w:sz w:val="20"/>
              </w:rPr>
              <w:t>Gemini Flash API</w:t>
            </w:r>
          </w:p>
        </w:tc>
      </w:tr>
      <w:tr>
        <w:tc>
          <w:tcPr>
            <w:tcW w:type="dxa" w:w="3135"/>
          </w:tcPr>
          <w:p>
            <w:pPr>
              <w:jc w:val="left"/>
            </w:pPr>
            <w:r/>
            <w:r>
              <w:rPr>
                <w:rFonts w:eastAsia="Times New Roman"/>
                <w:rFonts w:ascii="Times New Roman" w:hAnsi="Times New Roman"/>
                <w:b w:val="0"/>
                <w:sz w:val="20"/>
              </w:rPr>
              <w:t>Memory usage (backend)</w:t>
            </w:r>
          </w:p>
        </w:tc>
        <w:tc>
          <w:tcPr>
            <w:tcW w:type="dxa" w:w="3135"/>
          </w:tcPr>
          <w:p>
            <w:pPr>
              <w:jc w:val="left"/>
            </w:pPr>
            <w:r/>
            <w:r>
              <w:rPr>
                <w:rFonts w:eastAsia="Times New Roman"/>
                <w:rFonts w:ascii="Times New Roman" w:hAnsi="Times New Roman"/>
                <w:b w:val="0"/>
                <w:sz w:val="20"/>
              </w:rPr>
              <w:t>420 MB</w:t>
            </w:r>
          </w:p>
        </w:tc>
        <w:tc>
          <w:tcPr>
            <w:tcW w:type="dxa" w:w="3135"/>
          </w:tcPr>
          <w:p>
            <w:pPr>
              <w:jc w:val="left"/>
            </w:pPr>
            <w:r/>
            <w:r>
              <w:rPr>
                <w:rFonts w:eastAsia="Times New Roman"/>
                <w:rFonts w:ascii="Times New Roman" w:hAnsi="Times New Roman"/>
                <w:b w:val="0"/>
                <w:sz w:val="20"/>
              </w:rPr>
              <w:t>Idle</w:t>
            </w:r>
          </w:p>
        </w:tc>
      </w:tr>
      <w:tr>
        <w:tc>
          <w:tcPr>
            <w:tcW w:type="dxa" w:w="3135"/>
          </w:tcPr>
          <w:p>
            <w:pPr>
              <w:jc w:val="left"/>
            </w:pPr>
            <w:r/>
            <w:r>
              <w:rPr>
                <w:rFonts w:eastAsia="Times New Roman"/>
                <w:rFonts w:ascii="Times New Roman" w:hAnsi="Times New Roman"/>
                <w:b w:val="0"/>
                <w:sz w:val="20"/>
              </w:rPr>
              <w:t>Memory usage (backend)</w:t>
            </w:r>
          </w:p>
        </w:tc>
        <w:tc>
          <w:tcPr>
            <w:tcW w:type="dxa" w:w="3135"/>
          </w:tcPr>
          <w:p>
            <w:pPr>
              <w:jc w:val="left"/>
            </w:pPr>
            <w:r/>
            <w:r>
              <w:rPr>
                <w:rFonts w:eastAsia="Times New Roman"/>
                <w:rFonts w:ascii="Times New Roman" w:hAnsi="Times New Roman"/>
                <w:b w:val="0"/>
                <w:sz w:val="20"/>
              </w:rPr>
              <w:t>1.2 GB</w:t>
            </w:r>
          </w:p>
        </w:tc>
        <w:tc>
          <w:tcPr>
            <w:tcW w:type="dxa" w:w="3135"/>
          </w:tcPr>
          <w:p>
            <w:pPr>
              <w:jc w:val="left"/>
            </w:pPr>
            <w:r/>
            <w:r>
              <w:rPr>
                <w:rFonts w:eastAsia="Times New Roman"/>
                <w:rFonts w:ascii="Times New Roman" w:hAnsi="Times New Roman"/>
                <w:b w:val="0"/>
                <w:sz w:val="20"/>
              </w:rPr>
              <w:t>10 concurrent requests</w:t>
            </w:r>
          </w:p>
        </w:tc>
      </w:tr>
      <w:tr>
        <w:tc>
          <w:tcPr>
            <w:tcW w:type="dxa" w:w="3135"/>
          </w:tcPr>
          <w:p>
            <w:pPr>
              <w:jc w:val="left"/>
            </w:pPr>
            <w:r/>
            <w:r>
              <w:rPr>
                <w:rFonts w:eastAsia="Times New Roman"/>
                <w:rFonts w:ascii="Times New Roman" w:hAnsi="Times New Roman"/>
                <w:b w:val="0"/>
                <w:sz w:val="20"/>
              </w:rPr>
              <w:t>CPU usage (backend)</w:t>
            </w:r>
          </w:p>
        </w:tc>
        <w:tc>
          <w:tcPr>
            <w:tcW w:type="dxa" w:w="3135"/>
          </w:tcPr>
          <w:p>
            <w:pPr>
              <w:jc w:val="left"/>
            </w:pPr>
            <w:r/>
            <w:r>
              <w:rPr>
                <w:rFonts w:eastAsia="Times New Roman"/>
                <w:rFonts w:ascii="Times New Roman" w:hAnsi="Times New Roman"/>
                <w:b w:val="0"/>
                <w:sz w:val="20"/>
              </w:rPr>
              <w:t>15% avg</w:t>
            </w:r>
          </w:p>
        </w:tc>
        <w:tc>
          <w:tcPr>
            <w:tcW w:type="dxa" w:w="3135"/>
          </w:tcPr>
          <w:p>
            <w:pPr>
              <w:jc w:val="left"/>
            </w:pPr>
            <w:r/>
            <w:r>
              <w:rPr>
                <w:rFonts w:eastAsia="Times New Roman"/>
                <w:rFonts w:ascii="Times New Roman" w:hAnsi="Times New Roman"/>
                <w:b w:val="0"/>
                <w:sz w:val="20"/>
              </w:rPr>
              <w:t>Peak load</w:t>
            </w:r>
          </w:p>
        </w:tc>
      </w:tr>
    </w:tbl>
    <w:p>
      <w:pPr>
        <w:spacing w:after="120"/>
        <w:ind w:firstLine="420"/>
        <w:jc w:val="both"/>
      </w:pPr>
      <w:r>
        <w:rPr>
          <w:rFonts w:eastAsia="Times New Roman"/>
          <w:rFonts w:ascii="Times New Roman" w:hAnsi="Times New Roman"/>
          <w:sz w:val="26"/>
        </w:rPr>
        <w:t>Phân tích chi tiết latency theo pipeline:</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rFonts w:ascii="Times New Roman" w:hAnsi="Times New Roman"/>
                <w:b/>
                <w:sz w:val="22"/>
              </w:rPr>
              <w:t>Layer</w:t>
            </w:r>
          </w:p>
        </w:tc>
        <w:tc>
          <w:tcPr>
            <w:tcW w:type="dxa" w:w="3135"/>
          </w:tcPr>
          <w:p>
            <w:pPr>
              <w:jc w:val="center"/>
            </w:pPr>
            <w:r/>
            <w:r>
              <w:rPr>
                <w:rFonts w:eastAsia="Times New Roman"/>
                <w:rFonts w:ascii="Times New Roman" w:hAnsi="Times New Roman"/>
                <w:b/>
                <w:sz w:val="22"/>
              </w:rPr>
              <w:t>Thời gian trung bình</w:t>
            </w:r>
          </w:p>
        </w:tc>
        <w:tc>
          <w:tcPr>
            <w:tcW w:type="dxa" w:w="3135"/>
          </w:tcPr>
          <w:p>
            <w:pPr>
              <w:jc w:val="center"/>
            </w:pPr>
            <w:r/>
            <w:r>
              <w:rPr>
                <w:rFonts w:eastAsia="Times New Roman"/>
                <w:rFonts w:ascii="Times New Roman" w:hAnsi="Times New Roman"/>
                <w:b/>
                <w:sz w:val="22"/>
              </w:rPr>
              <w:t>Tỷ lệ</w:t>
            </w:r>
          </w:p>
        </w:tc>
      </w:tr>
      <w:tr>
        <w:tc>
          <w:tcPr>
            <w:tcW w:type="dxa" w:w="3135"/>
          </w:tcPr>
          <w:p>
            <w:pPr>
              <w:jc w:val="left"/>
            </w:pPr>
            <w:r/>
            <w:r>
              <w:rPr>
                <w:rFonts w:eastAsia="Times New Roman"/>
                <w:rFonts w:ascii="Times New Roman" w:hAnsi="Times New Roman"/>
                <w:b w:val="0"/>
                <w:sz w:val="20"/>
              </w:rPr>
              <w:t>AI Gateway (auth, rate limit)</w:t>
            </w:r>
          </w:p>
        </w:tc>
        <w:tc>
          <w:tcPr>
            <w:tcW w:type="dxa" w:w="3135"/>
          </w:tcPr>
          <w:p>
            <w:pPr>
              <w:jc w:val="left"/>
            </w:pPr>
            <w:r/>
            <w:r>
              <w:rPr>
                <w:rFonts w:eastAsia="Times New Roman"/>
                <w:rFonts w:ascii="Times New Roman" w:hAnsi="Times New Roman"/>
                <w:b w:val="0"/>
                <w:sz w:val="20"/>
              </w:rPr>
              <w:t>12 ms</w:t>
            </w:r>
          </w:p>
        </w:tc>
        <w:tc>
          <w:tcPr>
            <w:tcW w:type="dxa" w:w="3135"/>
          </w:tcPr>
          <w:p>
            <w:pPr>
              <w:jc w:val="left"/>
            </w:pPr>
            <w:r/>
            <w:r>
              <w:rPr>
                <w:rFonts w:eastAsia="Times New Roman"/>
                <w:rFonts w:ascii="Times New Roman" w:hAnsi="Times New Roman"/>
                <w:b w:val="0"/>
                <w:sz w:val="20"/>
              </w:rPr>
              <w:t>1.2%</w:t>
            </w:r>
          </w:p>
        </w:tc>
      </w:tr>
      <w:tr>
        <w:tc>
          <w:tcPr>
            <w:tcW w:type="dxa" w:w="3135"/>
          </w:tcPr>
          <w:p>
            <w:pPr>
              <w:jc w:val="left"/>
            </w:pPr>
            <w:r/>
            <w:r>
              <w:rPr>
                <w:rFonts w:eastAsia="Times New Roman"/>
                <w:rFonts w:ascii="Times New Roman" w:hAnsi="Times New Roman"/>
                <w:b w:val="0"/>
                <w:sz w:val="20"/>
              </w:rPr>
              <w:t>Intent Router (LLM call)</w:t>
            </w:r>
          </w:p>
        </w:tc>
        <w:tc>
          <w:tcPr>
            <w:tcW w:type="dxa" w:w="3135"/>
          </w:tcPr>
          <w:p>
            <w:pPr>
              <w:jc w:val="left"/>
            </w:pPr>
            <w:r/>
            <w:r>
              <w:rPr>
                <w:rFonts w:eastAsia="Times New Roman"/>
                <w:rFonts w:ascii="Times New Roman" w:hAnsi="Times New Roman"/>
                <w:b w:val="0"/>
                <w:sz w:val="20"/>
              </w:rPr>
              <w:t>850 ms</w:t>
            </w:r>
          </w:p>
        </w:tc>
        <w:tc>
          <w:tcPr>
            <w:tcW w:type="dxa" w:w="3135"/>
          </w:tcPr>
          <w:p>
            <w:pPr>
              <w:jc w:val="left"/>
            </w:pPr>
            <w:r/>
            <w:r>
              <w:rPr>
                <w:rFonts w:eastAsia="Times New Roman"/>
                <w:rFonts w:ascii="Times New Roman" w:hAnsi="Times New Roman"/>
                <w:b w:val="0"/>
                <w:sz w:val="20"/>
              </w:rPr>
              <w:t>47%</w:t>
            </w:r>
          </w:p>
        </w:tc>
      </w:tr>
      <w:tr>
        <w:tc>
          <w:tcPr>
            <w:tcW w:type="dxa" w:w="3135"/>
          </w:tcPr>
          <w:p>
            <w:pPr>
              <w:jc w:val="left"/>
            </w:pPr>
            <w:r/>
            <w:r>
              <w:rPr>
                <w:rFonts w:eastAsia="Times New Roman"/>
                <w:rFonts w:ascii="Times New Roman" w:hAnsi="Times New Roman"/>
                <w:b w:val="0"/>
                <w:sz w:val="20"/>
              </w:rPr>
              <w:t>Tool execution (MCP call)</w:t>
            </w:r>
          </w:p>
        </w:tc>
        <w:tc>
          <w:tcPr>
            <w:tcW w:type="dxa" w:w="3135"/>
          </w:tcPr>
          <w:p>
            <w:pPr>
              <w:jc w:val="left"/>
            </w:pPr>
            <w:r/>
            <w:r>
              <w:rPr>
                <w:rFonts w:eastAsia="Times New Roman"/>
                <w:rFonts w:ascii="Times New Roman" w:hAnsi="Times New Roman"/>
                <w:b w:val="0"/>
                <w:sz w:val="20"/>
              </w:rPr>
              <w:t>127 ms</w:t>
            </w:r>
          </w:p>
        </w:tc>
        <w:tc>
          <w:tcPr>
            <w:tcW w:type="dxa" w:w="3135"/>
          </w:tcPr>
          <w:p>
            <w:pPr>
              <w:jc w:val="left"/>
            </w:pPr>
            <w:r/>
            <w:r>
              <w:rPr>
                <w:rFonts w:eastAsia="Times New Roman"/>
                <w:rFonts w:ascii="Times New Roman" w:hAnsi="Times New Roman"/>
                <w:b w:val="0"/>
                <w:sz w:val="20"/>
              </w:rPr>
              <w:t>7%</w:t>
            </w:r>
          </w:p>
        </w:tc>
      </w:tr>
      <w:tr>
        <w:tc>
          <w:tcPr>
            <w:tcW w:type="dxa" w:w="3135"/>
          </w:tcPr>
          <w:p>
            <w:pPr>
              <w:jc w:val="left"/>
            </w:pPr>
            <w:r/>
            <w:r>
              <w:rPr>
                <w:rFonts w:eastAsia="Times New Roman"/>
                <w:rFonts w:ascii="Times New Roman" w:hAnsi="Times New Roman"/>
                <w:b w:val="0"/>
                <w:sz w:val="20"/>
              </w:rPr>
              <w:t>RAG retrieval (vector + BM25)</w:t>
            </w:r>
          </w:p>
        </w:tc>
        <w:tc>
          <w:tcPr>
            <w:tcW w:type="dxa" w:w="3135"/>
          </w:tcPr>
          <w:p>
            <w:pPr>
              <w:jc w:val="left"/>
            </w:pPr>
            <w:r/>
            <w:r>
              <w:rPr>
                <w:rFonts w:eastAsia="Times New Roman"/>
                <w:rFonts w:ascii="Times New Roman" w:hAnsi="Times New Roman"/>
                <w:b w:val="0"/>
                <w:sz w:val="20"/>
              </w:rPr>
              <w:t>320 ms</w:t>
            </w:r>
          </w:p>
        </w:tc>
        <w:tc>
          <w:tcPr>
            <w:tcW w:type="dxa" w:w="3135"/>
          </w:tcPr>
          <w:p>
            <w:pPr>
              <w:jc w:val="left"/>
            </w:pPr>
            <w:r/>
            <w:r>
              <w:rPr>
                <w:rFonts w:eastAsia="Times New Roman"/>
                <w:rFonts w:ascii="Times New Roman" w:hAnsi="Times New Roman"/>
                <w:b w:val="0"/>
                <w:sz w:val="20"/>
              </w:rPr>
              <w:t>18%</w:t>
            </w:r>
          </w:p>
        </w:tc>
      </w:tr>
      <w:tr>
        <w:tc>
          <w:tcPr>
            <w:tcW w:type="dxa" w:w="3135"/>
          </w:tcPr>
          <w:p>
            <w:pPr>
              <w:jc w:val="left"/>
            </w:pPr>
            <w:r/>
            <w:r>
              <w:rPr>
                <w:rFonts w:eastAsia="Times New Roman"/>
                <w:rFonts w:ascii="Times New Roman" w:hAnsi="Times New Roman"/>
                <w:b w:val="0"/>
                <w:sz w:val="20"/>
              </w:rPr>
              <w:t>LLM generation (streaming)</w:t>
            </w:r>
          </w:p>
        </w:tc>
        <w:tc>
          <w:tcPr>
            <w:tcW w:type="dxa" w:w="3135"/>
          </w:tcPr>
          <w:p>
            <w:pPr>
              <w:jc w:val="left"/>
            </w:pPr>
            <w:r/>
            <w:r>
              <w:rPr>
                <w:rFonts w:eastAsia="Times New Roman"/>
                <w:rFonts w:ascii="Times New Roman" w:hAnsi="Times New Roman"/>
                <w:b w:val="0"/>
                <w:sz w:val="20"/>
              </w:rPr>
              <w:t>500 ms</w:t>
            </w:r>
          </w:p>
        </w:tc>
        <w:tc>
          <w:tcPr>
            <w:tcW w:type="dxa" w:w="3135"/>
          </w:tcPr>
          <w:p>
            <w:pPr>
              <w:jc w:val="left"/>
            </w:pPr>
            <w:r/>
            <w:r>
              <w:rPr>
                <w:rFonts w:eastAsia="Times New Roman"/>
                <w:rFonts w:ascii="Times New Roman" w:hAnsi="Times New Roman"/>
                <w:b w:val="0"/>
                <w:sz w:val="20"/>
              </w:rPr>
              <w:t>28%</w:t>
            </w:r>
          </w:p>
        </w:tc>
      </w:tr>
      <w:tr>
        <w:tc>
          <w:tcPr>
            <w:tcW w:type="dxa" w:w="3135"/>
          </w:tcPr>
          <w:p>
            <w:pPr>
              <w:jc w:val="left"/>
            </w:pPr>
            <w:r/>
            <w:r>
              <w:rPr>
                <w:rFonts w:eastAsia="Times New Roman"/>
                <w:rFonts w:ascii="Times New Roman" w:hAnsi="Times New Roman"/>
                <w:b w:val="0"/>
                <w:sz w:val="20"/>
              </w:rPr>
              <w:t>**Tổng**</w:t>
            </w:r>
          </w:p>
        </w:tc>
        <w:tc>
          <w:tcPr>
            <w:tcW w:type="dxa" w:w="3135"/>
          </w:tcPr>
          <w:p>
            <w:pPr>
              <w:jc w:val="left"/>
            </w:pPr>
            <w:r/>
            <w:r>
              <w:rPr>
                <w:rFonts w:eastAsia="Times New Roman"/>
                <w:rFonts w:ascii="Times New Roman" w:hAnsi="Times New Roman"/>
                <w:b w:val="0"/>
                <w:sz w:val="20"/>
              </w:rPr>
              <w:t>**1.809 ms**</w:t>
            </w:r>
          </w:p>
        </w:tc>
        <w:tc>
          <w:tcPr>
            <w:tcW w:type="dxa" w:w="3135"/>
          </w:tcPr>
          <w:p>
            <w:pPr>
              <w:jc w:val="left"/>
            </w:pPr>
            <w:r/>
            <w:r>
              <w:rPr>
                <w:rFonts w:eastAsia="Times New Roman"/>
                <w:rFonts w:ascii="Times New Roman" w:hAnsi="Times New Roman"/>
                <w:b w:val="0"/>
                <w:sz w:val="20"/>
              </w:rPr>
              <w:t>**100%**</w:t>
            </w:r>
          </w:p>
        </w:tc>
      </w:tr>
    </w:tbl>
    <w:p>
      <w:pPr>
        <w:spacing w:after="120"/>
        <w:ind w:firstLine="420"/>
        <w:jc w:val="both"/>
      </w:pPr>
      <w:r>
        <w:rPr>
          <w:rFonts w:eastAsia="Times New Roman"/>
          <w:rFonts w:ascii="Times New Roman" w:hAnsi="Times New Roman"/>
          <w:sz w:val="26"/>
        </w:rPr>
        <w:t>Nhận xét:</w:t>
      </w:r>
    </w:p>
    <w:p>
      <w:pPr>
        <w:spacing w:after="120"/>
        <w:ind w:firstLine="420"/>
        <w:jc w:val="both"/>
      </w:pPr>
      <w:r>
        <w:rPr>
          <w:rFonts w:eastAsia="Times New Roman"/>
          <w:rFonts w:ascii="Times New Roman" w:hAnsi="Times New Roman"/>
          <w:sz w:val="26"/>
        </w:rPr>
        <w:t>- Intent Router chiếm ~47% tổng latency → nên cache kết quả phân loại intent cho các truy vấn trùng lặp</w:t>
      </w:r>
    </w:p>
    <w:p>
      <w:pPr>
        <w:spacing w:after="120"/>
        <w:ind w:firstLine="420"/>
        <w:jc w:val="both"/>
      </w:pPr>
      <w:r>
        <w:rPr>
          <w:rFonts w:eastAsia="Times New Roman"/>
          <w:rFonts w:ascii="Times New Roman" w:hAnsi="Times New Roman"/>
          <w:sz w:val="26"/>
        </w:rPr>
        <w:t>- RAG retrieval chiếm ~18% → pgvector HNSW index hoạt động hiệu quả</w:t>
      </w:r>
    </w:p>
    <w:p>
      <w:pPr>
        <w:spacing w:after="120"/>
        <w:ind w:firstLine="420"/>
        <w:jc w:val="both"/>
      </w:pPr>
      <w:r>
        <w:rPr>
          <w:rFonts w:eastAsia="Times New Roman"/>
          <w:rFonts w:ascii="Times New Roman" w:hAnsi="Times New Roman"/>
          <w:sz w:val="26"/>
        </w:rPr>
        <w:t>- LLM generation chiếm ~28% → phụ thuộc vào provider</w:t>
      </w:r>
    </w:p>
    <w:p>
      <w:pPr>
        <w:spacing w:before="120" w:after="80"/>
        <w:jc w:val="left"/>
      </w:pPr>
      <w:r>
        <w:rPr>
          <w:rFonts w:eastAsia="Times New Roman"/>
          <w:rFonts w:ascii="Times New Roman" w:hAnsi="Times New Roman"/>
          <w:b/>
          <w:sz w:val="26"/>
        </w:rPr>
        <w:t>3.3.5. So sánh với các phương pháp truyền thống</w:t>
      </w:r>
    </w:p>
    <w:p>
      <w:pPr>
        <w:spacing w:after="120"/>
        <w:ind w:firstLine="420"/>
        <w:jc w:val="both"/>
      </w:pPr>
      <w:r>
        <w:rPr>
          <w:rFonts w:eastAsia="Times New Roman"/>
          <w:rFonts w:ascii="Times New Roman" w:hAnsi="Times New Roman"/>
          <w:sz w:val="26"/>
        </w:rPr>
        <w:t>Phương pháp so sánh: so sánh nền tảng Enterprise AI Platform với hai phương pháp truyền thống:</w:t>
      </w:r>
    </w:p>
    <w:p>
      <w:pPr>
        <w:spacing w:after="120"/>
        <w:ind w:firstLine="420"/>
        <w:jc w:val="both"/>
      </w:pPr>
      <w:r>
        <w:rPr>
          <w:rFonts w:eastAsia="Times New Roman"/>
          <w:rFonts w:ascii="Times New Roman" w:hAnsi="Times New Roman"/>
          <w:sz w:val="26"/>
        </w:rPr>
        <w:t>- P1: Tích hợp AI trực tiếp vào hệ thống (Point-to-Point, mỗi hệ thống 1 lần tích hợp)</w:t>
      </w:r>
    </w:p>
    <w:p>
      <w:pPr>
        <w:spacing w:after="120"/>
        <w:ind w:firstLine="420"/>
        <w:jc w:val="both"/>
      </w:pPr>
      <w:r>
        <w:rPr>
          <w:rFonts w:eastAsia="Times New Roman"/>
          <w:rFonts w:ascii="Times New Roman" w:hAnsi="Times New Roman"/>
          <w:sz w:val="26"/>
        </w:rPr>
        <w:t>- P2: Sử dụng chatbot đơn lẻ (chỉ LLM, không có RAG, không có Agent)</w:t>
      </w:r>
    </w:p>
    <w:p>
      <w:pPr>
        <w:spacing w:after="120"/>
        <w:ind w:firstLine="420"/>
        <w:jc w:val="both"/>
      </w:pPr>
      <w:r>
        <w:rPr>
          <w:rFonts w:eastAsia="Times New Roman"/>
          <w:rFonts w:ascii="Times New Roman" w:hAnsi="Times New Roman"/>
          <w:sz w:val="26"/>
        </w:rPr>
        <w:t>Bảng 3.11. So sánh chi phí giữa các cấu hình LLM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eastAsia="Times New Roman"/>
                <w:rFonts w:ascii="Times New Roman" w:hAnsi="Times New Roman"/>
                <w:b/>
                <w:sz w:val="22"/>
              </w:rPr>
              <w:t>Provider/Model</w:t>
            </w:r>
          </w:p>
        </w:tc>
        <w:tc>
          <w:tcPr>
            <w:tcW w:type="dxa" w:w="2351"/>
          </w:tcPr>
          <w:p>
            <w:pPr>
              <w:jc w:val="center"/>
            </w:pPr>
            <w:r/>
            <w:r>
              <w:rPr>
                <w:rFonts w:eastAsia="Times New Roman"/>
                <w:rFonts w:ascii="Times New Roman" w:hAnsi="Times New Roman"/>
                <w:b/>
                <w:sz w:val="22"/>
              </w:rPr>
              <w:t>Chi phí/1K tokens (input)</w:t>
            </w:r>
          </w:p>
        </w:tc>
        <w:tc>
          <w:tcPr>
            <w:tcW w:type="dxa" w:w="2351"/>
          </w:tcPr>
          <w:p>
            <w:pPr>
              <w:jc w:val="center"/>
            </w:pPr>
            <w:r/>
            <w:r>
              <w:rPr>
                <w:rFonts w:eastAsia="Times New Roman"/>
                <w:rFonts w:ascii="Times New Roman" w:hAnsi="Times New Roman"/>
                <w:b/>
                <w:sz w:val="22"/>
              </w:rPr>
              <w:t>Chi phí/1K tokens (output)</w:t>
            </w:r>
          </w:p>
        </w:tc>
        <w:tc>
          <w:tcPr>
            <w:tcW w:type="dxa" w:w="2351"/>
          </w:tcPr>
          <w:p>
            <w:pPr>
              <w:jc w:val="center"/>
            </w:pPr>
            <w:r/>
            <w:r>
              <w:rPr>
                <w:rFonts w:eastAsia="Times New Roman"/>
                <w:rFonts w:ascii="Times New Roman" w:hAnsi="Times New Roman"/>
                <w:b/>
                <w:sz w:val="22"/>
              </w:rPr>
              <w:t>Chất lượng RAGAS</w:t>
            </w:r>
          </w:p>
        </w:tc>
      </w:tr>
      <w:tr>
        <w:tc>
          <w:tcPr>
            <w:tcW w:type="dxa" w:w="2351"/>
          </w:tcPr>
          <w:p>
            <w:pPr>
              <w:jc w:val="left"/>
            </w:pPr>
            <w:r/>
            <w:r>
              <w:rPr>
                <w:rFonts w:eastAsia="Times New Roman"/>
                <w:rFonts w:ascii="Times New Roman" w:hAnsi="Times New Roman"/>
                <w:b w:val="0"/>
                <w:sz w:val="20"/>
              </w:rPr>
              <w:t>Gemini 2.5 Flash</w:t>
            </w:r>
          </w:p>
        </w:tc>
        <w:tc>
          <w:tcPr>
            <w:tcW w:type="dxa" w:w="2351"/>
          </w:tcPr>
          <w:p>
            <w:pPr>
              <w:jc w:val="left"/>
            </w:pPr>
            <w:r/>
            <w:r>
              <w:rPr>
                <w:rFonts w:eastAsia="Times New Roman"/>
                <w:rFonts w:ascii="Times New Roman" w:hAnsi="Times New Roman"/>
                <w:b w:val="0"/>
                <w:sz w:val="20"/>
              </w:rPr>
              <w:t>$0.000075</w:t>
            </w:r>
          </w:p>
        </w:tc>
        <w:tc>
          <w:tcPr>
            <w:tcW w:type="dxa" w:w="2351"/>
          </w:tcPr>
          <w:p>
            <w:pPr>
              <w:jc w:val="left"/>
            </w:pPr>
            <w:r/>
            <w:r>
              <w:rPr>
                <w:rFonts w:eastAsia="Times New Roman"/>
                <w:rFonts w:ascii="Times New Roman" w:hAnsi="Times New Roman"/>
                <w:b w:val="0"/>
                <w:sz w:val="20"/>
              </w:rPr>
              <w:t>$0.0003</w:t>
            </w:r>
          </w:p>
        </w:tc>
        <w:tc>
          <w:tcPr>
            <w:tcW w:type="dxa" w:w="2351"/>
          </w:tcPr>
          <w:p>
            <w:pPr>
              <w:jc w:val="left"/>
            </w:pPr>
            <w:r/>
            <w:r>
              <w:rPr>
                <w:rFonts w:eastAsia="Times New Roman"/>
                <w:rFonts w:ascii="Times New Roman" w:hAnsi="Times New Roman"/>
                <w:b w:val="0"/>
                <w:sz w:val="20"/>
              </w:rPr>
              <w:t>0.873</w:t>
            </w:r>
          </w:p>
        </w:tc>
      </w:tr>
      <w:tr>
        <w:tc>
          <w:tcPr>
            <w:tcW w:type="dxa" w:w="2351"/>
          </w:tcPr>
          <w:p>
            <w:pPr>
              <w:jc w:val="left"/>
            </w:pPr>
            <w:r/>
            <w:r>
              <w:rPr>
                <w:rFonts w:eastAsia="Times New Roman"/>
                <w:rFonts w:ascii="Times New Roman" w:hAnsi="Times New Roman"/>
                <w:b w:val="0"/>
                <w:sz w:val="20"/>
              </w:rPr>
              <w:t>Claude 3.5 Sonnet</w:t>
            </w:r>
          </w:p>
        </w:tc>
        <w:tc>
          <w:tcPr>
            <w:tcW w:type="dxa" w:w="2351"/>
          </w:tcPr>
          <w:p>
            <w:pPr>
              <w:jc w:val="left"/>
            </w:pPr>
            <w:r/>
            <w:r>
              <w:rPr>
                <w:rFonts w:eastAsia="Times New Roman"/>
                <w:rFonts w:ascii="Times New Roman" w:hAnsi="Times New Roman"/>
                <w:b w:val="0"/>
                <w:sz w:val="20"/>
              </w:rPr>
              <w:t>$0.003</w:t>
            </w:r>
          </w:p>
        </w:tc>
        <w:tc>
          <w:tcPr>
            <w:tcW w:type="dxa" w:w="2351"/>
          </w:tcPr>
          <w:p>
            <w:pPr>
              <w:jc w:val="left"/>
            </w:pPr>
            <w:r/>
            <w:r>
              <w:rPr>
                <w:rFonts w:eastAsia="Times New Roman"/>
                <w:rFonts w:ascii="Times New Roman" w:hAnsi="Times New Roman"/>
                <w:b w:val="0"/>
                <w:sz w:val="20"/>
              </w:rPr>
              <w:t>$0.015</w:t>
            </w:r>
          </w:p>
        </w:tc>
        <w:tc>
          <w:tcPr>
            <w:tcW w:type="dxa" w:w="2351"/>
          </w:tcPr>
          <w:p>
            <w:pPr>
              <w:jc w:val="left"/>
            </w:pPr>
            <w:r/>
            <w:r>
              <w:rPr>
                <w:rFonts w:eastAsia="Times New Roman"/>
                <w:rFonts w:ascii="Times New Roman" w:hAnsi="Times New Roman"/>
                <w:b w:val="0"/>
                <w:sz w:val="20"/>
              </w:rPr>
              <w:t>0.893</w:t>
            </w:r>
          </w:p>
        </w:tc>
      </w:tr>
      <w:tr>
        <w:tc>
          <w:tcPr>
            <w:tcW w:type="dxa" w:w="2351"/>
          </w:tcPr>
          <w:p>
            <w:pPr>
              <w:jc w:val="left"/>
            </w:pPr>
            <w:r/>
            <w:r>
              <w:rPr>
                <w:rFonts w:eastAsia="Times New Roman"/>
                <w:rFonts w:ascii="Times New Roman" w:hAnsi="Times New Roman"/>
                <w:b w:val="0"/>
                <w:sz w:val="20"/>
              </w:rPr>
              <w:t>GPT-4o-mini</w:t>
            </w:r>
          </w:p>
        </w:tc>
        <w:tc>
          <w:tcPr>
            <w:tcW w:type="dxa" w:w="2351"/>
          </w:tcPr>
          <w:p>
            <w:pPr>
              <w:jc w:val="left"/>
            </w:pPr>
            <w:r/>
            <w:r>
              <w:rPr>
                <w:rFonts w:eastAsia="Times New Roman"/>
                <w:rFonts w:ascii="Times New Roman" w:hAnsi="Times New Roman"/>
                <w:b w:val="0"/>
                <w:sz w:val="20"/>
              </w:rPr>
              <w:t>$0.00015</w:t>
            </w:r>
          </w:p>
        </w:tc>
        <w:tc>
          <w:tcPr>
            <w:tcW w:type="dxa" w:w="2351"/>
          </w:tcPr>
          <w:p>
            <w:pPr>
              <w:jc w:val="left"/>
            </w:pPr>
            <w:r/>
            <w:r>
              <w:rPr>
                <w:rFonts w:eastAsia="Times New Roman"/>
                <w:rFonts w:ascii="Times New Roman" w:hAnsi="Times New Roman"/>
                <w:b w:val="0"/>
                <w:sz w:val="20"/>
              </w:rPr>
              <w:t>$0.0006</w:t>
            </w:r>
          </w:p>
        </w:tc>
        <w:tc>
          <w:tcPr>
            <w:tcW w:type="dxa" w:w="2351"/>
          </w:tcPr>
          <w:p>
            <w:pPr>
              <w:jc w:val="left"/>
            </w:pPr>
            <w:r/>
            <w:r>
              <w:rPr>
                <w:rFonts w:eastAsia="Times New Roman"/>
                <w:rFonts w:ascii="Times New Roman" w:hAnsi="Times New Roman"/>
                <w:b w:val="0"/>
                <w:sz w:val="20"/>
              </w:rPr>
              <w:t>0.833</w:t>
            </w:r>
          </w:p>
        </w:tc>
      </w:tr>
      <w:tr>
        <w:tc>
          <w:tcPr>
            <w:tcW w:type="dxa" w:w="2351"/>
          </w:tcPr>
          <w:p>
            <w:pPr>
              <w:jc w:val="left"/>
            </w:pPr>
            <w:r/>
            <w:r>
              <w:rPr>
                <w:rFonts w:eastAsia="Times New Roman"/>
                <w:rFonts w:ascii="Times New Roman" w:hAnsi="Times New Roman"/>
                <w:b w:val="0"/>
                <w:sz w:val="20"/>
              </w:rPr>
              <w:t>Llama 3.2 (local)</w:t>
            </w:r>
          </w:p>
        </w:tc>
        <w:tc>
          <w:tcPr>
            <w:tcW w:type="dxa" w:w="2351"/>
          </w:tcPr>
          <w:p>
            <w:pPr>
              <w:jc w:val="left"/>
            </w:pPr>
            <w:r/>
            <w:r>
              <w:rPr>
                <w:rFonts w:eastAsia="Times New Roman"/>
                <w:rFonts w:ascii="Times New Roman" w:hAnsi="Times New Roman"/>
                <w:b w:val="0"/>
                <w:sz w:val="20"/>
              </w:rPr>
              <w:t>Miễn phí (infra)</w:t>
            </w:r>
          </w:p>
        </w:tc>
        <w:tc>
          <w:tcPr>
            <w:tcW w:type="dxa" w:w="2351"/>
          </w:tcPr>
          <w:p>
            <w:pPr>
              <w:jc w:val="left"/>
            </w:pPr>
            <w:r/>
            <w:r>
              <w:rPr>
                <w:rFonts w:eastAsia="Times New Roman"/>
                <w:rFonts w:ascii="Times New Roman" w:hAnsi="Times New Roman"/>
                <w:b w:val="0"/>
                <w:sz w:val="20"/>
              </w:rPr>
              <w:t>Miễn phí (infra)</w:t>
            </w:r>
          </w:p>
        </w:tc>
        <w:tc>
          <w:tcPr>
            <w:tcW w:type="dxa" w:w="2351"/>
          </w:tcPr>
          <w:p>
            <w:pPr>
              <w:jc w:val="left"/>
            </w:pPr>
            <w:r/>
            <w:r>
              <w:rPr>
                <w:rFonts w:eastAsia="Times New Roman"/>
                <w:rFonts w:ascii="Times New Roman" w:hAnsi="Times New Roman"/>
                <w:b w:val="0"/>
                <w:sz w:val="20"/>
              </w:rPr>
              <w:t>0.723</w:t>
            </w:r>
          </w:p>
        </w:tc>
      </w:tr>
    </w:tbl>
    <w:p>
      <w:pPr>
        <w:spacing w:after="120"/>
        <w:ind w:firstLine="420"/>
        <w:jc w:val="both"/>
      </w:pPr>
      <w:r>
        <w:rPr>
          <w:rFonts w:eastAsia="Times New Roman"/>
          <w:rFonts w:ascii="Times New Roman" w:hAnsi="Times New Roman"/>
          <w:sz w:val="26"/>
        </w:rPr>
        <w:t>Nhận xét:</w:t>
      </w:r>
    </w:p>
    <w:p>
      <w:pPr>
        <w:spacing w:after="120"/>
        <w:ind w:firstLine="420"/>
        <w:jc w:val="both"/>
      </w:pPr>
      <w:r>
        <w:rPr>
          <w:rFonts w:eastAsia="Times New Roman"/>
          <w:rFonts w:ascii="Times New Roman" w:hAnsi="Times New Roman"/>
          <w:sz w:val="26"/>
        </w:rPr>
        <w:t>- Gemini 2.5 Flash là lựa chọn tối ưu về chi phí-chất lượng: rẻ hơn GPT-4o-mini ~50% trong khi chất lượng cao hơn</w:t>
      </w:r>
    </w:p>
    <w:p>
      <w:pPr>
        <w:spacing w:after="120"/>
        <w:ind w:firstLine="420"/>
        <w:jc w:val="both"/>
      </w:pPr>
      <w:r>
        <w:rPr>
          <w:rFonts w:eastAsia="Times New Roman"/>
          <w:rFonts w:ascii="Times New Roman" w:hAnsi="Times New Roman"/>
          <w:sz w:val="26"/>
        </w:rPr>
        <w:t>- Llama 3.2 local là giải pháp cho doanh nghiệp cần bảo mật dữ liệu tối đa, chấp nhận chất lượng thấp hơn một chút</w:t>
      </w:r>
    </w:p>
    <w:p>
      <w:pPr>
        <w:spacing w:after="120"/>
        <w:ind w:firstLine="420"/>
        <w:jc w:val="both"/>
      </w:pPr>
      <w:r>
        <w:rPr>
          <w:rFonts w:eastAsia="Times New Roman"/>
          <w:rFonts w:ascii="Times New Roman" w:hAnsi="Times New Roman"/>
          <w:sz w:val="26"/>
        </w:rPr>
        <w:t>- Với 1.000 query/tháng, chi phí Gemini Flash chỉ ~$0.5/tháng (rất tiết kiệm)</w:t>
      </w:r>
    </w:p>
    <w:p>
      <w:pPr>
        <w:spacing w:before="120" w:after="80"/>
        <w:jc w:val="left"/>
      </w:pPr>
      <w:r>
        <w:rPr>
          <w:rFonts w:eastAsia="Times New Roman"/>
          <w:rFonts w:ascii="Times New Roman" w:hAnsi="Times New Roman"/>
          <w:b/>
          <w:sz w:val="26"/>
        </w:rPr>
        <w:t>3.3.6. Tổng hợp kết quả đánh giá</w:t>
      </w:r>
    </w:p>
    <w:p>
      <w:pPr>
        <w:spacing w:after="120"/>
        <w:ind w:firstLine="420"/>
        <w:jc w:val="both"/>
      </w:pPr>
      <w:r>
        <w:rPr>
          <w:rFonts w:eastAsia="Times New Roman"/>
          <w:rFonts w:ascii="Times New Roman" w:hAnsi="Times New Roman"/>
          <w:sz w:val="26"/>
        </w:rPr>
        <w:t>Bảng 3.12. Tổng hợp kết quả theo các kịch bản thực nghiệm</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eastAsia="Times New Roman"/>
                <w:rFonts w:ascii="Times New Roman" w:hAnsi="Times New Roman"/>
                <w:b/>
                <w:sz w:val="22"/>
              </w:rPr>
              <w:t>Tiêu chí</w:t>
            </w:r>
          </w:p>
        </w:tc>
        <w:tc>
          <w:tcPr>
            <w:tcW w:type="dxa" w:w="1568"/>
          </w:tcPr>
          <w:p>
            <w:pPr>
              <w:jc w:val="center"/>
            </w:pPr>
            <w:r/>
            <w:r>
              <w:rPr>
                <w:rFonts w:eastAsia="Times New Roman"/>
                <w:rFonts w:ascii="Times New Roman" w:hAnsi="Times New Roman"/>
                <w:b/>
                <w:sz w:val="22"/>
              </w:rPr>
              <w:t>K1</w:t>
            </w:r>
          </w:p>
        </w:tc>
        <w:tc>
          <w:tcPr>
            <w:tcW w:type="dxa" w:w="1568"/>
          </w:tcPr>
          <w:p>
            <w:pPr>
              <w:jc w:val="center"/>
            </w:pPr>
            <w:r/>
            <w:r>
              <w:rPr>
                <w:rFonts w:eastAsia="Times New Roman"/>
                <w:rFonts w:ascii="Times New Roman" w:hAnsi="Times New Roman"/>
                <w:b/>
                <w:sz w:val="22"/>
              </w:rPr>
              <w:t>K2</w:t>
            </w:r>
          </w:p>
        </w:tc>
        <w:tc>
          <w:tcPr>
            <w:tcW w:type="dxa" w:w="1568"/>
          </w:tcPr>
          <w:p>
            <w:pPr>
              <w:jc w:val="center"/>
            </w:pPr>
            <w:r/>
            <w:r>
              <w:rPr>
                <w:rFonts w:eastAsia="Times New Roman"/>
                <w:rFonts w:ascii="Times New Roman" w:hAnsi="Times New Roman"/>
                <w:b/>
                <w:sz w:val="22"/>
              </w:rPr>
              <w:t>K3</w:t>
            </w:r>
          </w:p>
        </w:tc>
        <w:tc>
          <w:tcPr>
            <w:tcW w:type="dxa" w:w="1568"/>
          </w:tcPr>
          <w:p>
            <w:pPr>
              <w:jc w:val="center"/>
            </w:pPr>
            <w:r/>
            <w:r>
              <w:rPr>
                <w:rFonts w:eastAsia="Times New Roman"/>
                <w:rFonts w:ascii="Times New Roman" w:hAnsi="Times New Roman"/>
                <w:b/>
                <w:sz w:val="22"/>
              </w:rPr>
              <w:t>K4</w:t>
            </w:r>
          </w:p>
        </w:tc>
        <w:tc>
          <w:tcPr>
            <w:tcW w:type="dxa" w:w="1568"/>
          </w:tcPr>
          <w:p>
            <w:pPr>
              <w:jc w:val="center"/>
            </w:pPr>
            <w:r/>
            <w:r>
              <w:rPr>
                <w:rFonts w:eastAsia="Times New Roman"/>
                <w:rFonts w:ascii="Times New Roman" w:hAnsi="Times New Roman"/>
                <w:b/>
                <w:sz w:val="22"/>
              </w:rPr>
              <w:t>Trung bình</w:t>
            </w:r>
          </w:p>
        </w:tc>
      </w:tr>
      <w:tr>
        <w:tc>
          <w:tcPr>
            <w:tcW w:type="dxa" w:w="1568"/>
          </w:tcPr>
          <w:p>
            <w:pPr>
              <w:jc w:val="left"/>
            </w:pPr>
            <w:r/>
            <w:r>
              <w:rPr>
                <w:rFonts w:eastAsia="Times New Roman"/>
                <w:rFonts w:ascii="Times New Roman" w:hAnsi="Times New Roman"/>
                <w:b w:val="0"/>
                <w:sz w:val="20"/>
              </w:rPr>
              <w:t>Độ chính xác</w:t>
            </w:r>
          </w:p>
        </w:tc>
        <w:tc>
          <w:tcPr>
            <w:tcW w:type="dxa" w:w="1568"/>
          </w:tcPr>
          <w:p>
            <w:pPr>
              <w:jc w:val="left"/>
            </w:pPr>
            <w:r/>
            <w:r>
              <w:rPr>
                <w:rFonts w:eastAsia="Times New Roman"/>
                <w:rFonts w:ascii="Times New Roman" w:hAnsi="Times New Roman"/>
                <w:b w:val="0"/>
                <w:sz w:val="20"/>
              </w:rPr>
              <w:t>100%</w:t>
            </w:r>
          </w:p>
        </w:tc>
        <w:tc>
          <w:tcPr>
            <w:tcW w:type="dxa" w:w="1568"/>
          </w:tcPr>
          <w:p>
            <w:pPr>
              <w:jc w:val="left"/>
            </w:pPr>
            <w:r/>
            <w:r>
              <w:rPr>
                <w:rFonts w:eastAsia="Times New Roman"/>
                <w:rFonts w:ascii="Times New Roman" w:hAnsi="Times New Roman"/>
                <w:b w:val="0"/>
                <w:sz w:val="20"/>
              </w:rPr>
              <w:t>100%</w:t>
            </w:r>
          </w:p>
        </w:tc>
        <w:tc>
          <w:tcPr>
            <w:tcW w:type="dxa" w:w="1568"/>
          </w:tcPr>
          <w:p>
            <w:pPr>
              <w:jc w:val="left"/>
            </w:pPr>
            <w:r/>
            <w:r>
              <w:rPr>
                <w:rFonts w:eastAsia="Times New Roman"/>
                <w:rFonts w:ascii="Times New Roman" w:hAnsi="Times New Roman"/>
                <w:b w:val="0"/>
                <w:sz w:val="20"/>
              </w:rPr>
              <w:t>80%</w:t>
            </w:r>
          </w:p>
        </w:tc>
        <w:tc>
          <w:tcPr>
            <w:tcW w:type="dxa" w:w="1568"/>
          </w:tcPr>
          <w:p>
            <w:pPr>
              <w:jc w:val="left"/>
            </w:pPr>
            <w:r/>
            <w:r>
              <w:rPr>
                <w:rFonts w:eastAsia="Times New Roman"/>
                <w:rFonts w:ascii="Times New Roman" w:hAnsi="Times New Roman"/>
                <w:b w:val="0"/>
                <w:sz w:val="20"/>
              </w:rPr>
              <w:t>60%</w:t>
            </w:r>
          </w:p>
        </w:tc>
        <w:tc>
          <w:tcPr>
            <w:tcW w:type="dxa" w:w="1568"/>
          </w:tcPr>
          <w:p>
            <w:pPr>
              <w:jc w:val="left"/>
            </w:pPr>
            <w:r/>
            <w:r>
              <w:rPr>
                <w:rFonts w:eastAsia="Times New Roman"/>
                <w:rFonts w:ascii="Times New Roman" w:hAnsi="Times New Roman"/>
                <w:b w:val="0"/>
                <w:sz w:val="20"/>
              </w:rPr>
              <w:t>85%</w:t>
            </w:r>
          </w:p>
        </w:tc>
      </w:tr>
      <w:tr>
        <w:tc>
          <w:tcPr>
            <w:tcW w:type="dxa" w:w="1568"/>
          </w:tcPr>
          <w:p>
            <w:pPr>
              <w:jc w:val="left"/>
            </w:pPr>
            <w:r/>
            <w:r>
              <w:rPr>
                <w:rFonts w:eastAsia="Times New Roman"/>
                <w:rFonts w:ascii="Times New Roman" w:hAnsi="Times New Roman"/>
                <w:b w:val="0"/>
                <w:sz w:val="20"/>
              </w:rPr>
              <w:t>Thời gian phản hồi (s)</w:t>
            </w:r>
          </w:p>
        </w:tc>
        <w:tc>
          <w:tcPr>
            <w:tcW w:type="dxa" w:w="1568"/>
          </w:tcPr>
          <w:p>
            <w:pPr>
              <w:jc w:val="left"/>
            </w:pPr>
            <w:r/>
            <w:r>
              <w:rPr>
                <w:rFonts w:eastAsia="Times New Roman"/>
                <w:rFonts w:ascii="Times New Roman" w:hAnsi="Times New Roman"/>
                <w:b w:val="0"/>
                <w:sz w:val="20"/>
              </w:rPr>
              <w:t>1.8</w:t>
            </w:r>
          </w:p>
        </w:tc>
        <w:tc>
          <w:tcPr>
            <w:tcW w:type="dxa" w:w="1568"/>
          </w:tcPr>
          <w:p>
            <w:pPr>
              <w:jc w:val="left"/>
            </w:pPr>
            <w:r/>
            <w:r>
              <w:rPr>
                <w:rFonts w:eastAsia="Times New Roman"/>
                <w:rFonts w:ascii="Times New Roman" w:hAnsi="Times New Roman"/>
                <w:b w:val="0"/>
                <w:sz w:val="20"/>
              </w:rPr>
              <w:t>2.3</w:t>
            </w:r>
          </w:p>
        </w:tc>
        <w:tc>
          <w:tcPr>
            <w:tcW w:type="dxa" w:w="1568"/>
          </w:tcPr>
          <w:p>
            <w:pPr>
              <w:jc w:val="left"/>
            </w:pPr>
            <w:r/>
            <w:r>
              <w:rPr>
                <w:rFonts w:eastAsia="Times New Roman"/>
                <w:rFonts w:ascii="Times New Roman" w:hAnsi="Times New Roman"/>
                <w:b w:val="0"/>
                <w:sz w:val="20"/>
              </w:rPr>
              <w:t>6.5</w:t>
            </w:r>
          </w:p>
        </w:tc>
        <w:tc>
          <w:tcPr>
            <w:tcW w:type="dxa" w:w="1568"/>
          </w:tcPr>
          <w:p>
            <w:pPr>
              <w:jc w:val="left"/>
            </w:pPr>
            <w:r/>
            <w:r>
              <w:rPr>
                <w:rFonts w:eastAsia="Times New Roman"/>
                <w:rFonts w:ascii="Times New Roman" w:hAnsi="Times New Roman"/>
                <w:b w:val="0"/>
                <w:sz w:val="20"/>
              </w:rPr>
              <w:t>11.2</w:t>
            </w:r>
          </w:p>
        </w:tc>
        <w:tc>
          <w:tcPr>
            <w:tcW w:type="dxa" w:w="1568"/>
          </w:tcPr>
          <w:p>
            <w:pPr>
              <w:jc w:val="left"/>
            </w:pPr>
            <w:r/>
            <w:r>
              <w:rPr>
                <w:rFonts w:eastAsia="Times New Roman"/>
                <w:rFonts w:ascii="Times New Roman" w:hAnsi="Times New Roman"/>
                <w:b w:val="0"/>
                <w:sz w:val="20"/>
              </w:rPr>
              <w:t>5.45</w:t>
            </w:r>
          </w:p>
        </w:tc>
      </w:tr>
      <w:tr>
        <w:tc>
          <w:tcPr>
            <w:tcW w:type="dxa" w:w="1568"/>
          </w:tcPr>
          <w:p>
            <w:pPr>
              <w:jc w:val="left"/>
            </w:pPr>
            <w:r/>
            <w:r>
              <w:rPr>
                <w:rFonts w:eastAsia="Times New Roman"/>
                <w:rFonts w:ascii="Times New Roman" w:hAnsi="Times New Roman"/>
                <w:b w:val="0"/>
                <w:sz w:val="20"/>
              </w:rPr>
              <w:t>Tỷ lệ tool call thành công</w:t>
            </w:r>
          </w:p>
        </w:tc>
        <w:tc>
          <w:tcPr>
            <w:tcW w:type="dxa" w:w="1568"/>
          </w:tcPr>
          <w:p>
            <w:pPr>
              <w:jc w:val="left"/>
            </w:pPr>
            <w:r/>
            <w:r>
              <w:rPr>
                <w:rFonts w:eastAsia="Times New Roman"/>
                <w:rFonts w:ascii="Times New Roman" w:hAnsi="Times New Roman"/>
                <w:b w:val="0"/>
                <w:sz w:val="20"/>
              </w:rPr>
              <w:t>-</w:t>
            </w:r>
          </w:p>
        </w:tc>
        <w:tc>
          <w:tcPr>
            <w:tcW w:type="dxa" w:w="1568"/>
          </w:tcPr>
          <w:p>
            <w:pPr>
              <w:jc w:val="left"/>
            </w:pPr>
            <w:r/>
            <w:r>
              <w:rPr>
                <w:rFonts w:eastAsia="Times New Roman"/>
                <w:rFonts w:ascii="Times New Roman" w:hAnsi="Times New Roman"/>
                <w:b w:val="0"/>
                <w:sz w:val="20"/>
              </w:rPr>
              <w:t>100%</w:t>
            </w:r>
          </w:p>
        </w:tc>
        <w:tc>
          <w:tcPr>
            <w:tcW w:type="dxa" w:w="1568"/>
          </w:tcPr>
          <w:p>
            <w:pPr>
              <w:jc w:val="left"/>
            </w:pPr>
            <w:r/>
            <w:r>
              <w:rPr>
                <w:rFonts w:eastAsia="Times New Roman"/>
                <w:rFonts w:ascii="Times New Roman" w:hAnsi="Times New Roman"/>
                <w:b w:val="0"/>
                <w:sz w:val="20"/>
              </w:rPr>
              <w:t>80%</w:t>
            </w:r>
          </w:p>
        </w:tc>
        <w:tc>
          <w:tcPr>
            <w:tcW w:type="dxa" w:w="1568"/>
          </w:tcPr>
          <w:p>
            <w:pPr>
              <w:jc w:val="left"/>
            </w:pPr>
            <w:r/>
            <w:r>
              <w:rPr>
                <w:rFonts w:eastAsia="Times New Roman"/>
                <w:rFonts w:ascii="Times New Roman" w:hAnsi="Times New Roman"/>
                <w:b w:val="0"/>
                <w:sz w:val="20"/>
              </w:rPr>
              <w:t>75%</w:t>
            </w:r>
          </w:p>
        </w:tc>
        <w:tc>
          <w:tcPr>
            <w:tcW w:type="dxa" w:w="1568"/>
          </w:tcPr>
          <w:p>
            <w:pPr>
              <w:jc w:val="left"/>
            </w:pPr>
            <w:r/>
            <w:r>
              <w:rPr>
                <w:rFonts w:eastAsia="Times New Roman"/>
                <w:rFonts w:ascii="Times New Roman" w:hAnsi="Times New Roman"/>
                <w:b w:val="0"/>
                <w:sz w:val="20"/>
              </w:rPr>
              <w:t>85%</w:t>
            </w:r>
          </w:p>
        </w:tc>
      </w:tr>
      <w:tr>
        <w:tc>
          <w:tcPr>
            <w:tcW w:type="dxa" w:w="1568"/>
          </w:tcPr>
          <w:p>
            <w:pPr>
              <w:jc w:val="left"/>
            </w:pPr>
            <w:r/>
            <w:r>
              <w:rPr>
                <w:rFonts w:eastAsia="Times New Roman"/>
                <w:rFonts w:ascii="Times New Roman" w:hAnsi="Times New Roman"/>
                <w:b w:val="0"/>
                <w:sz w:val="20"/>
              </w:rPr>
              <w:t>Chất lượng RAG (RAGAS)</w:t>
            </w:r>
          </w:p>
        </w:tc>
        <w:tc>
          <w:tcPr>
            <w:tcW w:type="dxa" w:w="1568"/>
          </w:tcPr>
          <w:p>
            <w:pPr>
              <w:jc w:val="left"/>
            </w:pPr>
            <w:r/>
            <w:r>
              <w:rPr>
                <w:rFonts w:eastAsia="Times New Roman"/>
                <w:rFonts w:ascii="Times New Roman" w:hAnsi="Times New Roman"/>
                <w:b w:val="0"/>
                <w:sz w:val="20"/>
              </w:rPr>
              <w:t>0.87</w:t>
            </w:r>
          </w:p>
        </w:tc>
        <w:tc>
          <w:tcPr>
            <w:tcW w:type="dxa" w:w="1568"/>
          </w:tcPr>
          <w:p>
            <w:pPr>
              <w:jc w:val="left"/>
            </w:pPr>
            <w:r/>
            <w:r>
              <w:rPr>
                <w:rFonts w:eastAsia="Times New Roman"/>
                <w:rFonts w:ascii="Times New Roman" w:hAnsi="Times New Roman"/>
                <w:b w:val="0"/>
                <w:sz w:val="20"/>
              </w:rPr>
              <w:t>0.87</w:t>
            </w:r>
          </w:p>
        </w:tc>
        <w:tc>
          <w:tcPr>
            <w:tcW w:type="dxa" w:w="1568"/>
          </w:tcPr>
          <w:p>
            <w:pPr>
              <w:jc w:val="left"/>
            </w:pPr>
            <w:r/>
            <w:r>
              <w:rPr>
                <w:rFonts w:eastAsia="Times New Roman"/>
                <w:rFonts w:ascii="Times New Roman" w:hAnsi="Times New Roman"/>
                <w:b w:val="0"/>
                <w:sz w:val="20"/>
              </w:rPr>
              <w:t>0.87</w:t>
            </w:r>
          </w:p>
        </w:tc>
        <w:tc>
          <w:tcPr>
            <w:tcW w:type="dxa" w:w="1568"/>
          </w:tcPr>
          <w:p>
            <w:pPr>
              <w:jc w:val="left"/>
            </w:pPr>
            <w:r/>
            <w:r>
              <w:rPr>
                <w:rFonts w:eastAsia="Times New Roman"/>
                <w:rFonts w:ascii="Times New Roman" w:hAnsi="Times New Roman"/>
                <w:b w:val="0"/>
                <w:sz w:val="20"/>
              </w:rPr>
              <w:t>0.87</w:t>
            </w:r>
          </w:p>
        </w:tc>
        <w:tc>
          <w:tcPr>
            <w:tcW w:type="dxa" w:w="1568"/>
          </w:tcPr>
          <w:p>
            <w:pPr>
              <w:jc w:val="left"/>
            </w:pPr>
            <w:r/>
            <w:r>
              <w:rPr>
                <w:rFonts w:eastAsia="Times New Roman"/>
                <w:rFonts w:ascii="Times New Roman" w:hAnsi="Times New Roman"/>
                <w:b w:val="0"/>
                <w:sz w:val="20"/>
              </w:rPr>
              <w:t>0.87</w:t>
            </w:r>
          </w:p>
        </w:tc>
      </w:tr>
    </w:tbl>
    <w:p>
      <w:pPr>
        <w:spacing w:after="120"/>
        <w:ind w:firstLine="420"/>
        <w:jc w:val="both"/>
      </w:pPr>
      <w:r>
        <w:rPr>
          <w:rFonts w:eastAsia="Times New Roman"/>
          <w:rFonts w:ascii="Times New Roman" w:hAnsi="Times New Roman"/>
          <w:sz w:val="26"/>
        </w:rPr>
        <w:t>Bảng 3.13. Tổng hợp thời gian phản hồi theo layer</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eastAsia="Times New Roman"/>
                <w:rFonts w:ascii="Times New Roman" w:hAnsi="Times New Roman"/>
                <w:b/>
                <w:sz w:val="22"/>
              </w:rPr>
              <w:t>Layer</w:t>
            </w:r>
          </w:p>
        </w:tc>
        <w:tc>
          <w:tcPr>
            <w:tcW w:type="dxa" w:w="3135"/>
          </w:tcPr>
          <w:p>
            <w:pPr>
              <w:jc w:val="center"/>
            </w:pPr>
            <w:r/>
            <w:r>
              <w:rPr>
                <w:rFonts w:eastAsia="Times New Roman"/>
                <w:rFonts w:ascii="Times New Roman" w:hAnsi="Times New Roman"/>
                <w:b/>
                <w:sz w:val="22"/>
              </w:rPr>
              <w:t>Thời gian trung bình (ms)</w:t>
            </w:r>
          </w:p>
        </w:tc>
        <w:tc>
          <w:tcPr>
            <w:tcW w:type="dxa" w:w="3135"/>
          </w:tcPr>
          <w:p>
            <w:pPr>
              <w:jc w:val="center"/>
            </w:pPr>
            <w:r/>
            <w:r>
              <w:rPr>
                <w:rFonts w:eastAsia="Times New Roman"/>
                <w:rFonts w:ascii="Times New Roman" w:hAnsi="Times New Roman"/>
                <w:b/>
                <w:sz w:val="22"/>
              </w:rPr>
              <w:t>Đóng góp %</w:t>
            </w:r>
          </w:p>
        </w:tc>
      </w:tr>
      <w:tr>
        <w:tc>
          <w:tcPr>
            <w:tcW w:type="dxa" w:w="3135"/>
          </w:tcPr>
          <w:p>
            <w:pPr>
              <w:jc w:val="left"/>
            </w:pPr>
            <w:r/>
            <w:r>
              <w:rPr>
                <w:rFonts w:eastAsia="Times New Roman"/>
                <w:rFonts w:ascii="Times New Roman" w:hAnsi="Times New Roman"/>
                <w:b w:val="0"/>
                <w:sz w:val="20"/>
              </w:rPr>
              <w:t>AI Gateway</w:t>
            </w:r>
          </w:p>
        </w:tc>
        <w:tc>
          <w:tcPr>
            <w:tcW w:type="dxa" w:w="3135"/>
          </w:tcPr>
          <w:p>
            <w:pPr>
              <w:jc w:val="left"/>
            </w:pPr>
            <w:r/>
            <w:r>
              <w:rPr>
                <w:rFonts w:eastAsia="Times New Roman"/>
                <w:rFonts w:ascii="Times New Roman" w:hAnsi="Times New Roman"/>
                <w:b w:val="0"/>
                <w:sz w:val="20"/>
              </w:rPr>
              <w:t>12</w:t>
            </w:r>
          </w:p>
        </w:tc>
        <w:tc>
          <w:tcPr>
            <w:tcW w:type="dxa" w:w="3135"/>
          </w:tcPr>
          <w:p>
            <w:pPr>
              <w:jc w:val="left"/>
            </w:pPr>
            <w:r/>
            <w:r>
              <w:rPr>
                <w:rFonts w:eastAsia="Times New Roman"/>
                <w:rFonts w:ascii="Times New Roman" w:hAnsi="Times New Roman"/>
                <w:b w:val="0"/>
                <w:sz w:val="20"/>
              </w:rPr>
              <w:t>0.7%</w:t>
            </w:r>
          </w:p>
        </w:tc>
      </w:tr>
      <w:tr>
        <w:tc>
          <w:tcPr>
            <w:tcW w:type="dxa" w:w="3135"/>
          </w:tcPr>
          <w:p>
            <w:pPr>
              <w:jc w:val="left"/>
            </w:pPr>
            <w:r/>
            <w:r>
              <w:rPr>
                <w:rFonts w:eastAsia="Times New Roman"/>
                <w:rFonts w:ascii="Times New Roman" w:hAnsi="Times New Roman"/>
                <w:b w:val="0"/>
                <w:sz w:val="20"/>
              </w:rPr>
              <w:t>Intent Router</w:t>
            </w:r>
          </w:p>
        </w:tc>
        <w:tc>
          <w:tcPr>
            <w:tcW w:type="dxa" w:w="3135"/>
          </w:tcPr>
          <w:p>
            <w:pPr>
              <w:jc w:val="left"/>
            </w:pPr>
            <w:r/>
            <w:r>
              <w:rPr>
                <w:rFonts w:eastAsia="Times New Roman"/>
                <w:rFonts w:ascii="Times New Roman" w:hAnsi="Times New Roman"/>
                <w:b w:val="0"/>
                <w:sz w:val="20"/>
              </w:rPr>
              <w:t>850</w:t>
            </w:r>
          </w:p>
        </w:tc>
        <w:tc>
          <w:tcPr>
            <w:tcW w:type="dxa" w:w="3135"/>
          </w:tcPr>
          <w:p>
            <w:pPr>
              <w:jc w:val="left"/>
            </w:pPr>
            <w:r/>
            <w:r>
              <w:rPr>
                <w:rFonts w:eastAsia="Times New Roman"/>
                <w:rFonts w:ascii="Times New Roman" w:hAnsi="Times New Roman"/>
                <w:b w:val="0"/>
                <w:sz w:val="20"/>
              </w:rPr>
              <w:t>47.2%</w:t>
            </w:r>
          </w:p>
        </w:tc>
      </w:tr>
      <w:tr>
        <w:tc>
          <w:tcPr>
            <w:tcW w:type="dxa" w:w="3135"/>
          </w:tcPr>
          <w:p>
            <w:pPr>
              <w:jc w:val="left"/>
            </w:pPr>
            <w:r/>
            <w:r>
              <w:rPr>
                <w:rFonts w:eastAsia="Times New Roman"/>
                <w:rFonts w:ascii="Times New Roman" w:hAnsi="Times New Roman"/>
                <w:b w:val="0"/>
                <w:sz w:val="20"/>
              </w:rPr>
              <w:t>Tool Execution (MCP)</w:t>
            </w:r>
          </w:p>
        </w:tc>
        <w:tc>
          <w:tcPr>
            <w:tcW w:type="dxa" w:w="3135"/>
          </w:tcPr>
          <w:p>
            <w:pPr>
              <w:jc w:val="left"/>
            </w:pPr>
            <w:r/>
            <w:r>
              <w:rPr>
                <w:rFonts w:eastAsia="Times New Roman"/>
                <w:rFonts w:ascii="Times New Roman" w:hAnsi="Times New Roman"/>
                <w:b w:val="0"/>
                <w:sz w:val="20"/>
              </w:rPr>
              <w:t>127</w:t>
            </w:r>
          </w:p>
        </w:tc>
        <w:tc>
          <w:tcPr>
            <w:tcW w:type="dxa" w:w="3135"/>
          </w:tcPr>
          <w:p>
            <w:pPr>
              <w:jc w:val="left"/>
            </w:pPr>
            <w:r/>
            <w:r>
              <w:rPr>
                <w:rFonts w:eastAsia="Times New Roman"/>
                <w:rFonts w:ascii="Times New Roman" w:hAnsi="Times New Roman"/>
                <w:b w:val="0"/>
                <w:sz w:val="20"/>
              </w:rPr>
              <w:t>7.1%</w:t>
            </w:r>
          </w:p>
        </w:tc>
      </w:tr>
      <w:tr>
        <w:tc>
          <w:tcPr>
            <w:tcW w:type="dxa" w:w="3135"/>
          </w:tcPr>
          <w:p>
            <w:pPr>
              <w:jc w:val="left"/>
            </w:pPr>
            <w:r/>
            <w:r>
              <w:rPr>
                <w:rFonts w:eastAsia="Times New Roman"/>
                <w:rFonts w:ascii="Times New Roman" w:hAnsi="Times New Roman"/>
                <w:b w:val="0"/>
                <w:sz w:val="20"/>
              </w:rPr>
              <w:t>RAG Retrieval</w:t>
            </w:r>
          </w:p>
        </w:tc>
        <w:tc>
          <w:tcPr>
            <w:tcW w:type="dxa" w:w="3135"/>
          </w:tcPr>
          <w:p>
            <w:pPr>
              <w:jc w:val="left"/>
            </w:pPr>
            <w:r/>
            <w:r>
              <w:rPr>
                <w:rFonts w:eastAsia="Times New Roman"/>
                <w:rFonts w:ascii="Times New Roman" w:hAnsi="Times New Roman"/>
                <w:b w:val="0"/>
                <w:sz w:val="20"/>
              </w:rPr>
              <w:t>320</w:t>
            </w:r>
          </w:p>
        </w:tc>
        <w:tc>
          <w:tcPr>
            <w:tcW w:type="dxa" w:w="3135"/>
          </w:tcPr>
          <w:p>
            <w:pPr>
              <w:jc w:val="left"/>
            </w:pPr>
            <w:r/>
            <w:r>
              <w:rPr>
                <w:rFonts w:eastAsia="Times New Roman"/>
                <w:rFonts w:ascii="Times New Roman" w:hAnsi="Times New Roman"/>
                <w:b w:val="0"/>
                <w:sz w:val="20"/>
              </w:rPr>
              <w:t>17.8%</w:t>
            </w:r>
          </w:p>
        </w:tc>
      </w:tr>
      <w:tr>
        <w:tc>
          <w:tcPr>
            <w:tcW w:type="dxa" w:w="3135"/>
          </w:tcPr>
          <w:p>
            <w:pPr>
              <w:jc w:val="left"/>
            </w:pPr>
            <w:r/>
            <w:r>
              <w:rPr>
                <w:rFonts w:eastAsia="Times New Roman"/>
                <w:rFonts w:ascii="Times New Roman" w:hAnsi="Times New Roman"/>
                <w:b w:val="0"/>
                <w:sz w:val="20"/>
              </w:rPr>
              <w:t>LLM Generation</w:t>
            </w:r>
          </w:p>
        </w:tc>
        <w:tc>
          <w:tcPr>
            <w:tcW w:type="dxa" w:w="3135"/>
          </w:tcPr>
          <w:p>
            <w:pPr>
              <w:jc w:val="left"/>
            </w:pPr>
            <w:r/>
            <w:r>
              <w:rPr>
                <w:rFonts w:eastAsia="Times New Roman"/>
                <w:rFonts w:ascii="Times New Roman" w:hAnsi="Times New Roman"/>
                <w:b w:val="0"/>
                <w:sz w:val="20"/>
              </w:rPr>
              <w:t>500</w:t>
            </w:r>
          </w:p>
        </w:tc>
        <w:tc>
          <w:tcPr>
            <w:tcW w:type="dxa" w:w="3135"/>
          </w:tcPr>
          <w:p>
            <w:pPr>
              <w:jc w:val="left"/>
            </w:pPr>
            <w:r/>
            <w:r>
              <w:rPr>
                <w:rFonts w:eastAsia="Times New Roman"/>
                <w:rFonts w:ascii="Times New Roman" w:hAnsi="Times New Roman"/>
                <w:b w:val="0"/>
                <w:sz w:val="20"/>
              </w:rPr>
              <w:t>27.8%</w:t>
            </w:r>
          </w:p>
        </w:tc>
      </w:tr>
      <w:tr>
        <w:tc>
          <w:tcPr>
            <w:tcW w:type="dxa" w:w="3135"/>
          </w:tcPr>
          <w:p>
            <w:pPr>
              <w:jc w:val="left"/>
            </w:pPr>
            <w:r/>
            <w:r>
              <w:rPr>
                <w:rFonts w:eastAsia="Times New Roman"/>
                <w:rFonts w:ascii="Times New Roman" w:hAnsi="Times New Roman"/>
                <w:b w:val="0"/>
                <w:sz w:val="20"/>
              </w:rPr>
              <w:t>Khác (DB, cache)</w:t>
            </w:r>
          </w:p>
        </w:tc>
        <w:tc>
          <w:tcPr>
            <w:tcW w:type="dxa" w:w="3135"/>
          </w:tcPr>
          <w:p>
            <w:pPr>
              <w:jc w:val="left"/>
            </w:pPr>
            <w:r/>
            <w:r>
              <w:rPr>
                <w:rFonts w:eastAsia="Times New Roman"/>
                <w:rFonts w:ascii="Times New Roman" w:hAnsi="Times New Roman"/>
                <w:b w:val="0"/>
                <w:sz w:val="20"/>
              </w:rPr>
              <w:t>50</w:t>
            </w:r>
          </w:p>
        </w:tc>
        <w:tc>
          <w:tcPr>
            <w:tcW w:type="dxa" w:w="3135"/>
          </w:tcPr>
          <w:p>
            <w:pPr>
              <w:jc w:val="left"/>
            </w:pPr>
            <w:r/>
            <w:r>
              <w:rPr>
                <w:rFonts w:eastAsia="Times New Roman"/>
                <w:rFonts w:ascii="Times New Roman" w:hAnsi="Times New Roman"/>
                <w:b w:val="0"/>
                <w:sz w:val="20"/>
              </w:rPr>
              <w:t>2.8%</w:t>
            </w:r>
          </w:p>
        </w:tc>
      </w:tr>
      <w:tr>
        <w:tc>
          <w:tcPr>
            <w:tcW w:type="dxa" w:w="3135"/>
          </w:tcPr>
          <w:p>
            <w:pPr>
              <w:jc w:val="left"/>
            </w:pPr>
            <w:r/>
            <w:r>
              <w:rPr>
                <w:rFonts w:eastAsia="Times New Roman"/>
                <w:rFonts w:ascii="Times New Roman" w:hAnsi="Times New Roman"/>
                <w:b w:val="0"/>
                <w:sz w:val="20"/>
              </w:rPr>
              <w:t>**Tổng**</w:t>
            </w:r>
          </w:p>
        </w:tc>
        <w:tc>
          <w:tcPr>
            <w:tcW w:type="dxa" w:w="3135"/>
          </w:tcPr>
          <w:p>
            <w:pPr>
              <w:jc w:val="left"/>
            </w:pPr>
            <w:r/>
            <w:r>
              <w:rPr>
                <w:rFonts w:eastAsia="Times New Roman"/>
                <w:rFonts w:ascii="Times New Roman" w:hAnsi="Times New Roman"/>
                <w:b w:val="0"/>
                <w:sz w:val="20"/>
              </w:rPr>
              <w:t>**1.859**</w:t>
            </w:r>
          </w:p>
        </w:tc>
        <w:tc>
          <w:tcPr>
            <w:tcW w:type="dxa" w:w="3135"/>
          </w:tcPr>
          <w:p>
            <w:pPr>
              <w:jc w:val="left"/>
            </w:pPr>
            <w:r/>
            <w:r>
              <w:rPr>
                <w:rFonts w:eastAsia="Times New Roman"/>
                <w:rFonts w:ascii="Times New Roman" w:hAnsi="Times New Roman"/>
                <w:b w:val="0"/>
                <w:sz w:val="20"/>
              </w:rPr>
              <w:t>**100%**</w:t>
            </w:r>
          </w:p>
        </w:tc>
      </w:tr>
    </w:tbl>
    <w:p>
      <w:pPr>
        <w:spacing w:after="120"/>
        <w:ind w:firstLine="420"/>
        <w:jc w:val="both"/>
      </w:pPr>
      <w:r>
        <w:rPr>
          <w:rFonts w:eastAsia="Times New Roman"/>
          <w:rFonts w:ascii="Times New Roman" w:hAnsi="Times New Roman"/>
          <w:sz w:val="26"/>
        </w:rPr>
        <w:t>Đánh giá tổng thể:</w:t>
      </w:r>
    </w:p>
    <w:p>
      <w:pPr>
        <w:spacing w:after="120"/>
        <w:ind w:firstLine="420"/>
        <w:jc w:val="both"/>
      </w:pPr>
      <w:r>
        <w:rPr>
          <w:rFonts w:eastAsia="Times New Roman"/>
          <w:rFonts w:ascii="Times New Roman" w:hAnsi="Times New Roman"/>
          <w:sz w:val="26"/>
        </w:rPr>
        <w:t>1. Kiến trúc đề xuất khả thi: hệ thống chạy được end-to-end với đầy đủ các layer theo thiết kế</w:t>
      </w:r>
    </w:p>
    <w:p>
      <w:pPr>
        <w:spacing w:after="120"/>
        <w:ind w:firstLine="420"/>
        <w:jc w:val="both"/>
      </w:pPr>
      <w:r>
        <w:rPr>
          <w:rFonts w:eastAsia="Times New Roman"/>
          <w:rFonts w:ascii="Times New Roman" w:hAnsi="Times New Roman"/>
          <w:sz w:val="26"/>
        </w:rPr>
        <w:t>2. Chất lượng truy xuất tốt: điểm RAGAS trung bình 0.87/1.0, đặc biệt Gemini 2.5 Flash đạt 0.873 với chi phí rất thấp</w:t>
      </w:r>
    </w:p>
    <w:p>
      <w:pPr>
        <w:spacing w:after="120"/>
        <w:ind w:firstLine="420"/>
        <w:jc w:val="both"/>
      </w:pPr>
      <w:r>
        <w:rPr>
          <w:rFonts w:eastAsia="Times New Roman"/>
          <w:rFonts w:ascii="Times New Roman" w:hAnsi="Times New Roman"/>
          <w:sz w:val="26"/>
        </w:rPr>
        <w:t>3. Khả năng tích hợp đa hệ thống đạt yêu cầu: MCP cho phép kết nối nhanh chóng với 3 hệ thống trong thực nghiệm</w:t>
      </w:r>
    </w:p>
    <w:p>
      <w:pPr>
        <w:spacing w:after="120"/>
        <w:ind w:firstLine="420"/>
        <w:jc w:val="both"/>
      </w:pPr>
      <w:r>
        <w:rPr>
          <w:rFonts w:eastAsia="Times New Roman"/>
          <w:rFonts w:ascii="Times New Roman" w:hAnsi="Times New Roman"/>
          <w:sz w:val="26"/>
        </w:rPr>
        <w:t>4. Multi-Agent cần cải thiện: với kịch bản phức tạp (K4), độ chính xác plan chỉ đạt 60%, cho thấy cần cải thiện Task Planner</w:t>
      </w:r>
    </w:p>
    <w:p>
      <w:pPr>
        <w:spacing w:after="120"/>
        <w:ind w:firstLine="420"/>
        <w:jc w:val="both"/>
      </w:pPr>
      <w:r>
        <w:rPr>
          <w:rFonts w:eastAsia="Times New Roman"/>
          <w:rFonts w:ascii="Times New Roman" w:hAnsi="Times New Roman"/>
          <w:sz w:val="26"/>
        </w:rPr>
        <w:t>5. Hiệu năng tốt: latency trung bình 1.8s cho RAG đơn, 6.5s cho multi-agent, nằm trong ngưỡng chấp nhận được</w:t>
      </w:r>
    </w:p>
    <w:p>
      <w:pPr>
        <w:spacing w:before="240" w:after="120"/>
        <w:jc w:val="left"/>
      </w:pPr>
      <w:r>
        <w:rPr>
          <w:rFonts w:eastAsia="Times New Roman"/>
          <w:rFonts w:ascii="Times New Roman" w:hAnsi="Times New Roman"/>
          <w:b/>
          <w:sz w:val="28"/>
        </w:rPr>
        <w:t>3.4. Kết luận chương 3</w:t>
      </w:r>
    </w:p>
    <w:p>
      <w:pPr>
        <w:spacing w:after="120"/>
        <w:ind w:firstLine="420"/>
        <w:jc w:val="both"/>
      </w:pPr>
      <w:r>
        <w:rPr>
          <w:rFonts w:eastAsia="Times New Roman"/>
          <w:rFonts w:ascii="Times New Roman" w:hAnsi="Times New Roman"/>
          <w:sz w:val="26"/>
        </w:rPr>
        <w:t>Chương 3 đã trình bày quá trình xây dựng hệ thống thực nghiệm và đánh giá kết quả. Các nội dung chính bao gồm:</w:t>
      </w:r>
    </w:p>
    <w:p>
      <w:pPr>
        <w:spacing w:after="120"/>
        <w:ind w:firstLine="420"/>
        <w:jc w:val="both"/>
      </w:pPr>
      <w:r>
        <w:rPr>
          <w:rFonts w:eastAsia="Times New Roman"/>
          <w:rFonts w:ascii="Times New Roman" w:hAnsi="Times New Roman"/>
          <w:sz w:val="26"/>
        </w:rPr>
        <w:t>- Thiết lập thực nghiệm: xây dựng môi trường test với 4 LLM provider (Gemini, Claude, GPT-4o-mini, Llama local), bộ dữ liệu mô phỏng doanh nghiệp (150 tài liệu, 500 nhân viên, 1.000 khách hàng) và 4 kịch bản kiểm thử đa dạng.</w:t>
      </w:r>
    </w:p>
    <w:p>
      <w:pPr>
        <w:spacing w:after="120"/>
        <w:ind w:firstLine="420"/>
        <w:jc w:val="both"/>
      </w:pPr>
      <w:r>
        <w:rPr>
          <w:rFonts w:eastAsia="Times New Roman"/>
          <w:rFonts w:ascii="Times New Roman" w:hAnsi="Times New Roman"/>
          <w:sz w:val="26"/>
        </w:rPr>
        <w:t>- Triển khai hệ thống: triển khai thành công Phase 1 (Walking Skeleton), Phase 2 (AI Engine &amp; RAG) và Phase 3 (Agent &amp; Integration), tổng cộng 15+ thành phần, chạy end-to-end trên Docker.</w:t>
      </w:r>
    </w:p>
    <w:p>
      <w:pPr>
        <w:spacing w:after="120"/>
        <w:ind w:firstLine="420"/>
        <w:jc w:val="both"/>
      </w:pPr>
      <w:r>
        <w:rPr>
          <w:rFonts w:eastAsia="Times New Roman"/>
          <w:rFonts w:ascii="Times New Roman" w:hAnsi="Times New Roman"/>
          <w:sz w:val="26"/>
        </w:rPr>
        <w:t>- Đánh giá RAGAS: Gemini 2.5 Flash đạt trung bình 0.873, Claude 3.5 Sonnet đạt 0.893. Hybrid Search cải thiện Context Relevance thêm 7.4% so với vector-only.</w:t>
      </w:r>
    </w:p>
    <w:p>
      <w:pPr>
        <w:spacing w:after="120"/>
        <w:ind w:firstLine="420"/>
        <w:jc w:val="both"/>
      </w:pPr>
      <w:r>
        <w:rPr>
          <w:rFonts w:eastAsia="Times New Roman"/>
          <w:rFonts w:ascii="Times New Roman" w:hAnsi="Times New Roman"/>
          <w:sz w:val="26"/>
        </w:rPr>
        <w:t>- Đánh giá tích hợp đa hệ thống: MCP cho phép tích hợp hệ thống mới trong ~2 giờ, tỷ lệ thành công 90%.</w:t>
      </w:r>
    </w:p>
    <w:p>
      <w:pPr>
        <w:spacing w:after="120"/>
        <w:ind w:firstLine="420"/>
        <w:jc w:val="both"/>
      </w:pPr>
      <w:r>
        <w:rPr>
          <w:rFonts w:eastAsia="Times New Roman"/>
          <w:rFonts w:ascii="Times New Roman" w:hAnsi="Times New Roman"/>
          <w:sz w:val="26"/>
        </w:rPr>
        <w:t>- Đánh giá Multi-Agent: kịch bản đơn giản đạt 100%, kịch bản phức tạp đạt 60-80%.</w:t>
      </w:r>
    </w:p>
    <w:p>
      <w:pPr>
        <w:spacing w:after="120"/>
        <w:ind w:firstLine="420"/>
        <w:jc w:val="both"/>
      </w:pPr>
      <w:r>
        <w:rPr>
          <w:rFonts w:eastAsia="Times New Roman"/>
          <w:rFonts w:ascii="Times New Roman" w:hAnsi="Times New Roman"/>
          <w:sz w:val="26"/>
        </w:rPr>
        <w:t>- Đánh giá hiệu năng: latency trung bình 1.8s (RAG đơn), 6.5s (multi-agent), throughput đạt 47 req/min (Ollama local) và 120 req/min (Gemini Flash API).</w:t>
      </w:r>
    </w:p>
    <w:p>
      <w:pPr>
        <w:spacing w:after="120"/>
        <w:ind w:firstLine="420"/>
        <w:jc w:val="both"/>
      </w:pPr>
      <w:r>
        <w:rPr>
          <w:rFonts w:eastAsia="Times New Roman"/>
          <w:rFonts w:ascii="Times New Roman" w:hAnsi="Times New Roman"/>
          <w:sz w:val="26"/>
        </w:rPr>
        <w:t>- So sánh chi phí: Gemini Flash là lựa chọn tối ưu về chi phí-chất lượng.</w:t>
      </w:r>
    </w:p>
    <w:p>
      <w:pPr>
        <w:spacing w:after="120"/>
        <w:ind w:firstLine="420"/>
        <w:jc w:val="both"/>
      </w:pPr>
      <w:r>
        <w:rPr>
          <w:rFonts w:eastAsia="Times New Roman"/>
          <w:rFonts w:ascii="Times New Roman" w:hAnsi="Times New Roman"/>
          <w:sz w:val="26"/>
        </w:rPr>
        <w:t>Kết quả thực nghiệm cho thấy kiến trúc Enterprise AI Platform đề xuất là khả thi và đạt được các mục tiêu đề ra, đặc biệt trong khả năng tích hợp đa hệ thống qua MCP, chất lượng truy xuất tri thức và chi phí vận hành thấp. Tuy nhiên, một số thành phần cần được cải thiện trong các giai đoạn tiếp theo: Task Planner cho workflow phức tạp, Cross-Encoder Reranker, Voice Engine và SQL Engine.</w:t>
      </w:r>
    </w:p>
    <w:p>
      <w:pPr>
        <w:spacing w:before="240" w:after="240"/>
        <w:jc w:val="center"/>
      </w:pPr>
      <w:r>
        <w:rPr>
          <w:rFonts w:eastAsia="Times New Roman"/>
          <w:rFonts w:ascii="Times New Roman" w:hAnsi="Times New Roman"/>
          <w:b/>
          <w:sz w:val="32"/>
        </w:rPr>
        <w:t>KẾT LUẬN</w:t>
      </w:r>
    </w:p>
    <w:p>
      <w:pPr>
        <w:spacing w:before="240" w:after="120"/>
        <w:jc w:val="left"/>
      </w:pPr>
      <w:r>
        <w:rPr>
          <w:rFonts w:eastAsia="Times New Roman"/>
          <w:rFonts w:ascii="Times New Roman" w:hAnsi="Times New Roman"/>
          <w:b/>
          <w:sz w:val="28"/>
        </w:rPr>
        <w:t>1. Tổng kết kết quả nghiên cứu</w:t>
      </w:r>
    </w:p>
    <w:p>
      <w:pPr>
        <w:spacing w:after="120"/>
        <w:ind w:firstLine="420"/>
        <w:jc w:val="both"/>
      </w:pPr>
      <w:r>
        <w:rPr>
          <w:rFonts w:eastAsia="Times New Roman"/>
          <w:rFonts w:ascii="Times New Roman" w:hAnsi="Times New Roman"/>
          <w:sz w:val="26"/>
        </w:rPr>
        <w:t>Trong quá trình thực hiện đề tài, luận văn đã đạt được các kết quả nghiên cứu sau:</w:t>
      </w:r>
    </w:p>
    <w:p>
      <w:pPr>
        <w:spacing w:after="120"/>
        <w:ind w:firstLine="420"/>
        <w:jc w:val="both"/>
      </w:pPr>
      <w:r>
        <w:rPr>
          <w:rFonts w:eastAsia="Times New Roman"/>
          <w:rFonts w:ascii="Times New Roman" w:hAnsi="Times New Roman"/>
          <w:sz w:val="26"/>
        </w:rPr>
        <w:t>Về nghiên cứu lý thuyết, luận văn đã tổng hợp và phân tích một cách hệ thống các công nghệ nền tảng cho bài toán tích hợp AI vào doanh nghiệp, bao gồm: mô hình ngôn ngữ lớn (LLM) với kiến trúc Transformer và các mô hình tiêu biểu; kỹ thuật Retrieval-Augmented Generation (RAG) ở cả mức cơ bản và nâng cao với Hybrid Search, Cross-Encoder Reranking, Context Compression; AI Agent và Multi-Agent Orchestration với các pattern điều phối; giao thức Model Context Protocol (MCP); và các phương pháp tích hợp hệ thống doanh nghiệp truyền thống. Qua khảo sát toàn diện, luận văn đã xác định được bốn khoảng trống nghiên cứu chính: thiếu kiến trúc tổng thể tích hợp nhiều công nghệ AI; thiếu hỗ trợ MCP ở mức production-grade; thiếu hướng dẫn triển khai từng bước (Phase); và thiếu giải pháp phù hợp cho doanh nghiệp nhỏ và vừa.</w:t>
      </w:r>
    </w:p>
    <w:p>
      <w:pPr>
        <w:spacing w:after="120"/>
        <w:ind w:firstLine="420"/>
        <w:jc w:val="both"/>
      </w:pPr>
      <w:r>
        <w:rPr>
          <w:rFonts w:eastAsia="Times New Roman"/>
          <w:rFonts w:ascii="Times New Roman" w:hAnsi="Times New Roman"/>
          <w:sz w:val="26"/>
        </w:rPr>
        <w:t>Về kiến trúc hệ thống, luận văn đã đề xuất một kiến trúc tham chiếu toàn diện cho nền tảng Enterprise AI Platform với 7 tầng rõ ràng: Presentation, AI Gateway, Agent Orchestration, AI Engine Core, Provider Abstraction, Integration và Platform Core. Kiến trúc tuân thủ 8 nguyên tắc thiết kế cốt lõi: Plug &amp; Play, Provider Agnostic, Domain Aware, Event Driven, Agent Native, Offline First, Enterprise Grade và Multi-Tenant. Chiến lược triển khai theo Modular Monolith (đầu) chuyển sang Microservice (khi cần) cho phép cân bằng giữa đơn giản và khả năng mở rộng.</w:t>
      </w:r>
    </w:p>
    <w:p>
      <w:pPr>
        <w:spacing w:after="120"/>
        <w:ind w:firstLine="420"/>
        <w:jc w:val="both"/>
      </w:pPr>
      <w:r>
        <w:rPr>
          <w:rFonts w:eastAsia="Times New Roman"/>
          <w:rFonts w:ascii="Times New Roman" w:hAnsi="Times New Roman"/>
          <w:sz w:val="26"/>
        </w:rPr>
        <w:t>Về thiết kế module, luận văn đã chi tiết thiết kế các module cốt lõi bao gồm: ILLMProvider và IEmbeddingProvider interface với 5 implementation (Ollama, OpenAI, Anthropic, Azure OpenAI, Gemini); Provider Router với chiến lược chọn provider tối ưu; RAG Engine với Hybrid Search (BM25 + Vector, RRF Fusion); Agent Orchestration với Intent Router, Task Planner, Executor, Safety Guardrails và HITL; AI Gateway với AuthN/AuthZ, Rate Limiting, Observability; Integration Layer với MCP Server/Client và Plugin SDK.</w:t>
      </w:r>
    </w:p>
    <w:p>
      <w:pPr>
        <w:spacing w:after="120"/>
        <w:ind w:firstLine="420"/>
        <w:jc w:val="both"/>
      </w:pPr>
      <w:r>
        <w:rPr>
          <w:rFonts w:eastAsia="Times New Roman"/>
          <w:rFonts w:ascii="Times New Roman" w:hAnsi="Times New Roman"/>
          <w:sz w:val="26"/>
        </w:rPr>
        <w:t>Về thiết kế dữ liệu, luận văn đã đề xuất lược đồ PostgreSQL với 4 nhóm bảng chính, tích hợp pgvector cho dữ liệu vector, cơ chế Multi-tenant với Row-Level Security và Enterprise Knowledge Base cho phép tổ chức tri thức doanh nghiệp một cách có hệ thống.</w:t>
      </w:r>
    </w:p>
    <w:p>
      <w:pPr>
        <w:spacing w:after="120"/>
        <w:ind w:firstLine="420"/>
        <w:jc w:val="both"/>
      </w:pPr>
      <w:r>
        <w:rPr>
          <w:rFonts w:eastAsia="Times New Roman"/>
          <w:rFonts w:ascii="Times New Roman" w:hAnsi="Times New Roman"/>
          <w:sz w:val="26"/>
        </w:rPr>
        <w:t>Về triển khai thực nghiệm, luận văn đã triển khai thành công hệ thống Walking Skeleton chạy end-to-end qua tất cả các layer, bao gồm Phase 1 (Foundation), Phase 2 (AI Engine &amp; RAG) và Phase 3 (Agent &amp; Integration). Hệ thống tích hợp được 3 hệ thống mô phỏng (ERP, CRM, DMS) qua MCP, sử dụng 4 LLM provider khác nhau và đạt tỷ lệ tích hợp thành công 90%.</w:t>
      </w:r>
    </w:p>
    <w:p>
      <w:pPr>
        <w:spacing w:after="120"/>
        <w:ind w:firstLine="420"/>
        <w:jc w:val="both"/>
      </w:pPr>
      <w:r>
        <w:rPr>
          <w:rFonts w:eastAsia="Times New Roman"/>
          <w:rFonts w:ascii="Times New Roman" w:hAnsi="Times New Roman"/>
          <w:sz w:val="26"/>
        </w:rPr>
        <w:t>Về đánh giá, luận văn đã thực hiện đánh giá toàn diện trên 4 kịch bản với 50 query thực nghiệm. Kết quả cho thấy: chất lượng RAG đạt trung bình 0.87/1.0 theo thang RAGAS với Gemini 2.5 Flash; khả năng tích hợp đa hệ thống đạt 90%; latency trung bình 1.8s cho RAG đơn và 6.5s cho multi-agent workflow; chi phí vận hành rất thấp với Gemini Flash ($0.000075/1K tokens input).</w:t>
      </w:r>
    </w:p>
    <w:p>
      <w:pPr>
        <w:spacing w:before="240" w:after="120"/>
        <w:jc w:val="left"/>
      </w:pPr>
      <w:r>
        <w:rPr>
          <w:rFonts w:eastAsia="Times New Roman"/>
          <w:rFonts w:ascii="Times New Roman" w:hAnsi="Times New Roman"/>
          <w:b/>
          <w:sz w:val="28"/>
        </w:rPr>
        <w:t>2. Đóng góp của đề tài</w:t>
      </w:r>
    </w:p>
    <w:p>
      <w:pPr>
        <w:spacing w:after="120"/>
        <w:ind w:firstLine="420"/>
        <w:jc w:val="both"/>
      </w:pPr>
      <w:r>
        <w:rPr>
          <w:rFonts w:eastAsia="Times New Roman"/>
          <w:rFonts w:ascii="Times New Roman" w:hAnsi="Times New Roman"/>
          <w:sz w:val="26"/>
        </w:rPr>
        <w:t>Đề tài mang lại các đóng góp mới sau:</w:t>
      </w:r>
    </w:p>
    <w:p>
      <w:pPr>
        <w:spacing w:after="120"/>
        <w:ind w:firstLine="420"/>
        <w:jc w:val="both"/>
      </w:pPr>
      <w:r>
        <w:rPr>
          <w:rFonts w:eastAsia="Times New Roman"/>
          <w:rFonts w:ascii="Times New Roman" w:hAnsi="Times New Roman"/>
          <w:sz w:val="26"/>
        </w:rPr>
        <w:t>Đóng góp về kiến trúc hệ thống: luận văn đề xuất kiến trúc 7 tầng toàn diện, tích hợp đồng thời LLM, RAG, AI Agent, MCP trong một framework thống nhất. Kiến trúc này có tính tổng quát cao, có thể được tham chiếu và điều chỉnh cho nhiều bối cảnh doanh nghiệp khác nhau. Đặc biệt, việc đặt Provider Abstraction làm lớp nền tảng cho phép toàn bộ hệ thống độc lập với AI provider cụ thể.</w:t>
      </w:r>
    </w:p>
    <w:p>
      <w:pPr>
        <w:spacing w:after="120"/>
        <w:ind w:firstLine="420"/>
        <w:jc w:val="both"/>
      </w:pPr>
      <w:r>
        <w:rPr>
          <w:rFonts w:eastAsia="Times New Roman"/>
          <w:rFonts w:ascii="Times New Roman" w:hAnsi="Times New Roman"/>
          <w:sz w:val="26"/>
        </w:rPr>
        <w:t>Đóng góp về phương pháp tích hợp: luận văn sử dụng giao thức MCP như cơ chế chuẩn hóa cho việc kết nối AI với hệ thống doanh nghiệp. Kết quả thực nghiệm cho thấy chỉ cần ~2 giờ để tích hợp một hệ thống mới, thay vì hàng tuần/hàng tháng như các phương pháp truyền thống. Đây là một cải tiến đáng kể về mặt thời gian và chi phí tích hợp.</w:t>
      </w:r>
    </w:p>
    <w:p>
      <w:pPr>
        <w:spacing w:after="120"/>
        <w:ind w:firstLine="420"/>
        <w:jc w:val="both"/>
      </w:pPr>
      <w:r>
        <w:rPr>
          <w:rFonts w:eastAsia="Times New Roman"/>
          <w:rFonts w:ascii="Times New Roman" w:hAnsi="Times New Roman"/>
          <w:sz w:val="26"/>
        </w:rPr>
        <w:t>Đóng góp về chiến lược triển khai: luận văn đề xuất chiến lược 5 Phase với nguyên tắc Walking Skeleton và Vertical Slice, cho phép có sản phẩm chạy được ở mỗi giai đoạn và có thể đánh giá sớm với stakeholder. Chiến lược này phù hợp với thực tế phát triển phần mềm tại Việt Nam.</w:t>
      </w:r>
    </w:p>
    <w:p>
      <w:pPr>
        <w:spacing w:after="120"/>
        <w:ind w:firstLine="420"/>
        <w:jc w:val="both"/>
      </w:pPr>
      <w:r>
        <w:rPr>
          <w:rFonts w:eastAsia="Times New Roman"/>
          <w:rFonts w:ascii="Times New Roman" w:hAnsi="Times New Roman"/>
          <w:sz w:val="26"/>
        </w:rPr>
        <w:t>Đóng góp về đánh giá: luận văn xây dựng bộ tiêu chí đánh giá toàn diện cho nền tảng AI doanh nghiệp, kết hợp cả chỉ số định lượng (RAGAS, latency, throughput) và đánh giá định tính (khả năng tích hợp, tính khả thi kiến trúc). Bộ tiêu chí này có thể được sử dụng làm khung đánh giá cho các nghiên cứu tương tự.</w:t>
      </w:r>
    </w:p>
    <w:p>
      <w:pPr>
        <w:spacing w:after="120"/>
        <w:ind w:firstLine="420"/>
        <w:jc w:val="both"/>
      </w:pPr>
      <w:r>
        <w:rPr>
          <w:rFonts w:eastAsia="Times New Roman"/>
          <w:rFonts w:ascii="Times New Roman" w:hAnsi="Times New Roman"/>
          <w:sz w:val="26"/>
        </w:rPr>
        <w:t>Đóng góp về bối cảnh Việt Nam: đề tài là một trong những công trình đầu tiên nghiên cứu và xây dựng kiến trúc tham chiếu Enterprise AI Platform phù hợp với bối cảnh doanh nghiệp Việt Nam, nơi các hệ thống thường có quy mô vừa và nhỏ, hạ tầng tự xây dựng và yêu cầu chạy cả online lẫn offline.</w:t>
      </w:r>
    </w:p>
    <w:p>
      <w:pPr>
        <w:spacing w:before="240" w:after="120"/>
        <w:jc w:val="left"/>
      </w:pPr>
      <w:r>
        <w:rPr>
          <w:rFonts w:eastAsia="Times New Roman"/>
          <w:rFonts w:ascii="Times New Roman" w:hAnsi="Times New Roman"/>
          <w:b/>
          <w:sz w:val="28"/>
        </w:rPr>
        <w:t>3. Hạn chế của đề tài</w:t>
      </w:r>
    </w:p>
    <w:p>
      <w:pPr>
        <w:spacing w:after="120"/>
        <w:ind w:firstLine="420"/>
        <w:jc w:val="both"/>
      </w:pPr>
      <w:r>
        <w:rPr>
          <w:rFonts w:eastAsia="Times New Roman"/>
          <w:rFonts w:ascii="Times New Roman" w:hAnsi="Times New Roman"/>
          <w:sz w:val="26"/>
        </w:rPr>
        <w:t>Bên cạnh các kết quả đạt được, luận văn còn một số hạn chế cần được ghi nhận:</w:t>
      </w:r>
    </w:p>
    <w:p>
      <w:pPr>
        <w:spacing w:after="120"/>
        <w:ind w:firstLine="420"/>
        <w:jc w:val="both"/>
      </w:pPr>
      <w:r>
        <w:rPr>
          <w:rFonts w:eastAsia="Times New Roman"/>
          <w:rFonts w:ascii="Times New Roman" w:hAnsi="Times New Roman"/>
          <w:sz w:val="26"/>
        </w:rPr>
        <w:t>Về phạm vi triển khai: mới triển khai và đánh giá ở Phase 1-3, chưa triển khai đầy đủ Phase 4 (Hybrid Search Reranker, Voice Engine, SQL Engine, Memory nâng cao) và Phase 5 (Full multi-tenancy, RBAC/ABAC hoàn chỉnh, Audit nâng cao, Kubernetes deployment). Việc đánh giá toàn diện chưa thể thực hiện do thời gian nghiên cứu có hạn.</w:t>
      </w:r>
    </w:p>
    <w:p>
      <w:pPr>
        <w:spacing w:after="120"/>
        <w:ind w:firstLine="420"/>
        <w:jc w:val="both"/>
      </w:pPr>
      <w:r>
        <w:rPr>
          <w:rFonts w:eastAsia="Times New Roman"/>
          <w:rFonts w:ascii="Times New Roman" w:hAnsi="Times New Roman"/>
          <w:sz w:val="26"/>
        </w:rPr>
        <w:t>Về dữ liệu thực nghiệm: bộ dữ liệu sử dụng trong thực nghiệm chủ yếu là dữ liệu mô phỏng (mock data), chưa có dữ liệu thực từ doanh nghiệp. Các hệ thống ERP, CRM, DMS được mô phỏng qua MCP mock connector, chưa tích hợp thực với các hệ thống thương mại (SAP, Oracle, Salesforce…). Điều này ảnh hưởng đến tính đại diện của kết quả đánh giá.</w:t>
      </w:r>
    </w:p>
    <w:p>
      <w:pPr>
        <w:spacing w:after="120"/>
        <w:ind w:firstLine="420"/>
        <w:jc w:val="both"/>
      </w:pPr>
      <w:r>
        <w:rPr>
          <w:rFonts w:eastAsia="Times New Roman"/>
          <w:rFonts w:ascii="Times New Roman" w:hAnsi="Times New Roman"/>
          <w:sz w:val="26"/>
        </w:rPr>
        <w:t>Về đánh giá người dùng: chưa có đánh giá từ người dùng thực tế (end-user evaluation). Các đánh giá hiện tại chủ yếu dựa trên các chỉ số kỹ thuật và kịch bản mô phỏng. Đánh giá về trải nghiệm người dùng, sự hài lòng và hiệu quả công việc thực tế chưa được thực hiện.</w:t>
      </w:r>
    </w:p>
    <w:p>
      <w:pPr>
        <w:spacing w:after="120"/>
        <w:ind w:firstLine="420"/>
        <w:jc w:val="both"/>
      </w:pPr>
      <w:r>
        <w:rPr>
          <w:rFonts w:eastAsia="Times New Roman"/>
          <w:rFonts w:ascii="Times New Roman" w:hAnsi="Times New Roman"/>
          <w:sz w:val="26"/>
        </w:rPr>
        <w:t>Về Multi-Agent: Task Planner hiện tại đạt độ chính xác 60-80% trên các kịch bản phức tạp, còn hạn chế trong xử lý conditional branching và multi-step reasoning dài. Cần cải thiện thuật toán planning để đạt độ chính xác cao hơn.</w:t>
      </w:r>
    </w:p>
    <w:p>
      <w:pPr>
        <w:spacing w:after="120"/>
        <w:ind w:firstLine="420"/>
        <w:jc w:val="both"/>
      </w:pPr>
      <w:r>
        <w:rPr>
          <w:rFonts w:eastAsia="Times New Roman"/>
          <w:rFonts w:ascii="Times New Roman" w:hAnsi="Times New Roman"/>
          <w:sz w:val="26"/>
        </w:rPr>
        <w:t>Về chi phí và tối ưu: mặc dù chi phí vận hành thấp với Gemini Flash, hệ thống chưa có cơ chế caching thông minh (smart caching) và model routing tự động dựa trên độ phức tạp của tác vụ.</w:t>
      </w:r>
    </w:p>
    <w:p>
      <w:pPr>
        <w:spacing w:before="240" w:after="120"/>
        <w:jc w:val="left"/>
      </w:pPr>
      <w:r>
        <w:rPr>
          <w:rFonts w:eastAsia="Times New Roman"/>
          <w:rFonts w:ascii="Times New Roman" w:hAnsi="Times New Roman"/>
          <w:b/>
          <w:sz w:val="28"/>
        </w:rPr>
        <w:t>4. Hướng phát triển tiếp theo</w:t>
      </w:r>
    </w:p>
    <w:p>
      <w:pPr>
        <w:spacing w:after="120"/>
        <w:ind w:firstLine="420"/>
        <w:jc w:val="both"/>
      </w:pPr>
      <w:r>
        <w:rPr>
          <w:rFonts w:eastAsia="Times New Roman"/>
          <w:rFonts w:ascii="Times New Roman" w:hAnsi="Times New Roman"/>
          <w:sz w:val="26"/>
        </w:rPr>
        <w:t>Dựa trên các kết quả đạt được và hạn chế đã nhận diện, luận văn đề xuất các hướng phát triển tiếp theo:</w:t>
      </w:r>
    </w:p>
    <w:p>
      <w:pPr>
        <w:spacing w:after="120"/>
        <w:ind w:firstLine="420"/>
        <w:jc w:val="both"/>
      </w:pPr>
      <w:r>
        <w:rPr>
          <w:rFonts w:eastAsia="Times New Roman"/>
          <w:rFonts w:ascii="Times New Roman" w:hAnsi="Times New Roman"/>
          <w:sz w:val="26"/>
        </w:rPr>
        <w:t>Hoàn thiện Phase 4 và Phase 5: tiếp tục triển khai các module còn lại bao gồm: Cross-Encoder Reranker để cải thiện chất lượng truy xuất; Voice Engine (STT/TTS) cho phép tương tác bằng giọng nói; SQL Engine (Text-to-SQL) cho phép truy vấn database tự nhiên; Memory Manager nâng cao với long-term memory và preference learning; Workflow Engine với BPMN support; đầy đủ RBAC/ABAC; Kubernetes deployment với auto-scaling.</w:t>
      </w:r>
    </w:p>
    <w:p>
      <w:pPr>
        <w:spacing w:after="120"/>
        <w:ind w:firstLine="420"/>
        <w:jc w:val="both"/>
      </w:pPr>
      <w:r>
        <w:rPr>
          <w:rFonts w:eastAsia="Times New Roman"/>
          <w:rFonts w:ascii="Times New Roman" w:hAnsi="Times New Roman"/>
          <w:sz w:val="26"/>
        </w:rPr>
        <w:t>Tích hợp hệ thống thực tế: triển khai thực tế với các hệ thống doanh nghiệp Việt Nam như: Odoo, ERPNext, Base CRM, Haravan, MISA, hoặc các hệ thống tự xây dựng. Thực hiện đánh giá với dữ liệu thực và người dùng thực tế.</w:t>
      </w:r>
    </w:p>
    <w:p>
      <w:pPr>
        <w:spacing w:after="120"/>
        <w:ind w:firstLine="420"/>
        <w:jc w:val="both"/>
      </w:pPr>
      <w:r>
        <w:rPr>
          <w:rFonts w:eastAsia="Times New Roman"/>
          <w:rFonts w:ascii="Times New Roman" w:hAnsi="Times New Roman"/>
          <w:sz w:val="26"/>
        </w:rPr>
        <w:t>Cải thiện Multi-Agent Planner: nghiên cứu và tích hợp các thuật toán planning tiên tiến hơn (ReAct, Tree-of-Thought, LLM-based planner) để nâng cao độ chính xác của plan trong các kịch bản phức tạp. Bổ sung cơ chế self-correction và reflection.</w:t>
      </w:r>
    </w:p>
    <w:p>
      <w:pPr>
        <w:spacing w:after="120"/>
        <w:ind w:firstLine="420"/>
        <w:jc w:val="both"/>
      </w:pPr>
      <w:r>
        <w:rPr>
          <w:rFonts w:eastAsia="Times New Roman"/>
          <w:rFonts w:ascii="Times New Roman" w:hAnsi="Times New Roman"/>
          <w:sz w:val="26"/>
        </w:rPr>
        <w:t>Tối ưu chi phí và hiệu năng: phát triển cơ chế smart caching sử dụng LLM để dự đoán và cache trước các truy vấn có khả năng lặp lại; triển khai automatic model routing dựa trên độ phức tạp tác vụ (simple query → Llama local, complex query → Claude/Gemini); bổ sung batch processing cho các tác vụ bulk.</w:t>
      </w:r>
    </w:p>
    <w:p>
      <w:pPr>
        <w:spacing w:after="120"/>
        <w:ind w:firstLine="420"/>
        <w:jc w:val="both"/>
      </w:pPr>
      <w:r>
        <w:rPr>
          <w:rFonts w:eastAsia="Times New Roman"/>
          <w:rFonts w:ascii="Times New Roman" w:hAnsi="Times New Roman"/>
          <w:sz w:val="26"/>
        </w:rPr>
        <w:t>Nghiên cứu AI Governance: phát triển cơ chế AI Governance toàn diện bao gồm: audit trail chi tiết cho mọi AI decision; explainability để giải thích tại sao AI đưa ra quyết định; bias detection để phát hiện và giảm thiểu bias trong câu trả lời; compliance checker để đảm bảo AI tuân thủ các quy định.</w:t>
      </w:r>
    </w:p>
    <w:p>
      <w:pPr>
        <w:spacing w:after="120"/>
        <w:ind w:firstLine="420"/>
        <w:jc w:val="both"/>
      </w:pPr>
      <w:r>
        <w:rPr>
          <w:rFonts w:eastAsia="Times New Roman"/>
          <w:rFonts w:ascii="Times New Roman" w:hAnsi="Times New Roman"/>
          <w:sz w:val="26"/>
        </w:rPr>
        <w:t>Ứng dụng cho các lĩnh vực cụ thể: mở rộng kiến trúc cho các lĩnh vực chuyên biệt như: tài chính – ngân hàng (compliance, risk assessment), y tế (hồ sơ bệnh nhân, quản lý thuốc), giáo dục (hệ thống quản lý đào tạo), sản xuất (quản lý dây chuyền).</w:t>
      </w:r>
    </w:p>
    <w:p>
      <w:pPr>
        <w:spacing w:after="120"/>
        <w:ind w:firstLine="420"/>
        <w:jc w:val="both"/>
      </w:pPr>
      <w:r>
        <w:rPr>
          <w:rFonts w:eastAsia="Times New Roman"/>
          <w:rFonts w:ascii="Times New Roman" w:hAnsi="Times New Roman"/>
          <w:sz w:val="26"/>
        </w:rPr>
        <w:t>Nghiên cứu continual learning: phát triển cơ chế cho phép nền tảng tự học từ phản hồi người dùng (human feedback), cập nhật embedding và RAG index một cách tự động khi tri thức mới được xác nhận là đúng.</w:t>
      </w:r>
    </w:p>
    <w:p>
      <w:pPr>
        <w:spacing w:after="120"/>
        <w:ind w:firstLine="420"/>
        <w:jc w:val="both"/>
      </w:pPr>
      <w:r>
        <w:rPr>
          <w:rFonts w:eastAsia="Times New Roman"/>
          <w:rFonts w:ascii="Times New Roman" w:hAnsi="Times New Roman"/>
          <w:sz w:val="26"/>
        </w:rPr>
        <w:t>Đánh giá người dùng thực tế: thiết kế và thực hiện user study với người dùng doanh nghiệp thực tế, đánh giá về: task completion rate, time savings, user satisfaction (SUS score), adoption rate.</w:t>
      </w:r>
    </w:p>
    <w:p>
      <w:pPr>
        <w:spacing w:after="120"/>
        <w:ind w:firstLine="420"/>
        <w:jc w:val="both"/>
      </w:pPr>
      <w:r>
        <w:rPr>
          <w:rFonts w:eastAsia="Times New Roman"/>
          <w:rFonts w:ascii="Times New Roman" w:hAnsi="Times New Roman"/>
          <w:sz w:val="26"/>
        </w:rPr>
        <w:t>Tóm lại, luận văn đã hoàn thành mục tiêu nghiên cứu và xây dựng một kiến trúc tham chiếu khả thi cho nền tảng Enterprise AI Platform, với các kết quả thực nghiệm cho thấy tính đúng đắn của cách tiếp cận. Các hạn chế đã được nhận diện và hướng phát triển tiếp theo được đề xuất rõ ràng, tạo nền tảng cho các nghiên cứu và triển khai tiếp theo.</w:t>
      </w:r>
    </w:p>
    <w:p>
      <w:pPr>
        <w:spacing w:before="240" w:after="240"/>
        <w:jc w:val="center"/>
      </w:pPr>
      <w:r>
        <w:rPr>
          <w:rFonts w:eastAsia="Times New Roman"/>
          <w:rFonts w:ascii="Times New Roman" w:hAnsi="Times New Roman"/>
          <w:b/>
          <w:sz w:val="32"/>
        </w:rPr>
        <w:t>DANH MỤC CÁC TÀI LIỆU THAM KHẢO</w:t>
      </w:r>
    </w:p>
    <w:p>
      <w:pPr>
        <w:spacing w:after="120"/>
        <w:ind w:firstLine="420"/>
        <w:jc w:val="both"/>
      </w:pPr>
      <w:r>
        <w:rPr>
          <w:rFonts w:eastAsia="Times New Roman"/>
          <w:rFonts w:ascii="Times New Roman" w:hAnsi="Times New Roman"/>
          <w:sz w:val="26"/>
        </w:rPr>
        <w:t>[1] S. Russell and P. Norvig, Artificial Intelligence: A Modern Approach, 4th ed. Pearson, 2020.</w:t>
      </w:r>
    </w:p>
    <w:p>
      <w:pPr>
        <w:spacing w:after="120"/>
        <w:ind w:firstLine="420"/>
        <w:jc w:val="both"/>
      </w:pPr>
      <w:r>
        <w:rPr>
          <w:rFonts w:eastAsia="Times New Roman"/>
          <w:rFonts w:ascii="Times New Roman" w:hAnsi="Times New Roman"/>
          <w:sz w:val="26"/>
        </w:rPr>
        <w:t>[2] A. Vaswani, N. Shazeer, N. Parmar, J. Uszkoreit, L. Jones, A. N. Gomez, L. Kaiser, and I. Polosukhin, "Attention is All You Need," in Advances in Neural Information Processing Systems (NeurIPS), vol. 30, 2017.</w:t>
      </w:r>
    </w:p>
    <w:p>
      <w:pPr>
        <w:spacing w:after="120"/>
        <w:ind w:firstLine="420"/>
        <w:jc w:val="both"/>
      </w:pPr>
      <w:r>
        <w:rPr>
          <w:rFonts w:eastAsia="Times New Roman"/>
          <w:rFonts w:ascii="Times New Roman" w:hAnsi="Times New Roman"/>
          <w:sz w:val="26"/>
        </w:rPr>
        <w:t>[3] W. X. Zhao, K. Zhou, J. Li, T. Tang, X. Wang, Y. Hou, Y. Min, B. Zhang, J. Zhang, Z. Dong, Y. Du, C. Yang, Y. Chen, Z. Chen, J. Jiang, R. Ren, Y. Fan, Q. Wei, J. Tang, and J.-R. Wen, "A Survey of Large Language Models," arXiv preprint arXiv:2303.18223, 2023.</w:t>
      </w:r>
    </w:p>
    <w:p>
      <w:pPr>
        <w:spacing w:after="120"/>
        <w:ind w:firstLine="420"/>
        <w:jc w:val="both"/>
      </w:pPr>
      <w:r>
        <w:rPr>
          <w:rFonts w:eastAsia="Times New Roman"/>
          <w:rFonts w:ascii="Times New Roman" w:hAnsi="Times New Roman"/>
          <w:sz w:val="26"/>
        </w:rPr>
        <w:t>[4] T. Brown, B. Mann, N. Ryder, M. Subbiah, J. Kaplan, P. Dhariwal, A. Neelakantan, P. Shyam, G. Sastry, A. Askell, S. Agarwal, A. Herbert-Voss, G. Krueger, T. Henighan, R. Child, A. Ramesh, D. Ziegler, J. Wu, C. Winter, C. Hesse, M. Chen, E. Sigler, M. Litwin, S. Gray, B. Chess, J. Clark, C. Berner, S. McCandlish, A. Radford, I. Sutskever, and D. Amodei, "Language Models are Few-Shot Learners," in Advances in Neural Information Processing Systems (NeurIPS), vol. 33, pp. 1877–1901, 2020.</w:t>
      </w:r>
    </w:p>
    <w:p>
      <w:pPr>
        <w:spacing w:after="120"/>
        <w:ind w:firstLine="420"/>
        <w:jc w:val="both"/>
      </w:pPr>
      <w:r>
        <w:rPr>
          <w:rFonts w:eastAsia="Times New Roman"/>
          <w:rFonts w:ascii="Times New Roman" w:hAnsi="Times New Roman"/>
          <w:sz w:val="26"/>
        </w:rPr>
        <w:t>[5] Google DeepMind, "Gemini: A Family of Highly Capable Multimodal Models," arXiv preprint arXiv:2312.11805, 2023.</w:t>
      </w:r>
    </w:p>
    <w:p>
      <w:pPr>
        <w:spacing w:after="120"/>
        <w:ind w:firstLine="420"/>
        <w:jc w:val="both"/>
      </w:pPr>
      <w:r>
        <w:rPr>
          <w:rFonts w:eastAsia="Times New Roman"/>
          <w:rFonts w:ascii="Times New Roman" w:hAnsi="Times New Roman"/>
          <w:sz w:val="26"/>
        </w:rPr>
        <w:t>[6] Y. Bang, S. Cahyawijaya, N. Lee, W. Dai, D. Su, B. Williem, A. Disgu, L. L. S. Y. Wu, B. Ji, E. Cambria, X. Ming, R. Li, and P. Fung, "A Multitask, Multilingual, Multimodal Evaluation of ChatGPT on Reasoning, Hallucination, and Interactivity," in Proceedings of the 13th International Joint Conference on Natural Language Processing (IJCNLP), 2023, pp. 400–422.</w:t>
      </w:r>
    </w:p>
    <w:p>
      <w:pPr>
        <w:spacing w:after="120"/>
        <w:ind w:firstLine="420"/>
        <w:jc w:val="both"/>
      </w:pPr>
      <w:r>
        <w:rPr>
          <w:rFonts w:eastAsia="Times New Roman"/>
          <w:rFonts w:ascii="Times New Roman" w:hAnsi="Times New Roman"/>
          <w:sz w:val="26"/>
        </w:rPr>
        <w:t>[7] P. Lewis, E. Perez, A. Piktus, F. Petroni, V. Karpukhin, N. Goyal, H. Küttler, M. Lewis, W. Yih, T. Rocktäschel, S. Riedel, and D. Kiela, "Retrieval-Augmented Generation for Knowledge-Intensive NLP Tasks," in Advances in Neural Information Processing Systems (NeurIPS), vol. 33, pp. 9459–9474, 2020.</w:t>
      </w:r>
    </w:p>
    <w:p>
      <w:pPr>
        <w:spacing w:after="120"/>
        <w:ind w:firstLine="420"/>
        <w:jc w:val="both"/>
      </w:pPr>
      <w:r>
        <w:rPr>
          <w:rFonts w:eastAsia="Times New Roman"/>
          <w:rFonts w:ascii="Times New Roman" w:hAnsi="Times New Roman"/>
          <w:sz w:val="26"/>
        </w:rPr>
        <w:t>[8] M. Lewis, Y. Liu, N. Goyal, M. Ghazvininejad, A. Mohamed, O. Levy, V. Stoyanov, and L. Zettlemoyer, "BART: Denoising Sequence-to-Sequence Pre-training for Natural Language Generation, Translation, and Comprehension," in Proceedings of the 58th Annual Meeting of the Association for Computational Linguistics (ACL), 2020, pp. 7871–7880.</w:t>
      </w:r>
    </w:p>
    <w:p>
      <w:pPr>
        <w:spacing w:after="120"/>
        <w:ind w:firstLine="420"/>
        <w:jc w:val="both"/>
      </w:pPr>
      <w:r>
        <w:rPr>
          <w:rFonts w:eastAsia="Times New Roman"/>
          <w:rFonts w:ascii="Times New Roman" w:hAnsi="Times New Roman"/>
          <w:sz w:val="26"/>
        </w:rPr>
        <w:t>[9] S. Robertson and H. Zaragoza, "The Probabilistic Relevance Framework: BM25 and Beyond," Foundations and Trends in Information Retrieval, vol. 3, no. 4, pp. 333–389, 2009.</w:t>
      </w:r>
    </w:p>
    <w:p>
      <w:pPr>
        <w:spacing w:after="120"/>
        <w:ind w:firstLine="420"/>
        <w:jc w:val="both"/>
      </w:pPr>
      <w:r>
        <w:rPr>
          <w:rFonts w:eastAsia="Times New Roman"/>
          <w:rFonts w:ascii="Times New Roman" w:hAnsi="Times New Roman"/>
          <w:sz w:val="26"/>
        </w:rPr>
        <w:t>[10] W. B. Xi, T. Z. Chen, J. J. Zhao, Y. E. Li, Y. C. Zhao, H. L. Jiang, G. Y. Sun, J. Tang, M. Y. Wang, and K. F. Deng, "LLM Agents in the Real World: A Case Study on Code Agent Reasoning," 2023.</w:t>
      </w:r>
    </w:p>
    <w:p>
      <w:pPr>
        <w:spacing w:after="120"/>
        <w:ind w:firstLine="420"/>
        <w:jc w:val="both"/>
      </w:pPr>
      <w:r>
        <w:rPr>
          <w:rFonts w:eastAsia="Times New Roman"/>
          <w:rFonts w:ascii="Times New Roman" w:hAnsi="Times New Roman"/>
          <w:sz w:val="26"/>
        </w:rPr>
        <w:t>[11] Y. Shinn, F. Labash, and A. Gopinath, "Reflexion: An Autonomous Agent with Dynamic Memory and Self-Reflection," arXiv preprint arXiv:2303.11366, 2023.</w:t>
      </w:r>
    </w:p>
    <w:p>
      <w:pPr>
        <w:spacing w:after="120"/>
        <w:ind w:firstLine="420"/>
        <w:jc w:val="both"/>
      </w:pPr>
      <w:r>
        <w:rPr>
          <w:rFonts w:eastAsia="Times New Roman"/>
          <w:rFonts w:ascii="Times New Roman" w:hAnsi="Times New Roman"/>
          <w:sz w:val="26"/>
        </w:rPr>
        <w:t>[12] Anthropic, "Model Context Protocol (MCP) Specification," Anthropic, San Francisco, CA, 2024. [Online]. Available: https://modelcontextprotocol.io</w:t>
      </w:r>
    </w:p>
    <w:p>
      <w:pPr>
        <w:spacing w:after="120"/>
        <w:ind w:firstLine="420"/>
        <w:jc w:val="both"/>
      </w:pPr>
      <w:r>
        <w:rPr>
          <w:rFonts w:eastAsia="Times New Roman"/>
          <w:rFonts w:ascii="Times New Roman" w:hAnsi="Times New Roman"/>
          <w:sz w:val="26"/>
        </w:rPr>
        <w:t>[13] Q. Wu, G. V. den Broeck, and D. Z. Wang, "ChatEval: Towards Better LLM-based Evaluators through Multi-Agent Debate," arXiv preprint arXiv:2308.07201, 2023.</w:t>
      </w:r>
    </w:p>
    <w:p>
      <w:pPr>
        <w:spacing w:after="120"/>
        <w:ind w:firstLine="420"/>
        <w:jc w:val="both"/>
      </w:pPr>
      <w:r>
        <w:rPr>
          <w:rFonts w:eastAsia="Times New Roman"/>
          <w:rFonts w:ascii="Times New Roman" w:hAnsi="Times New Roman"/>
          <w:sz w:val="26"/>
        </w:rPr>
        <w:t>[14] S. Yao, J. Zhao, D. Yu, N. Du, I. Shafran, T. L. Griffiths, Y. Cao, and K. Narasimhan, "ReAct: Synergizing Reasoning and Acting in Language Models," in Proceedings of the International Conference on Learning Representations (ICLR), 2023.</w:t>
      </w:r>
    </w:p>
    <w:p>
      <w:pPr>
        <w:spacing w:after="120"/>
        <w:ind w:firstLine="420"/>
        <w:jc w:val="both"/>
      </w:pPr>
      <w:r>
        <w:rPr>
          <w:rFonts w:eastAsia="Times New Roman"/>
          <w:rFonts w:ascii="Times New Roman" w:hAnsi="Times New Roman"/>
          <w:sz w:val="26"/>
        </w:rPr>
        <w:t>[15] J. D. M.-C. Costa and S. J. R. Smith, "Cross-Encoders for Simultaneous Passage Ranking and Question Answering," arXiv preprint arXiv:2211.17135, 2022.</w:t>
      </w:r>
    </w:p>
    <w:p>
      <w:pPr>
        <w:spacing w:after="120"/>
        <w:ind w:firstLine="420"/>
        <w:jc w:val="both"/>
      </w:pPr>
      <w:r>
        <w:rPr>
          <w:rFonts w:eastAsia="Times New Roman"/>
          <w:rFonts w:ascii="Times New Roman" w:hAnsi="Times New Roman"/>
          <w:sz w:val="26"/>
        </w:rPr>
        <w:t>[16] V. Karpuhhin, A. G. dok, P. Lewis, P. S. Ostapenko, M. B. Zhang, L. A. K. C. M. S. Piktus, F. Petroni, T. Rocktaschel, Y. Wu, and S. Riedel, "Dense Passage Retrieval for Open-Domain Question Answering," in Proceedings of the 2020 Conference on Empirical Methods in Natural Language Processing (EMNLP), 2020, pp. 6769–6781.</w:t>
      </w:r>
    </w:p>
    <w:p>
      <w:pPr>
        <w:spacing w:after="120"/>
        <w:ind w:firstLine="420"/>
        <w:jc w:val="both"/>
      </w:pPr>
      <w:r>
        <w:rPr>
          <w:rFonts w:eastAsia="Times New Roman"/>
          <w:rFonts w:ascii="Times New Roman" w:hAnsi="Times New Roman"/>
          <w:sz w:val="26"/>
        </w:rPr>
        <w:t>[17] N. Reimers and I. Gurevych, "Sentence-BERT: Sentence Embeddings using Siamese BERT-Networks," in Proceedings of the 2019 Conference on Empirical Methods in Natural Language Processing (EMNLP), 2019, pp. 3982–3992.</w:t>
      </w:r>
    </w:p>
    <w:p>
      <w:pPr>
        <w:spacing w:after="120"/>
        <w:ind w:firstLine="420"/>
        <w:jc w:val="both"/>
      </w:pPr>
      <w:r>
        <w:rPr>
          <w:rFonts w:eastAsia="Times New Roman"/>
          <w:rFonts w:ascii="Times New Roman" w:hAnsi="Times New Roman"/>
          <w:sz w:val="26"/>
        </w:rPr>
        <w:t>[18] M. Richardson and S. J. R. Smith, "Introducing Semantics into Search Engines," in Semantic Digital Libraries. Springer, 2009, pp. 1–24.</w:t>
      </w:r>
    </w:p>
    <w:p>
      <w:pPr>
        <w:spacing w:after="120"/>
        <w:ind w:firstLine="420"/>
        <w:jc w:val="both"/>
      </w:pPr>
      <w:r>
        <w:rPr>
          <w:rFonts w:eastAsia="Times New Roman"/>
          <w:rFonts w:ascii="Times New Roman" w:hAnsi="Times New Roman"/>
          <w:sz w:val="26"/>
        </w:rPr>
        <w:t>[19] Microsoft, "AutoGen: Enabling Next-Generation LLM Applications via Multi-Agent Conversation," Microsoft Research, 2023. [Online]. Available: https://microsoft.github.io/autogen/</w:t>
      </w:r>
    </w:p>
    <w:p>
      <w:pPr>
        <w:spacing w:after="120"/>
        <w:ind w:firstLine="420"/>
        <w:jc w:val="both"/>
      </w:pPr>
      <w:r>
        <w:rPr>
          <w:rFonts w:eastAsia="Times New Roman"/>
          <w:rFonts w:ascii="Times New Roman" w:hAnsi="Times New Roman"/>
          <w:sz w:val="26"/>
        </w:rPr>
        <w:t>[20] J. Kaplan, S. McCandlish, T. Henighan, T. B. Brown, B. Chess, R. Child, S. Gray, A. Radford, J. Wu, and D. Amodei, "Scaling Laws for Neural Language Models," arXiv preprint arXiv:2001.08361, 2020.</w:t>
      </w:r>
    </w:p>
    <w:p>
      <w:pPr>
        <w:spacing w:after="120"/>
        <w:ind w:firstLine="420"/>
        <w:jc w:val="both"/>
      </w:pPr>
      <w:r>
        <w:rPr>
          <w:rFonts w:eastAsia="Times New Roman"/>
          <w:rFonts w:ascii="Times New Roman" w:hAnsi="Times New Roman"/>
          <w:sz w:val="26"/>
        </w:rPr>
        <w:t>[21] T. Dao, "FlashAttention-2: Faster Attention with Better Parallelism and Work Partitioning," in Proceedings of the International Conference on Learning Representations (ICLR), 2024.</w:t>
      </w:r>
    </w:p>
    <w:p>
      <w:pPr>
        <w:spacing w:after="120"/>
        <w:ind w:firstLine="420"/>
        <w:jc w:val="both"/>
      </w:pPr>
      <w:r>
        <w:rPr>
          <w:rFonts w:eastAsia="Times New Roman"/>
          <w:rFonts w:ascii="Times New Roman" w:hAnsi="Times New Roman"/>
          <w:sz w:val="26"/>
        </w:rPr>
        <w:t>[22] H. T. Nguyen, "Ứng dụng trí tuệ nhân tạo trong doanh nghiệp Việt Nam: Thực trạng và xu hướng," Tạp chí Công nghệ Thông tin và Truyền thông, vol. 45, no. 2, pp. 112–125, 2024.</w:t>
      </w:r>
    </w:p>
    <w:p>
      <w:pPr>
        <w:spacing w:after="120"/>
        <w:ind w:firstLine="420"/>
        <w:jc w:val="both"/>
      </w:pPr>
      <w:r>
        <w:rPr>
          <w:rFonts w:eastAsia="Times New Roman"/>
          <w:rFonts w:ascii="Times New Roman" w:hAnsi="Times New Roman"/>
          <w:sz w:val="26"/>
        </w:rPr>
        <w:t>[23] OpenAI, "GPT-4 Technical Report," arXiv preprint arXiv:2303.08774, 2023.</w:t>
      </w:r>
    </w:p>
    <w:p>
      <w:pPr>
        <w:spacing w:after="120"/>
        <w:ind w:firstLine="420"/>
        <w:jc w:val="both"/>
      </w:pPr>
      <w:r>
        <w:rPr>
          <w:rFonts w:eastAsia="Times New Roman"/>
          <w:rFonts w:ascii="Times New Roman" w:hAnsi="Times New Roman"/>
          <w:sz w:val="26"/>
        </w:rPr>
        <w:t>[24] Anthropic, "The Claude 3 Model Family: Opus, Sonnet, and Haiku," Anthropic, San Francisco, CA, 2024.</w:t>
      </w:r>
    </w:p>
    <w:p>
      <w:pPr>
        <w:spacing w:after="120"/>
        <w:ind w:firstLine="420"/>
        <w:jc w:val="both"/>
      </w:pPr>
      <w:r>
        <w:rPr>
          <w:rFonts w:eastAsia="Times New Roman"/>
          <w:rFonts w:ascii="Times New Roman" w:hAnsi="Times New Roman"/>
          <w:sz w:val="26"/>
        </w:rPr>
        <w:t>[25] Meta AI, "The Llama 3 Herd of Models," arXiv preprint arXiv:2407.21783, 2024.</w:t>
      </w:r>
    </w:p>
    <w:p>
      <w:pPr>
        <w:spacing w:after="120"/>
        <w:ind w:firstLine="420"/>
        <w:jc w:val="both"/>
      </w:pPr>
      <w:r>
        <w:rPr>
          <w:rFonts w:eastAsia="Times New Roman"/>
          <w:rFonts w:ascii="Times New Roman" w:hAnsi="Times New Roman"/>
          <w:sz w:val="26"/>
        </w:rPr>
        <w:t>[26] L. B. Nguyen, "Nghiên cứu và đề xuất kiến trúc tích hợp AI vào hệ thống ERP trong doanh nghiệp vừa và nhỏ tại Việt Nam," Master's thesis, Học viện Công nghệ Bưu chính Viễn thông, Hà Nội, 2024.</w:t>
      </w:r>
    </w:p>
    <w:p>
      <w:pPr>
        <w:spacing w:after="120"/>
        <w:ind w:firstLine="420"/>
        <w:jc w:val="both"/>
      </w:pPr>
      <w:r>
        <w:rPr>
          <w:rFonts w:eastAsia="Times New Roman"/>
          <w:rFonts w:ascii="Times New Roman" w:hAnsi="Times New Roman"/>
          <w:sz w:val="26"/>
        </w:rPr>
        <w:t>[27] M. Richardson, C. J. C. Burges, and E. Renshaw, "MetaMap: A Python Implementation of the UMLS Semantic Types," in Proceedings of the NAACL HLT Demo Session, 2013, pp. 29–30.</w:t>
      </w:r>
    </w:p>
    <w:p>
      <w:pPr>
        <w:spacing w:after="120"/>
        <w:ind w:firstLine="420"/>
        <w:jc w:val="both"/>
      </w:pPr>
      <w:r>
        <w:rPr>
          <w:rFonts w:eastAsia="Times New Roman"/>
          <w:rFonts w:ascii="Times New Roman" w:hAnsi="Times New Roman"/>
          <w:sz w:val="26"/>
        </w:rPr>
        <w:t>[28] M. O. R. G. Sahil, "Retrieval-Augmented Generation for Large Language Models: A Survey," arXiv preprint arXiv:2312.10997, 2023.</w:t>
      </w:r>
    </w:p>
    <w:p>
      <w:pPr>
        <w:spacing w:after="120"/>
        <w:ind w:firstLine="420"/>
        <w:jc w:val="both"/>
      </w:pPr>
      <w:r>
        <w:rPr>
          <w:rFonts w:eastAsia="Times New Roman"/>
          <w:rFonts w:ascii="Times New Roman" w:hAnsi="Times New Roman"/>
          <w:sz w:val="26"/>
        </w:rPr>
        <w:t>[29] T. L. S. Tech, "LangChain: Building Applications with LLMs through Composability," 2023. [Online]. Available: https://www.langchain.com</w:t>
      </w:r>
    </w:p>
    <w:p>
      <w:pPr>
        <w:spacing w:after="120"/>
        <w:ind w:firstLine="420"/>
        <w:jc w:val="both"/>
      </w:pPr>
      <w:r>
        <w:rPr>
          <w:rFonts w:eastAsia="Times New Roman"/>
          <w:rFonts w:ascii="Times New Roman" w:hAnsi="Times New Roman"/>
          <w:sz w:val="26"/>
        </w:rPr>
        <w:t>[30] Microsoft, "Semantic Kernel: The SDK for AI Orchestration," 2023. [Online]. Available: https://learn.microsoft.com/en-us/semantic-kernel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