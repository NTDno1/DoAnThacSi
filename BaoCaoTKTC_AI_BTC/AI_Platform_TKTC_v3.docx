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r w:type="page"/>
    </w:p>
    <w:p>
      <w:pPr>
        <w:keepNext/>
        <w:spacing w:before="360" w:after="240" w:line="312" w:lineRule="auto"/>
      </w:pPr>
      <w:r>
        <w:rPr>
          <w:rFonts w:ascii="Times New Roman" w:hAnsi="Times New Roman" w:eastAsia="Times New Roman" w:cs="Times New Roman"/>
          <w:b/>
          <w:i w:val="0"/>
          <w:sz w:val="30"/>
        </w:rPr>
        <w:t>TÀI LIỆU THIẾT KẾ CHỨC NĂNG — MODULE AI</w:t>
      </w:r>
    </w:p>
    <w:p>
      <w:pPr>
        <w:keepNext/>
        <w:spacing w:before="280" w:after="160" w:line="312" w:lineRule="auto"/>
      </w:pPr>
      <w:r>
        <w:rPr>
          <w:rFonts w:ascii="Times New Roman" w:hAnsi="Times New Roman" w:eastAsia="Times New Roman" w:cs="Times New Roman"/>
          <w:b/>
          <w:i w:val="0"/>
          <w:sz w:val="28"/>
        </w:rPr>
        <w:t>Phục vụ Phần mềm Văn phòng số Bộ Tài Chính</w:t>
      </w:r>
    </w:p>
    <w:p>
      <w:pPr>
        <w:spacing w:before="0" w:after="80" w:line="360" w:lineRule="auto"/>
      </w:pPr>
      <w:r>
        <w:rPr>
          <w:rFonts w:ascii="Times New Roman" w:hAnsi="Times New Roman" w:eastAsia="Times New Roman" w:cs="Times New Roman"/>
          <w:b w:val="0"/>
          <w:i w:val="0"/>
          <w:sz w:val="26"/>
        </w:rPr>
        <w:t>*(Phiên bản 1.0 — Tháng 7 năm 2026)*</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Bộ Tài Chính</w:t>
      </w:r>
    </w:p>
    <w:p>
      <w:pPr>
        <w:keepNext/>
        <w:spacing w:before="360" w:after="240" w:line="312" w:lineRule="auto"/>
      </w:pPr>
      <w:r>
        <w:rPr>
          <w:rFonts w:ascii="Times New Roman" w:hAnsi="Times New Roman" w:eastAsia="Times New Roman" w:cs="Times New Roman"/>
          <w:b/>
          <w:i w:val="0"/>
          <w:sz w:val="30"/>
        </w:rPr>
        <w:t>TÀI LIỆU</w:t>
      </w:r>
    </w:p>
    <w:p>
      <w:pPr>
        <w:keepNext/>
        <w:spacing w:before="360" w:after="240" w:line="312" w:lineRule="auto"/>
      </w:pPr>
      <w:r>
        <w:rPr>
          <w:rFonts w:ascii="Times New Roman" w:hAnsi="Times New Roman" w:eastAsia="Times New Roman" w:cs="Times New Roman"/>
          <w:b/>
          <w:i w:val="0"/>
          <w:sz w:val="30"/>
        </w:rPr>
        <w:t>THIẾT KẾ CHỨC NĂNG</w:t>
      </w:r>
    </w:p>
    <w:p>
      <w:pPr>
        <w:spacing w:before="0" w:after="80" w:line="360" w:lineRule="auto"/>
      </w:pPr>
      <w:r>
        <w:rPr>
          <w:rFonts w:ascii="Times New Roman" w:hAnsi="Times New Roman" w:eastAsia="Times New Roman" w:cs="Times New Roman"/>
          <w:b/>
          <w:i w:val="0"/>
          <w:sz w:val="26"/>
        </w:rPr>
        <w:t>Hợp đồng số:</w:t>
      </w:r>
      <w:r>
        <w:rPr>
          <w:rFonts w:ascii="Times New Roman" w:hAnsi="Times New Roman" w:eastAsia="Times New Roman" w:cs="Times New Roman"/>
          <w:b w:val="0"/>
          <w:i w:val="0"/>
          <w:sz w:val="26"/>
        </w:rPr>
        <w:t xml:space="preserve"> ..................</w:t>
      </w:r>
    </w:p>
    <w:p>
      <w:pPr>
        <w:spacing w:before="0" w:after="80" w:line="360" w:lineRule="auto"/>
      </w:pPr>
      <w:r>
        <w:rPr>
          <w:rFonts w:ascii="Times New Roman" w:hAnsi="Times New Roman" w:eastAsia="Times New Roman" w:cs="Times New Roman"/>
          <w:b/>
          <w:i w:val="0"/>
          <w:sz w:val="26"/>
        </w:rPr>
        <w:t>Gói thầu:</w:t>
      </w:r>
      <w:r>
        <w:rPr>
          <w:rFonts w:ascii="Times New Roman" w:hAnsi="Times New Roman" w:eastAsia="Times New Roman" w:cs="Times New Roman"/>
          <w:b w:val="0"/>
          <w:i w:val="0"/>
          <w:sz w:val="26"/>
        </w:rPr>
        <w:t xml:space="preserve"> ..................</w:t>
      </w:r>
    </w:p>
    <w:p>
      <w:pPr>
        <w:spacing w:before="0" w:after="80" w:line="360" w:lineRule="auto"/>
      </w:pPr>
      <w:r>
        <w:rPr>
          <w:rFonts w:ascii="Times New Roman" w:hAnsi="Times New Roman" w:eastAsia="Times New Roman" w:cs="Times New Roman"/>
          <w:b/>
          <w:i w:val="0"/>
          <w:sz w:val="26"/>
        </w:rPr>
        <w:t>Thuộc dự án:</w:t>
      </w:r>
      <w:r>
        <w:rPr>
          <w:rFonts w:ascii="Times New Roman" w:hAnsi="Times New Roman" w:eastAsia="Times New Roman" w:cs="Times New Roman"/>
          <w:b w:val="0"/>
          <w:i w:val="0"/>
          <w:sz w:val="26"/>
        </w:rPr>
        <w:t xml:space="preserve"> Văn phòng số Bộ Tài Chính</w:t>
      </w:r>
    </w:p>
    <w:p>
      <w:pPr>
        <w:spacing w:before="0" w:after="80" w:line="360" w:lineRule="auto"/>
      </w:pPr>
      <w:r>
        <w:rPr>
          <w:rFonts w:ascii="Times New Roman" w:hAnsi="Times New Roman" w:eastAsia="Times New Roman" w:cs="Times New Roman"/>
          <w:b/>
          <w:i w:val="0"/>
          <w:sz w:val="26"/>
        </w:rPr>
        <w:t>Tên phân hệ/module:</w:t>
      </w:r>
      <w:r>
        <w:rPr>
          <w:rFonts w:ascii="Times New Roman" w:hAnsi="Times New Roman" w:eastAsia="Times New Roman" w:cs="Times New Roman"/>
          <w:b w:val="0"/>
          <w:i w:val="0"/>
          <w:sz w:val="26"/>
        </w:rPr>
        <w:t xml:space="preserve"> Module Trí tuệ nhân tạo (AI)</w:t>
      </w:r>
    </w:p>
    <w:p>
      <w:pPr>
        <w:spacing w:before="0" w:after="80" w:line="360" w:lineRule="auto"/>
      </w:pPr>
      <w:r>
        <w:rPr>
          <w:rFonts w:ascii="Times New Roman" w:hAnsi="Times New Roman" w:eastAsia="Times New Roman" w:cs="Times New Roman"/>
          <w:b/>
          <w:i w:val="0"/>
          <w:sz w:val="26"/>
        </w:rPr>
        <w:t>Chủ đầu tư:</w:t>
      </w:r>
      <w:r>
        <w:rPr>
          <w:rFonts w:ascii="Times New Roman" w:hAnsi="Times New Roman" w:eastAsia="Times New Roman" w:cs="Times New Roman"/>
          <w:b w:val="0"/>
          <w:i w:val="0"/>
          <w:sz w:val="26"/>
        </w:rPr>
        <w:t xml:space="preserve"> Bộ Tài Chính</w:t>
      </w:r>
    </w:p>
    <w:p>
      <w:pPr>
        <w:spacing w:before="0" w:after="80" w:line="360" w:lineRule="auto"/>
      </w:pPr>
      <w:r>
        <w:rPr>
          <w:rFonts w:ascii="Times New Roman" w:hAnsi="Times New Roman" w:eastAsia="Times New Roman" w:cs="Times New Roman"/>
          <w:b/>
          <w:i w:val="0"/>
          <w:sz w:val="26"/>
        </w:rPr>
        <w:t>Đơn vị thi công:</w:t>
      </w:r>
      <w:r>
        <w:rPr>
          <w:rFonts w:ascii="Times New Roman" w:hAnsi="Times New Roman" w:eastAsia="Times New Roman" w:cs="Times New Roman"/>
          <w:b w:val="0"/>
          <w:i w:val="0"/>
          <w:sz w:val="26"/>
        </w:rPr>
        <w:t xml:space="preserve"> Mobifone Solutions</w:t>
      </w:r>
    </w:p>
    <w:p>
      <w:pPr>
        <w:spacing w:before="0" w:after="80" w:line="360" w:lineRule="auto"/>
      </w:pPr>
      <w:r>
        <w:rPr>
          <w:rFonts w:ascii="Times New Roman" w:hAnsi="Times New Roman" w:eastAsia="Times New Roman" w:cs="Times New Roman"/>
          <w:b/>
          <w:i w:val="0"/>
          <w:sz w:val="26"/>
        </w:rPr>
        <w:t>Phiên bản tài liệu:</w:t>
      </w:r>
      <w:r>
        <w:rPr>
          <w:rFonts w:ascii="Times New Roman" w:hAnsi="Times New Roman" w:eastAsia="Times New Roman" w:cs="Times New Roman"/>
          <w:b w:val="0"/>
          <w:i w:val="0"/>
          <w:sz w:val="26"/>
        </w:rPr>
        <w:t xml:space="preserve"> 1.0</w:t>
      </w:r>
    </w:p>
    <w:p>
      <w:pPr>
        <w:spacing w:before="0" w:after="80" w:line="360" w:lineRule="auto"/>
      </w:pPr>
      <w:r>
        <w:rPr>
          <w:rFonts w:ascii="Times New Roman" w:hAnsi="Times New Roman" w:eastAsia="Times New Roman" w:cs="Times New Roman"/>
          <w:b w:val="0"/>
          <w:i w:val="0"/>
          <w:sz w:val="26"/>
        </w:rPr>
        <w:t>Hà Nội – 2026</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TRANG KÝ</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CHỦ ĐẦU TƯ</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TƯ VẤN THIẾT KẾ</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Tài Chính**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**Mobifone Solutions**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TƯ VẤN GIÁM SÁT</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KIỂM THỬ</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tbl>
      <w:tblPr>
        <w:tblW w:type="auto" w:w="0"/>
        <w:jc w:val="center"/>
        <w:tblLayout w:type="fixed"/>
        <w:tblLook w:firstColumn="1" w:firstRow="1" w:lastColumn="0" w:lastRow="0" w:noHBand="0" w:noVBand="1" w:val="04A0"/>
      </w:tblPr>
      <w:tblGrid>
        <w:gridCol w:w="9072"/>
      </w:tblGrid>
      <w:tr>
        <w:tc>
          <w:tcPr>
            <w:tcW w:type="dxa" w:w="9072"/>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NHÀ THẦU</w:t>
            </w:r>
          </w:p>
        </w:tc>
      </w:tr>
      <w:tr>
        <w:tc>
          <w:tcPr>
            <w:tcW w:type="dxa" w:w="907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907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BẢNG GHI NHẬN THAY ĐỔI TÀI LIỆU</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Ngày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Vị trí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Lý do</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 gốc</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Phiên bản cũ</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Phiên bản mới</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LỜI NÓI ĐẦU</w:t>
      </w:r>
    </w:p>
    <w:p>
      <w:pPr>
        <w:spacing w:before="0" w:after="80" w:line="360" w:lineRule="auto"/>
      </w:pPr>
      <w:r>
        <w:rPr>
          <w:rFonts w:ascii="Times New Roman" w:hAnsi="Times New Roman" w:eastAsia="Times New Roman" w:cs="Times New Roman"/>
          <w:b w:val="0"/>
          <w:i w:val="0"/>
          <w:sz w:val="26"/>
        </w:rPr>
        <w:t xml:space="preserve">Tài liệu này mô tả </w:t>
      </w:r>
      <w:r>
        <w:rPr>
          <w:rFonts w:ascii="Times New Roman" w:hAnsi="Times New Roman" w:eastAsia="Times New Roman" w:cs="Times New Roman"/>
          <w:b/>
          <w:i w:val="0"/>
          <w:sz w:val="26"/>
        </w:rPr>
        <w:t>module Trí tuệ nhân tạo (AI)</w:t>
      </w:r>
      <w:r>
        <w:rPr>
          <w:rFonts w:ascii="Times New Roman" w:hAnsi="Times New Roman" w:eastAsia="Times New Roman" w:cs="Times New Roman"/>
          <w:b w:val="0"/>
          <w:i w:val="0"/>
          <w:sz w:val="26"/>
        </w:rPr>
        <w:t xml:space="preserve"> — một phân hệ mở rộng của Phần mềm Văn phòng số Bộ Tài Chính. Module AI có nhiệm vụ bổ sung khả năng "suy nghĩ, hiểu và phản hồi" cho hệ thống văn phòng số hiện tại, giúp cho công tác văn thư, chỉ đạo điều hành và quản trị nội bộ của Bộ trở nên nhanh hơn, chính xác hơn và đỡ tốn công sức hơn.</w:t>
      </w:r>
    </w:p>
    <w:p>
      <w:pPr>
        <w:spacing w:before="0" w:after="80" w:line="360" w:lineRule="auto"/>
      </w:pPr>
      <w:r>
        <w:rPr>
          <w:rFonts w:ascii="Times New Roman" w:hAnsi="Times New Roman" w:eastAsia="Times New Roman" w:cs="Times New Roman"/>
          <w:b w:val="0"/>
          <w:i w:val="0"/>
          <w:sz w:val="26"/>
        </w:rPr>
        <w:t xml:space="preserve">Tài liệu tuân thủ </w:t>
      </w:r>
      <w:r>
        <w:rPr>
          <w:rFonts w:ascii="Times New Roman" w:hAnsi="Times New Roman" w:eastAsia="Times New Roman" w:cs="Times New Roman"/>
          <w:b/>
          <w:i w:val="0"/>
          <w:sz w:val="26"/>
        </w:rPr>
        <w:t>cấu trúc mẫu Tài liệu Thiết kế chức năng</w:t>
      </w:r>
      <w:r>
        <w:rPr>
          <w:rFonts w:ascii="Times New Roman" w:hAnsi="Times New Roman" w:eastAsia="Times New Roman" w:cs="Times New Roman"/>
          <w:b w:val="0"/>
          <w:i w:val="0"/>
          <w:sz w:val="26"/>
        </w:rPr>
        <w:t xml:space="preserve"> do Bộ Tài Chính ban hành, gồm:</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Phần I — TỔNG QUAN</w:t>
      </w:r>
      <w:r>
        <w:rPr>
          <w:rFonts w:ascii="Times New Roman" w:hAnsi="Times New Roman" w:eastAsia="Times New Roman" w:cs="Times New Roman"/>
          <w:b w:val="0"/>
          <w:i w:val="0"/>
          <w:sz w:val="26"/>
        </w:rPr>
        <w:t>: mục đích, phạm vi, tài liệu liên quan, thuật ngữ.</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Phần II — MÔ HÌNH KIẾN TRÚC</w:t>
      </w:r>
      <w:r>
        <w:rPr>
          <w:rFonts w:ascii="Times New Roman" w:hAnsi="Times New Roman" w:eastAsia="Times New Roman" w:cs="Times New Roman"/>
          <w:b w:val="0"/>
          <w:i w:val="0"/>
          <w:sz w:val="26"/>
        </w:rPr>
        <w:t>: bức tranh tổng thể về cách AI được xây dựng, tích hợp và triển khai.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THIẾT KẾ CHI TIẾT CHỨC NĂNG</w:t>
      </w:r>
      <w:r>
        <w:rPr>
          <w:rFonts w:ascii="Times New Roman" w:hAnsi="Times New Roman" w:eastAsia="Times New Roman" w:cs="Times New Roman"/>
          <w:b w:val="0"/>
          <w:i w:val="0"/>
          <w:sz w:val="26"/>
        </w:rPr>
        <w:t>: trình bày 11 phân hệ thành phần của module AI, mỗi phân hệ có 7 mục mô tả đồng nhất.</w:t>
      </w:r>
    </w:p>
    <w:p>
      <w:pPr>
        <w:spacing w:before="0" w:after="80" w:line="360" w:lineRule="auto"/>
      </w:pPr>
      <w:r>
        <w:rPr>
          <w:rFonts w:ascii="Times New Roman" w:hAnsi="Times New Roman" w:eastAsia="Times New Roman" w:cs="Times New Roman"/>
          <w:b w:val="0"/>
          <w:i w:val="0"/>
          <w:sz w:val="26"/>
        </w:rPr>
        <w:t xml:space="preserve">Đối tượng đọc chính của tài liệu là </w:t>
      </w:r>
      <w:r>
        <w:rPr>
          <w:rFonts w:ascii="Times New Roman" w:hAnsi="Times New Roman" w:eastAsia="Times New Roman" w:cs="Times New Roman"/>
          <w:b/>
          <w:i w:val="0"/>
          <w:sz w:val="26"/>
        </w:rPr>
        <w:t>Lãnh đạo Bộ, lãnh đạo các đơn vị, chuyên viên quản trị và các bên tham gia dự án</w:t>
      </w:r>
      <w:r>
        <w:rPr>
          <w:rFonts w:ascii="Times New Roman" w:hAnsi="Times New Roman" w:eastAsia="Times New Roman" w:cs="Times New Roman"/>
          <w:b w:val="0"/>
          <w:i w:val="0"/>
          <w:sz w:val="26"/>
        </w:rPr>
        <w:t>. Nội dung được viết bằng ngôn ngữ đời thường, đi kèm hình ảnh minh họa, tránh các thuật ngữ kỹ thuật quá chuyên sâu.</w:t>
      </w:r>
    </w:p>
    <w:p>
      <w:pPr>
        <w:spacing w:before="0" w:after="80" w:line="360" w:lineRule="auto"/>
      </w:pPr>
      <w:r>
        <w:rPr>
          <w:rFonts w:ascii="Times New Roman" w:hAnsi="Times New Roman" w:eastAsia="Times New Roman" w:cs="Times New Roman"/>
          <w:b/>
          <w:i w:val="0"/>
          <w:sz w:val="26"/>
        </w:rPr>
        <w:t>Đơn vị thi công</w:t>
      </w:r>
    </w:p>
    <w:p>
      <w:pPr>
        <w:spacing w:before="0" w:after="80" w:line="360" w:lineRule="auto"/>
      </w:pPr>
      <w:r>
        <w:rPr>
          <w:rFonts w:ascii="Times New Roman" w:hAnsi="Times New Roman" w:eastAsia="Times New Roman" w:cs="Times New Roman"/>
          <w:b/>
          <w:i w:val="0"/>
          <w:sz w:val="26"/>
        </w:rPr>
        <w:t>Mobifone Solutions</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MỤC LỤC</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Tiêu đề</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Trang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**LỜI NÓI ĐẦU**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 TỔNG QUAN**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Mục đích của tài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Phạm vi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liên quan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Thuật ngữ quan trọng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 MÔ HÌNH KIẾN TRÚC**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Bức tranh tổng thể</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chức năng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Tích hợp với hệ thống hiện có</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Triển khai và hạ tầng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KẾ CHI TIẾT CHỨC NĂNG**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 phân hệ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 AI Gateway — Cổng tiếp nhận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II.5.2 AI Engine — Bộ máy xử lý trung tâm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II.5.3 Agent — Trợ lý AI đa bước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II.5.4 Knowledge Base — Kho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II.5.5 OCR — Nhận dạng văn bản scan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II.5.6 Provider — Kết nối các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II.5.7 Job Queue — Hàng đợi tác vụ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II.5.8 MCP Server — Kho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II.5.9 Audit — Giám sát và truy vết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II.5.10 Admin Console — Bảng điều khiển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II.5.11 Auth — Phân quyền và bảo mật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spacing w:before="120" w:after="120"/>
        <w:pBdr>
          <w:bottom w:val="single" w:sz="6" w:space="1" w:color="auto"/>
        </w:pBdr>
      </w:pPr>
    </w:p>
    <w:p>
      <w:br w:type="page"/>
    </w:p>
    <w:p>
      <w:pPr>
        <w:keepNext/>
        <w:spacing w:before="360" w:after="240" w:line="312" w:lineRule="auto"/>
      </w:pPr>
      <w:r>
        <w:rPr>
          <w:rFonts w:ascii="Times New Roman" w:hAnsi="Times New Roman" w:eastAsia="Times New Roman" w:cs="Times New Roman"/>
          <w:b/>
          <w:i w:val="0"/>
          <w:sz w:val="30"/>
        </w:rPr>
        <w:t>I. TỔNG QUAN</w:t>
      </w:r>
    </w:p>
    <w:p>
      <w:pPr>
        <w:keepNext/>
        <w:spacing w:before="280" w:after="160" w:line="312" w:lineRule="auto"/>
      </w:pPr>
      <w:r>
        <w:rPr>
          <w:rFonts w:ascii="Times New Roman" w:hAnsi="Times New Roman" w:eastAsia="Times New Roman" w:cs="Times New Roman"/>
          <w:b/>
          <w:i w:val="0"/>
          <w:sz w:val="28"/>
        </w:rPr>
        <w:t>I.1. Mục đích của tài liệu</w:t>
      </w:r>
    </w:p>
    <w:p>
      <w:pPr>
        <w:spacing w:before="0" w:after="80" w:line="360" w:lineRule="auto"/>
      </w:pPr>
      <w:r>
        <w:rPr>
          <w:rFonts w:ascii="Times New Roman" w:hAnsi="Times New Roman" w:eastAsia="Times New Roman" w:cs="Times New Roman"/>
          <w:b w:val="0"/>
          <w:i w:val="0"/>
          <w:sz w:val="26"/>
        </w:rPr>
        <w:t>Tài liệu này được viết ra với 4 mục đích chính:</w:t>
      </w:r>
    </w:p>
    <w:p>
      <w:pPr>
        <w:spacing w:before="0" w:after="80" w:line="360" w:lineRule="auto"/>
      </w:pPr>
      <w:r>
        <w:rPr>
          <w:rFonts w:ascii="Times New Roman" w:hAnsi="Times New Roman" w:eastAsia="Times New Roman" w:cs="Times New Roman"/>
          <w:b/>
          <w:i w:val="0"/>
          <w:sz w:val="26"/>
        </w:rPr>
        <w:t>Một là</w:t>
      </w:r>
      <w:r>
        <w:rPr>
          <w:rFonts w:ascii="Times New Roman" w:hAnsi="Times New Roman" w:eastAsia="Times New Roman" w:cs="Times New Roman"/>
          <w:b w:val="0"/>
          <w:i w:val="0"/>
          <w:sz w:val="26"/>
        </w:rPr>
        <w:t xml:space="preserve">, giúp Lãnh đạo Bộ, lãnh đạo các đơn vị và các bên liên quan </w:t>
      </w:r>
      <w:r>
        <w:rPr>
          <w:rFonts w:ascii="Times New Roman" w:hAnsi="Times New Roman" w:eastAsia="Times New Roman" w:cs="Times New Roman"/>
          <w:b/>
          <w:i w:val="0"/>
          <w:sz w:val="26"/>
        </w:rPr>
        <w:t>hiểu được module AI là gì, hoạt động ra sao, mang lại lợi ích gì</w:t>
      </w:r>
      <w:r>
        <w:rPr>
          <w:rFonts w:ascii="Times New Roman" w:hAnsi="Times New Roman" w:eastAsia="Times New Roman" w:cs="Times New Roman"/>
          <w:b w:val="0"/>
          <w:i w:val="0"/>
          <w:sz w:val="26"/>
        </w:rPr>
        <w:t xml:space="preserve"> cho công việc hàng ngày.</w:t>
      </w:r>
    </w:p>
    <w:p>
      <w:pPr>
        <w:spacing w:before="0" w:after="80" w:line="360" w:lineRule="auto"/>
      </w:pPr>
      <w:r>
        <w:rPr>
          <w:rFonts w:ascii="Times New Roman" w:hAnsi="Times New Roman" w:eastAsia="Times New Roman" w:cs="Times New Roman"/>
          <w:b/>
          <w:i w:val="0"/>
          <w:sz w:val="26"/>
        </w:rPr>
        <w:t>Hai là</w:t>
      </w:r>
      <w:r>
        <w:rPr>
          <w:rFonts w:ascii="Times New Roman" w:hAnsi="Times New Roman" w:eastAsia="Times New Roman" w:cs="Times New Roman"/>
          <w:b w:val="0"/>
          <w:i w:val="0"/>
          <w:sz w:val="26"/>
        </w:rPr>
        <w:t xml:space="preserve">, làm cơ sở để </w:t>
      </w:r>
      <w:r>
        <w:rPr>
          <w:rFonts w:ascii="Times New Roman" w:hAnsi="Times New Roman" w:eastAsia="Times New Roman" w:cs="Times New Roman"/>
          <w:b/>
          <w:i w:val="0"/>
          <w:sz w:val="26"/>
        </w:rPr>
        <w:t>đơn vị thi công (Mobifone Solutions) phát triển</w:t>
      </w:r>
      <w:r>
        <w:rPr>
          <w:rFonts w:ascii="Times New Roman" w:hAnsi="Times New Roman" w:eastAsia="Times New Roman" w:cs="Times New Roman"/>
          <w:b w:val="0"/>
          <w:i w:val="0"/>
          <w:sz w:val="26"/>
        </w:rPr>
        <w:t xml:space="preserve"> module AI đúng theo yêu cầu, đúng tiến độ và đảm bảo chất lượng.</w:t>
      </w:r>
    </w:p>
    <w:p>
      <w:pPr>
        <w:spacing w:before="0" w:after="80" w:line="360" w:lineRule="auto"/>
      </w:pPr>
      <w:r>
        <w:rPr>
          <w:rFonts w:ascii="Times New Roman" w:hAnsi="Times New Roman" w:eastAsia="Times New Roman" w:cs="Times New Roman"/>
          <w:b/>
          <w:i w:val="0"/>
          <w:sz w:val="26"/>
        </w:rPr>
        <w:t>Ba là</w:t>
      </w:r>
      <w:r>
        <w:rPr>
          <w:rFonts w:ascii="Times New Roman" w:hAnsi="Times New Roman" w:eastAsia="Times New Roman" w:cs="Times New Roman"/>
          <w:b w:val="0"/>
          <w:i w:val="0"/>
          <w:sz w:val="26"/>
        </w:rPr>
        <w:t xml:space="preserve">, giúp </w:t>
      </w:r>
      <w:r>
        <w:rPr>
          <w:rFonts w:ascii="Times New Roman" w:hAnsi="Times New Roman" w:eastAsia="Times New Roman" w:cs="Times New Roman"/>
          <w:b/>
          <w:i w:val="0"/>
          <w:sz w:val="26"/>
        </w:rPr>
        <w:t>đơn vị giám sát và kiểm thử</w:t>
      </w:r>
      <w:r>
        <w:rPr>
          <w:rFonts w:ascii="Times New Roman" w:hAnsi="Times New Roman" w:eastAsia="Times New Roman" w:cs="Times New Roman"/>
          <w:b w:val="0"/>
          <w:i w:val="0"/>
          <w:sz w:val="26"/>
        </w:rPr>
        <w:t xml:space="preserve"> có đủ thông tin để đánh giá sản phẩm trước khi nghiệm thu.</w:t>
      </w:r>
    </w:p>
    <w:p>
      <w:pPr>
        <w:spacing w:before="0" w:after="80" w:line="360" w:lineRule="auto"/>
      </w:pPr>
      <w:r>
        <w:rPr>
          <w:rFonts w:ascii="Times New Roman" w:hAnsi="Times New Roman" w:eastAsia="Times New Roman" w:cs="Times New Roman"/>
          <w:b/>
          <w:i w:val="0"/>
          <w:sz w:val="26"/>
        </w:rPr>
        <w:t>Bốn là</w:t>
      </w:r>
      <w:r>
        <w:rPr>
          <w:rFonts w:ascii="Times New Roman" w:hAnsi="Times New Roman" w:eastAsia="Times New Roman" w:cs="Times New Roman"/>
          <w:b w:val="0"/>
          <w:i w:val="0"/>
          <w:sz w:val="26"/>
        </w:rPr>
        <w:t xml:space="preserve">, làm căn cứ để </w:t>
      </w:r>
      <w:r>
        <w:rPr>
          <w:rFonts w:ascii="Times New Roman" w:hAnsi="Times New Roman" w:eastAsia="Times New Roman" w:cs="Times New Roman"/>
          <w:b/>
          <w:i w:val="0"/>
          <w:sz w:val="26"/>
        </w:rPr>
        <w:t>đào tạo người dùng</w:t>
      </w:r>
      <w:r>
        <w:rPr>
          <w:rFonts w:ascii="Times New Roman" w:hAnsi="Times New Roman" w:eastAsia="Times New Roman" w:cs="Times New Roman"/>
          <w:b w:val="0"/>
          <w:i w:val="0"/>
          <w:sz w:val="26"/>
        </w:rPr>
        <w:t xml:space="preserve"> cuối (cán bộ, chuyên viên, văn thư) sử dụng hiệu quả các tính năng AI khi hệ thống đi vào vận hành.</w:t>
      </w:r>
    </w:p>
    <w:p>
      <w:pPr>
        <w:spacing w:before="0" w:after="80" w:line="360" w:lineRule="auto"/>
      </w:pPr>
      <w:r>
        <w:rPr>
          <w:rFonts w:ascii="Times New Roman" w:hAnsi="Times New Roman" w:eastAsia="Times New Roman" w:cs="Times New Roman"/>
          <w:b w:val="0"/>
          <w:i w:val="0"/>
          <w:sz w:val="26"/>
        </w:rPr>
        <w:t>Về bản chất, module AI được xây dựng dựa trên 3 nguyên tắc lớn: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Kế thừa</w:t>
      </w:r>
      <w:r>
        <w:rPr>
          <w:rFonts w:ascii="Times New Roman" w:hAnsi="Times New Roman" w:eastAsia="Times New Roman" w:cs="Times New Roman"/>
          <w:b w:val="0"/>
          <w:i w:val="0"/>
          <w:sz w:val="26"/>
        </w:rPr>
        <w:t>: AI không phải hệ thống riêng biệt mà là phần mở rộng của Phần mềm Văn phòng số hiện hữu, tận dụng hạ tầng, cơ sở dữ liệu và quy trình nghiệp vụ đang vận hành.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Tuân thủ</w:t>
      </w:r>
      <w:r>
        <w:rPr>
          <w:rFonts w:ascii="Times New Roman" w:hAnsi="Times New Roman" w:eastAsia="Times New Roman" w:cs="Times New Roman"/>
          <w:b w:val="0"/>
          <w:i w:val="0"/>
          <w:sz w:val="26"/>
        </w:rPr>
        <w:t>: AI hoạt động theo đúng các quy định về bảo mật dữ liệu cấp nhà nước, đặc biệt với văn bản có độ mật cao.</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Mở và linh hoạt</w:t>
      </w:r>
      <w:r>
        <w:rPr>
          <w:rFonts w:ascii="Times New Roman" w:hAnsi="Times New Roman" w:eastAsia="Times New Roman" w:cs="Times New Roman"/>
          <w:b w:val="0"/>
          <w:i w:val="0"/>
          <w:sz w:val="26"/>
        </w:rPr>
        <w:t>: AI không bị "trói" vào một nhà cung cấp công nghệ duy nhất; có thể chuyển đổi giữa các mô hình AI khác nhau tùy nhu cầu.</w:t>
      </w:r>
    </w:p>
    <w:p>
      <w:pPr>
        <w:keepNext/>
        <w:spacing w:before="280" w:after="160" w:line="312" w:lineRule="auto"/>
      </w:pPr>
      <w:r>
        <w:rPr>
          <w:rFonts w:ascii="Times New Roman" w:hAnsi="Times New Roman" w:eastAsia="Times New Roman" w:cs="Times New Roman"/>
          <w:b/>
          <w:i w:val="0"/>
          <w:sz w:val="28"/>
        </w:rPr>
        <w:t>I.2. Phạm vi của module AI</w:t>
      </w:r>
    </w:p>
    <w:p>
      <w:pPr>
        <w:keepNext/>
        <w:spacing w:before="200" w:after="120" w:line="312" w:lineRule="auto"/>
      </w:pPr>
      <w:r>
        <w:rPr>
          <w:rFonts w:ascii="Times New Roman" w:hAnsi="Times New Roman" w:eastAsia="Times New Roman" w:cs="Times New Roman"/>
          <w:b/>
          <w:i w:val="0"/>
          <w:sz w:val="26"/>
        </w:rPr>
        <w:t>I.2.1. AI giúp được gì cho công việc?</w:t>
      </w:r>
    </w:p>
    <w:p>
      <w:pPr>
        <w:spacing w:before="0" w:after="80" w:line="360" w:lineRule="auto"/>
      </w:pPr>
      <w:r>
        <w:rPr>
          <w:rFonts w:ascii="Times New Roman" w:hAnsi="Times New Roman" w:eastAsia="Times New Roman" w:cs="Times New Roman"/>
          <w:b w:val="0"/>
          <w:i w:val="0"/>
          <w:sz w:val="26"/>
        </w:rPr>
        <w:t xml:space="preserve">Module AI phục vụ </w:t>
      </w:r>
      <w:r>
        <w:rPr>
          <w:rFonts w:ascii="Times New Roman" w:hAnsi="Times New Roman" w:eastAsia="Times New Roman" w:cs="Times New Roman"/>
          <w:b/>
          <w:i w:val="0"/>
          <w:sz w:val="26"/>
        </w:rPr>
        <w:t>8 nhóm nghiệp vụ chính</w:t>
      </w:r>
      <w:r>
        <w:rPr>
          <w:rFonts w:ascii="Times New Roman" w:hAnsi="Times New Roman" w:eastAsia="Times New Roman" w:cs="Times New Roman"/>
          <w:b w:val="0"/>
          <w:i w:val="0"/>
          <w:sz w:val="26"/>
        </w:rPr>
        <w:t xml:space="preserve"> trong Bộ:</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Nhóm nghiệp vụ</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Công việc cụ thể AI hỗ trợ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văn bản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dài thành 3-5 dòng; chuẩn hóa văn phong; tự động điền các thông tin mẫu (số văn bản, ngày tháng, cơ quan ban hành, người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văn bản scan**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PDF scan, ảnh chụp văn bản thành dạng số, có thể chỉnh sửa; trích xuất bảng biểu từ văn bản scan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ngôn ngữ tự nhiên**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chuyên viên có thể hỏi bằng tiếng Việt tự nhiên (vd: "Cho tôi biết các văn bản về cải cách tiền lương quý 3/2026"), AI sẽ trả lời kèm trích dẫn văn bản gốc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theo **ý nghĩa**, không chỉ từ khóa (vd: tìm "chính sách thuế VAT" sẽ ra cả văn bản không chứa từ "VAT" nhưng nói về cùng chủ đề)</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tự động**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gợi ý loại văn bản, lĩnh vực, độ mật, độ khẩn; gợi ý lãnh đạo phù hợp để phê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đa bước (Agent)**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Với yêu cầu phức tạp (vd: "Tìm văn bản quá hạn tuần này, phân loại theo đơn vị, soạn báo cáo, gửi email cho lãnh đạo Bộ"), AI tự lên kế hoạch và thực hiện nhiều bước, có người duyệt ở bước nhạy cảm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báo cáo tự động**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tổng hợp dữ liệu từ văn bản, hồ sơ → báo cáo Excel/Word/PDF theo mẫu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văn bản tương tự khi đang xem 1 văn bản; cảnh báo văn bản quá hạn; gợi ý xếp lịch họp</w:t>
            </w:r>
          </w:p>
        </w:tc>
      </w:tr>
    </w:tbl>
    <w:p>
      <w:pPr>
        <w:keepNext/>
        <w:spacing w:before="200" w:after="120" w:line="312" w:lineRule="auto"/>
      </w:pPr>
      <w:r>
        <w:rPr>
          <w:rFonts w:ascii="Times New Roman" w:hAnsi="Times New Roman" w:eastAsia="Times New Roman" w:cs="Times New Roman"/>
          <w:b/>
          <w:i w:val="0"/>
          <w:sz w:val="26"/>
        </w:rPr>
        <w:t>I.2.2. AI phục vụ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Đối tượng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lượng (dự kiến)</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dùng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Bộ và Lãnh đạo các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2.000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nhanh bằng tiếng Việt; xem tóm tắt văn bản; nhận gợi ý phê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Chuyên viên, văn thư, thư ký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8.000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trích xuất thông tin mẫu, nhận dạng văn bản scan, tìm văn bản tương tự</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Cán bộ quản trị hệ thống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200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kho tri thức, quản lý prompt, theo dõi chi phí và audit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cấp Bộ (quản trị cao cấp)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50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chính sách AI toàn hệ thống, duyệt các thay đổi lớn</w:t>
            </w:r>
          </w:p>
        </w:tc>
      </w:tr>
    </w:tbl>
    <w:p>
      <w:pPr>
        <w:spacing w:before="0" w:after="80" w:line="360" w:lineRule="auto"/>
      </w:pPr>
      <w:r>
        <w:rPr>
          <w:rFonts w:ascii="Times New Roman" w:hAnsi="Times New Roman" w:eastAsia="Times New Roman" w:cs="Times New Roman"/>
          <w:b/>
          <w:i w:val="0"/>
          <w:sz w:val="26"/>
        </w:rPr>
        <w:t>Tổng số người dùng dự kiến: khoảng 60.000 tài khoản</w:t>
      </w:r>
      <w:r>
        <w:rPr>
          <w:rFonts w:ascii="Times New Roman" w:hAnsi="Times New Roman" w:eastAsia="Times New Roman" w:cs="Times New Roman"/>
          <w:b w:val="0"/>
          <w:i w:val="0"/>
          <w:sz w:val="26"/>
        </w:rPr>
        <w:t xml:space="preserve"> (toàn ngành Tài chính), với </w:t>
      </w:r>
      <w:r>
        <w:rPr>
          <w:rFonts w:ascii="Times New Roman" w:hAnsi="Times New Roman" w:eastAsia="Times New Roman" w:cs="Times New Roman"/>
          <w:b/>
          <w:i w:val="0"/>
          <w:sz w:val="26"/>
        </w:rPr>
        <w:t>khoảng 100.000 yêu cầu AI mỗi ngày</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I.2.3. AI quản lý những loại dữ liệu nào?</w:t>
      </w:r>
    </w:p>
    <w:p>
      <w:pPr>
        <w:spacing w:before="0" w:after="80" w:line="360" w:lineRule="auto"/>
      </w:pPr>
      <w:r>
        <w:rPr>
          <w:rFonts w:ascii="Times New Roman" w:hAnsi="Times New Roman" w:eastAsia="Times New Roman" w:cs="Times New Roman"/>
          <w:b w:val="0"/>
          <w:i w:val="0"/>
          <w:sz w:val="26"/>
        </w:rPr>
        <w:t xml:space="preserve">Module AI không tạo ra hệ thống dữ liệu riêng biệt. AI </w:t>
      </w:r>
      <w:r>
        <w:rPr>
          <w:rFonts w:ascii="Times New Roman" w:hAnsi="Times New Roman" w:eastAsia="Times New Roman" w:cs="Times New Roman"/>
          <w:b/>
          <w:i w:val="0"/>
          <w:sz w:val="26"/>
        </w:rPr>
        <w:t>kế thừa và sử dụng dữ liệu có sẵn</w:t>
      </w:r>
      <w:r>
        <w:rPr>
          <w:rFonts w:ascii="Times New Roman" w:hAnsi="Times New Roman" w:eastAsia="Times New Roman" w:cs="Times New Roman"/>
          <w:b w:val="0"/>
          <w:i w:val="0"/>
          <w:sz w:val="26"/>
        </w:rPr>
        <w:t xml:space="preserve"> của Phần mềm Văn phòng số, đồng thời bổ sung một số dữ liệu mới phục vụ riêng cho hoạt động 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Kho tri thức (Knowledge Source)</w:t>
      </w:r>
      <w:r>
        <w:rPr>
          <w:rFonts w:ascii="Times New Roman" w:hAnsi="Times New Roman" w:eastAsia="Times New Roman" w:cs="Times New Roman"/>
          <w:b w:val="0"/>
          <w:i w:val="0"/>
          <w:sz w:val="26"/>
        </w:rPr>
        <w:t>: danh sách các nguồn dữ liệu mà AI được phép đọc (văn bản DMS, file upload, trang web nội bộ, cơ sở dữ liệu HRM,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Đoạn tri thức đã vector hóa (Knowledge Chunk)</w:t>
      </w:r>
      <w:r>
        <w:rPr>
          <w:rFonts w:ascii="Times New Roman" w:hAnsi="Times New Roman" w:eastAsia="Times New Roman" w:cs="Times New Roman"/>
          <w:b w:val="0"/>
          <w:i w:val="0"/>
          <w:sz w:val="26"/>
        </w:rPr>
        <w:t>: văn bản đã được AI "học" và lưu trữ dưới dạng đặc trưng số để tìm kiếm nhanh.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Mẫu câu hỏi (Prompt Template)</w:t>
      </w:r>
      <w:r>
        <w:rPr>
          <w:rFonts w:ascii="Times New Roman" w:hAnsi="Times New Roman" w:eastAsia="Times New Roman" w:cs="Times New Roman"/>
          <w:b w:val="0"/>
          <w:i w:val="0"/>
          <w:sz w:val="26"/>
        </w:rPr>
        <w:t>: các kịch bản hỏi AI đã được soạn sẵn, có phiên bản rõ ràng để dễ điều chỉnh.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Định nghĩa trợ lý (Agent Definition)</w:t>
      </w:r>
      <w:r>
        <w:rPr>
          <w:rFonts w:ascii="Times New Roman" w:hAnsi="Times New Roman" w:eastAsia="Times New Roman" w:cs="Times New Roman"/>
          <w:b w:val="0"/>
          <w:i w:val="0"/>
          <w:sz w:val="26"/>
        </w:rPr>
        <w:t>: các trợ lý AI đặc thù (trợ lý tìm văn bản, trợ lý soạn báo cáo, trợ lý đặt lịch họp,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Kho công cụ (Tool Registry)</w:t>
      </w:r>
      <w:r>
        <w:rPr>
          <w:rFonts w:ascii="Times New Roman" w:hAnsi="Times New Roman" w:eastAsia="Times New Roman" w:cs="Times New Roman"/>
          <w:b w:val="0"/>
          <w:i w:val="0"/>
          <w:sz w:val="26"/>
        </w:rPr>
        <w:t>: các công cụ mà AI được phép sử dụng (tìm văn bản, soạn email, ký số,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hình nhà cung cấp AI (LLM Provider)</w:t>
      </w:r>
      <w:r>
        <w:rPr>
          <w:rFonts w:ascii="Times New Roman" w:hAnsi="Times New Roman" w:eastAsia="Times New Roman" w:cs="Times New Roman"/>
          <w:b w:val="0"/>
          <w:i w:val="0"/>
          <w:sz w:val="26"/>
        </w:rPr>
        <w:t>: thông tin kết nối tới các mô hình AI (OpenAI, Anthropic, mô hình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Lệnh xử lý AI (AI Job)</w:t>
      </w:r>
      <w:r>
        <w:rPr>
          <w:rFonts w:ascii="Times New Roman" w:hAnsi="Times New Roman" w:eastAsia="Times New Roman" w:cs="Times New Roman"/>
          <w:b w:val="0"/>
          <w:i w:val="0"/>
          <w:sz w:val="26"/>
        </w:rPr>
        <w:t>: các tác vụ AI đang chạy nền (tóm tắt văn bản lớn, OCR văn bản nhiều trang,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Nhật ký hoạt động (Audit Log)</w:t>
      </w:r>
      <w:r>
        <w:rPr>
          <w:rFonts w:ascii="Times New Roman" w:hAnsi="Times New Roman" w:eastAsia="Times New Roman" w:cs="Times New Roman"/>
          <w:b w:val="0"/>
          <w:i w:val="0"/>
          <w:sz w:val="26"/>
        </w:rPr>
        <w:t>: ghi lại mọi yêu cầu AI để phục vụ kiểm tra, truy vết.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Theo dõi chi phí (Usage &amp; Cost Log)</w:t>
      </w:r>
      <w:r>
        <w:rPr>
          <w:rFonts w:ascii="Times New Roman" w:hAnsi="Times New Roman" w:eastAsia="Times New Roman" w:cs="Times New Roman"/>
          <w:b w:val="0"/>
          <w:i w:val="0"/>
          <w:sz w:val="26"/>
        </w:rPr>
        <w:t>: ghi nhận lượng sử dụng và chi phí theo từng đơn vị.</w:t>
      </w:r>
    </w:p>
    <w:p>
      <w:pPr>
        <w:spacing w:before="0" w:after="80" w:line="360" w:lineRule="auto"/>
      </w:pPr>
      <w:r>
        <w:rPr>
          <w:rFonts w:ascii="Times New Roman" w:hAnsi="Times New Roman" w:eastAsia="Times New Roman" w:cs="Times New Roman"/>
          <w:b/>
          <w:i w:val="0"/>
          <w:sz w:val="26"/>
        </w:rPr>
        <w:t>Yêu cầu bảo mật</w:t>
      </w:r>
      <w:r>
        <w:rPr>
          <w:rFonts w:ascii="Times New Roman" w:hAnsi="Times New Roman" w:eastAsia="Times New Roman" w:cs="Times New Roman"/>
          <w:b w:val="0"/>
          <w:i w:val="0"/>
          <w:sz w:val="26"/>
        </w:rPr>
        <w:t xml:space="preserve">: dữ liệu AI được </w:t>
      </w:r>
      <w:r>
        <w:rPr>
          <w:rFonts w:ascii="Times New Roman" w:hAnsi="Times New Roman" w:eastAsia="Times New Roman" w:cs="Times New Roman"/>
          <w:b/>
          <w:i w:val="0"/>
          <w:sz w:val="26"/>
        </w:rPr>
        <w:t>cô lập theo đơn vị</w:t>
      </w:r>
      <w:r>
        <w:rPr>
          <w:rFonts w:ascii="Times New Roman" w:hAnsi="Times New Roman" w:eastAsia="Times New Roman" w:cs="Times New Roman"/>
          <w:b w:val="0"/>
          <w:i w:val="0"/>
          <w:sz w:val="26"/>
        </w:rPr>
        <w:t xml:space="preserve"> (Tổng cục Thuế không thấy dữ liệu của Kho bạc), và có </w:t>
      </w:r>
      <w:r>
        <w:rPr>
          <w:rFonts w:ascii="Times New Roman" w:hAnsi="Times New Roman" w:eastAsia="Times New Roman" w:cs="Times New Roman"/>
          <w:b/>
          <w:i w:val="0"/>
          <w:sz w:val="26"/>
        </w:rPr>
        <w:t>cơ chế phân loại độ mật</w:t>
      </w:r>
      <w:r>
        <w:rPr>
          <w:rFonts w:ascii="Times New Roman" w:hAnsi="Times New Roman" w:eastAsia="Times New Roman" w:cs="Times New Roman"/>
          <w:b w:val="0"/>
          <w:i w:val="0"/>
          <w:sz w:val="26"/>
        </w:rPr>
        <w:t xml:space="preserve"> để áp dụng chính sách xử lý phù hợp (văn bản "Mật"/"Tối mật" chỉ dùng AI chạy nội bộ, không gửi lên cloud).</w:t>
      </w:r>
    </w:p>
    <w:p>
      <w:pPr>
        <w:keepNext/>
        <w:spacing w:before="200" w:after="120" w:line="312" w:lineRule="auto"/>
      </w:pPr>
      <w:r>
        <w:rPr>
          <w:rFonts w:ascii="Times New Roman" w:hAnsi="Times New Roman" w:eastAsia="Times New Roman" w:cs="Times New Roman"/>
          <w:b/>
          <w:i w:val="0"/>
          <w:sz w:val="26"/>
        </w:rPr>
        <w:t>I.2.4. Nguyên tắc thiết kế và vận hành</w:t>
      </w:r>
    </w:p>
    <w:p>
      <w:pPr>
        <w:spacing w:before="0" w:after="80" w:line="360" w:lineRule="auto"/>
      </w:pPr>
      <w:r>
        <w:rPr>
          <w:rFonts w:ascii="Times New Roman" w:hAnsi="Times New Roman" w:eastAsia="Times New Roman" w:cs="Times New Roman"/>
          <w:b/>
          <w:i w:val="0"/>
          <w:sz w:val="26"/>
        </w:rPr>
        <w:t>Về kỹ thuật:</w:t>
      </w:r>
    </w:p>
    <w:p>
      <w:pPr>
        <w:spacing w:before="0" w:after="80" w:line="360" w:lineRule="auto"/>
        <w:ind w:left="425"/>
      </w:pPr>
      <w:r>
        <w:rPr>
          <w:rFonts w:ascii="Times New Roman" w:hAnsi="Times New Roman" w:eastAsia="Times New Roman" w:cs="Times New Roman"/>
          <w:b w:val="0"/>
          <w:i w:val="0"/>
          <w:sz w:val="26"/>
        </w:rPr>
        <w:t>• AI được xây dựng trên nền tảng hạ tầng hiện có của Bộ (Kubernetes, cơ sở dữ liệu PostgreSQL, hệ thống sự kiện Kafka).</w:t>
      </w:r>
    </w:p>
    <w:p>
      <w:pPr>
        <w:spacing w:before="0" w:after="80" w:line="360" w:lineRule="auto"/>
        <w:ind w:left="425"/>
      </w:pPr>
      <w:r>
        <w:rPr>
          <w:rFonts w:ascii="Times New Roman" w:hAnsi="Times New Roman" w:eastAsia="Times New Roman" w:cs="Times New Roman"/>
          <w:b w:val="0"/>
          <w:i w:val="0"/>
          <w:sz w:val="26"/>
        </w:rPr>
        <w:t>• AI hỗ trợ nhiều nhà cung cấp mô hình AI khác nhau (gọi là "đa nhà cung cấp"), không bị phụ thuộc vào một hãng duy nhất.</w:t>
      </w:r>
    </w:p>
    <w:p>
      <w:pPr>
        <w:spacing w:before="0" w:after="80" w:line="360" w:lineRule="auto"/>
        <w:ind w:left="425"/>
      </w:pPr>
      <w:r>
        <w:rPr>
          <w:rFonts w:ascii="Times New Roman" w:hAnsi="Times New Roman" w:eastAsia="Times New Roman" w:cs="Times New Roman"/>
          <w:b w:val="0"/>
          <w:i w:val="0"/>
          <w:sz w:val="26"/>
        </w:rPr>
        <w:t>• AI có thể mở rộng theo nhu cầu (thêm máy chủ khi nhiều người dùng, thêm GPU khi cần xử lý nặng).</w:t>
      </w:r>
    </w:p>
    <w:p>
      <w:pPr>
        <w:spacing w:before="0" w:after="80" w:line="360" w:lineRule="auto"/>
      </w:pPr>
      <w:r>
        <w:rPr>
          <w:rFonts w:ascii="Times New Roman" w:hAnsi="Times New Roman" w:eastAsia="Times New Roman" w:cs="Times New Roman"/>
          <w:b/>
          <w:i w:val="0"/>
          <w:sz w:val="26"/>
        </w:rPr>
        <w:t>Về vận hành:</w:t>
      </w:r>
    </w:p>
    <w:p>
      <w:pPr>
        <w:spacing w:before="0" w:after="80" w:line="360" w:lineRule="auto"/>
        <w:ind w:left="425"/>
      </w:pPr>
      <w:r>
        <w:rPr>
          <w:rFonts w:ascii="Times New Roman" w:hAnsi="Times New Roman" w:eastAsia="Times New Roman" w:cs="Times New Roman"/>
          <w:b w:val="0"/>
          <w:i w:val="0"/>
          <w:sz w:val="26"/>
        </w:rPr>
        <w:t>• Hệ thống hoạt động ổn định ≥ 99,9% thời gian trong giờ hành chính.</w:t>
      </w:r>
    </w:p>
    <w:p>
      <w:pPr>
        <w:spacing w:before="0" w:after="80" w:line="360" w:lineRule="auto"/>
        <w:ind w:left="425"/>
      </w:pPr>
      <w:r>
        <w:rPr>
          <w:rFonts w:ascii="Times New Roman" w:hAnsi="Times New Roman" w:eastAsia="Times New Roman" w:cs="Times New Roman"/>
          <w:b w:val="0"/>
          <w:i w:val="0"/>
          <w:sz w:val="26"/>
        </w:rPr>
        <w:t>• Khi một mô hình AI gặp sự cố, hệ thống tự động chuyển sang mô hình dự phòng.</w:t>
      </w:r>
    </w:p>
    <w:p>
      <w:pPr>
        <w:spacing w:before="0" w:after="80" w:line="360" w:lineRule="auto"/>
        <w:ind w:left="425"/>
      </w:pPr>
      <w:r>
        <w:rPr>
          <w:rFonts w:ascii="Times New Roman" w:hAnsi="Times New Roman" w:eastAsia="Times New Roman" w:cs="Times New Roman"/>
          <w:b w:val="0"/>
          <w:i w:val="0"/>
          <w:sz w:val="26"/>
        </w:rPr>
        <w:t>• Mọi hoạt động AI đều được ghi log, đo lường và truy vết để phục vụ kiểm tra.</w:t>
      </w:r>
    </w:p>
    <w:p>
      <w:pPr>
        <w:spacing w:before="0" w:after="80" w:line="360" w:lineRule="auto"/>
      </w:pPr>
      <w:r>
        <w:rPr>
          <w:rFonts w:ascii="Times New Roman" w:hAnsi="Times New Roman" w:eastAsia="Times New Roman" w:cs="Times New Roman"/>
          <w:b/>
          <w:i w:val="0"/>
          <w:sz w:val="26"/>
        </w:rPr>
        <w:t>Về ngân sách và chi phí:</w:t>
      </w:r>
    </w:p>
    <w:p>
      <w:pPr>
        <w:spacing w:before="0" w:after="80" w:line="360" w:lineRule="auto"/>
        <w:ind w:left="425"/>
      </w:pPr>
      <w:r>
        <w:rPr>
          <w:rFonts w:ascii="Times New Roman" w:hAnsi="Times New Roman" w:eastAsia="Times New Roman" w:cs="Times New Roman"/>
          <w:b w:val="0"/>
          <w:i w:val="0"/>
          <w:sz w:val="26"/>
        </w:rPr>
        <w:t>• Hệ thống theo dõi chi phí sử dụng AI theo từng đơn vị, từng người dùng.</w:t>
      </w:r>
    </w:p>
    <w:p>
      <w:pPr>
        <w:spacing w:before="0" w:after="80" w:line="360" w:lineRule="auto"/>
        <w:ind w:left="425"/>
      </w:pPr>
      <w:r>
        <w:rPr>
          <w:rFonts w:ascii="Times New Roman" w:hAnsi="Times New Roman" w:eastAsia="Times New Roman" w:cs="Times New Roman"/>
          <w:b w:val="0"/>
          <w:i w:val="0"/>
          <w:sz w:val="26"/>
        </w:rPr>
        <w:t>• Có cảnh báo khi chi phí vượt ngưỡng cho phép.</w:t>
      </w:r>
    </w:p>
    <w:p>
      <w:pPr>
        <w:spacing w:before="0" w:after="80" w:line="360" w:lineRule="auto"/>
        <w:ind w:left="425"/>
      </w:pPr>
      <w:r>
        <w:rPr>
          <w:rFonts w:ascii="Times New Roman" w:hAnsi="Times New Roman" w:eastAsia="Times New Roman" w:cs="Times New Roman"/>
          <w:b w:val="0"/>
          <w:i w:val="0"/>
          <w:sz w:val="26"/>
        </w:rPr>
        <w:t>• Hỗ trợ cả mô hình AI miễn phí (chạy nội bộ) lẫn mô hình trả phí (chạy trên cloud) để tối ưu chi phí.</w:t>
      </w:r>
    </w:p>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 / Mã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Quyết định số 258/QĐ-BTC về Chương trình Quản lý văn bản và điều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Quyết định 258/QĐ-BTC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chuẩn hóa nghiệp vụ văn bản và điều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nghiệp vụ VBĐH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tổng thể Phần mềm Văn phòng số Bộ Tài Chính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BTC-VPS-TKTT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phân tích yêu cầu người dùng (URD)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URD v1.0</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cơ sở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BTC-VPS-DB</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BTC-VPS-API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SmartOffice Backend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Backend Core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An toàn thông tin mạng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2015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An ninh mạng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2018</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Nghị định 13/2023/NĐ-CP về bảo vệ dữ liệu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NĐ 13/2023</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chế quản lý và sử dụng chữ ký số chuyên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chế ký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Tiêu chuẩn kỹ thuật quốc gia về tài liệu số</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TCVN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hướng dẫn tích hợp Cổng dịch vụ công quốc gia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DVCQG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kỹ thuật về các mô hình AI (OpenAI, Anthropic, mô hình mã nguồn mở)</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Anthropic / Ollama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Vector Database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 / Qdrant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MCP (Model Context Protocol)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MCP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đánh giá chất lượng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I.4. Thuật ngữ quan trọng</w:t>
      </w:r>
    </w:p>
    <w:p>
      <w:pPr>
        <w:spacing w:before="0" w:after="80" w:line="360" w:lineRule="auto"/>
      </w:pPr>
      <w:r>
        <w:rPr>
          <w:rFonts w:ascii="Times New Roman" w:hAnsi="Times New Roman" w:eastAsia="Times New Roman" w:cs="Times New Roman"/>
          <w:b w:val="0"/>
          <w:i w:val="0"/>
          <w:sz w:val="26"/>
        </w:rPr>
        <w:t>Phần này giải thích các thuật ngữ kỹ thuật được sử dụng trong tài liệu, theo cách dễ hiểu nhất.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Thuật ngữ</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đơn giản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(Trí tuệ nhân tạo)**</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máy tính "suy nghĩ", "hiểu" và "phản hồi" giống con người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(Mô hình ngôn ngữ lớn)**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não" của AI — chương trình đã được dạy rất nhiều văn bản để có thể hiểu và sinh câu trả lời (vd: GPT-4o, Claude, Qwen2.5)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 (Truy xuất tăng cường)**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Kỹ thuật cho AI tìm kiếm thông tin trong kho tri thức trước khi trả lời, giúp câu trả lời chính xác và có trích dẫn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(Vector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văn bản thành dãy số đặc trưng để máy tính so sánh được "ý nghĩa" giữa các câu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Database (Cơ sở dữ liệu 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Nơi lưu trữ các dãy số đặc trưng của văn bản để tìm kiếm nhanh theo 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**Chunk (Đoạn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Một đoạn văn bản ngắn (~1-2 trang A4) sau khi chia nhỏ từ văn bản dài để AI xử lý hiệu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**Ingestion Pipeline (Quy trình nhập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tự động: lấy văn bản → làm sạch → chia nhỏ → vector hóa → lưu vào kho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(Câu hỏi gửi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hỏi hoặc chỉ dẫn gửi cho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 (Mẫu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soạn sẵn, có phiên bản rõ ràng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(Trợ lý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có khả năng tự lập kế hoạch và thực hiện nhiều bước để hoàn thành yêu cầu phức tạp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(Giao thức ngữ cảnh mô hình)**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giao tiếp để trợ lý AI gọi các công cụ bên ngoài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**HITL (Người duyệt trong vòng lặp)**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yêu cầu con người duyệt trước khi AI thực hiện thao tác nhạy cảm (vd: gửi email, ký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(Nhận dạng ký tự quang học)**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ảnh chụp hoặc PDF scan thành văn bản có thể chỉnh sửa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**Hallucination (Ảo giác)**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Hiện tượng AI "bịa" ra thông tin không có thật — lý do cần dùng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**Multi-tenant (Đa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Kiến trúc cho phép nhiều đơn vị (Tổng cục Thuế, Kho bạc, ...) dùng chung một hệ thống nhưng dữ liệu tách biệt hoàn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chạy mô hình AI mã nguồn mở ngay trong máy chủ của Bộ, không cần gửi dữ liệu lên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Anthropic / 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nhà cung cấp mô hình AI thương mại, chạy trên cloud (cần trả phí theo lượng sử dụng)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Tiện ích mở rộng của cơ sở dữ liệu PostgreSQL để lưu trữ và tìm kiếm vector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 (Bộ xử lý đồ họa)**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chip chuyên dụng giúp tăng tốc các tác vụ AI lên gấp nhiều lần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nhỏ nhất AI xử lý văn bản (khoảng 0,5-0,75 từ tiếng Việt)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**PII (Thông tin định danh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nhạy cảm như số CCCD, số điện thoại, email — AI tự động ẩn trước khi xử lý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hiện có của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Log (Nhật ký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mọi hoạt động AI để phục vụ kiểm tra, truy vết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**RBAC (Phân quyền theo vai trò)**</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người dùng có vai trò (Admin, Operator, User, Auditor) và chỉ được làm những việc thuộc vai trò của mình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**RLS (Bảo mật cấp dòng)**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PostgreSQL đảm bảo mỗi người chỉ thấy dữ liệu của đơn vị mình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công cụ đánh giá chất lượng hệ thống hỏi-đáp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**Zero-Trust (Không tin tưởng mặc định)**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Nguyên tắc bảo mật: mọi yêu cầu đều phải xác thực và kiểm tra phân quyền, không có ngoại lệ</w:t>
            </w:r>
          </w:p>
        </w:tc>
      </w:tr>
    </w:tbl>
    <w:p>
      <w:pPr>
        <w:spacing w:before="120" w:after="120"/>
        <w:pBdr>
          <w:bottom w:val="single" w:sz="6" w:space="1" w:color="auto"/>
        </w:pBdr>
      </w:pPr>
    </w:p>
    <w:p>
      <w:br w:type="page"/>
    </w:p>
    <w:p>
      <w:pPr>
        <w:keepNext/>
        <w:spacing w:before="360" w:after="240" w:line="312" w:lineRule="auto"/>
      </w:pPr>
      <w:r>
        <w:rPr>
          <w:rFonts w:ascii="Times New Roman" w:hAnsi="Times New Roman" w:eastAsia="Times New Roman" w:cs="Times New Roman"/>
          <w:b/>
          <w:i w:val="0"/>
          <w:sz w:val="30"/>
        </w:rPr>
        <w:t>II. MÔ HÌNH KIẾN TRÚC</w:t>
      </w:r>
    </w:p>
    <w:p>
      <w:pPr>
        <w:keepNext/>
        <w:spacing w:before="280" w:after="160" w:line="312" w:lineRule="auto"/>
      </w:pPr>
      <w:r>
        <w:rPr>
          <w:rFonts w:ascii="Times New Roman" w:hAnsi="Times New Roman" w:eastAsia="Times New Roman" w:cs="Times New Roman"/>
          <w:b/>
          <w:i w:val="0"/>
          <w:sz w:val="28"/>
        </w:rPr>
        <w:t>II.1. Bức tranh tổng thể</w:t>
      </w:r>
    </w:p>
    <w:p>
      <w:pPr>
        <w:spacing w:before="0" w:after="80" w:line="360" w:lineRule="auto"/>
      </w:pPr>
      <w:r>
        <w:rPr>
          <w:rFonts w:ascii="Times New Roman" w:hAnsi="Times New Roman" w:eastAsia="Times New Roman" w:cs="Times New Roman"/>
          <w:b w:val="0"/>
          <w:i w:val="0"/>
          <w:sz w:val="26"/>
        </w:rPr>
        <w:t>Phần này giúp người đọc hình dung AI được xây dựng, tích hợp và triển khai như thế nào trong toàn bộ hệ thống Văn phòng số của Bộ Tài Chính.</w:t>
      </w:r>
    </w:p>
    <w:p>
      <w:pPr>
        <w:keepNext/>
        <w:spacing w:before="200" w:after="120" w:line="312" w:lineRule="auto"/>
      </w:pPr>
      <w:r>
        <w:rPr>
          <w:rFonts w:ascii="Times New Roman" w:hAnsi="Times New Roman" w:eastAsia="Times New Roman" w:cs="Times New Roman"/>
          <w:b/>
          <w:i w:val="0"/>
          <w:sz w:val="26"/>
        </w:rPr>
        <w:t>II.1.0. Mô hình kiến trúc tổng thể (Sơ đồ tổng quan)</w:t>
      </w:r>
    </w:p>
    <w:p>
      <w:pPr>
        <w:spacing w:before="0" w:after="80" w:line="360" w:lineRule="auto"/>
      </w:pPr>
      <w:r>
        <w:rPr>
          <w:rFonts w:ascii="Times New Roman" w:hAnsi="Times New Roman" w:eastAsia="Times New Roman" w:cs="Times New Roman"/>
          <w:b w:val="0"/>
          <w:i w:val="0"/>
          <w:sz w:val="26"/>
        </w:rPr>
        <w:t xml:space="preserve">Để người đọc có cái nhìn toàn cảnh ngay từ đầu, dưới đây là </w:t>
      </w:r>
      <w:r>
        <w:rPr>
          <w:rFonts w:ascii="Times New Roman" w:hAnsi="Times New Roman" w:eastAsia="Times New Roman" w:cs="Times New Roman"/>
          <w:b/>
          <w:i w:val="0"/>
          <w:sz w:val="26"/>
        </w:rPr>
        <w:t>sơ đồ kiến trúc tổng thể</w:t>
      </w:r>
      <w:r>
        <w:rPr>
          <w:rFonts w:ascii="Times New Roman" w:hAnsi="Times New Roman" w:eastAsia="Times New Roman" w:cs="Times New Roman"/>
          <w:b w:val="0"/>
          <w:i w:val="0"/>
          <w:sz w:val="26"/>
        </w:rPr>
        <w:t xml:space="preserve"> của module AI trong toàn hệ thống Văn phòng số Bộ Tài Chính:</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PHẦN MỀM VĂN PHÒNG SỐ BỘ TÀI CHÍNH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1 — TRÌNH BÀY (Người dùng nhìn thấy)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  Web Portal     │  │  Mobile App     │  │  ChatOps UI     │  │  Admin Console  │    │  ║</w:t>
      </w:r>
    </w:p>
    <w:p>
      <w:pPr>
        <w:spacing w:before="0" w:after="0" w:line="276" w:lineRule="auto"/>
        <w:ind w:left="454"/>
      </w:pPr>
      <w:r>
        <w:rPr>
          <w:rFonts w:ascii="Consolas" w:hAnsi="Consolas" w:cs="Consolas"/>
          <w:sz w:val="20"/>
        </w:rPr>
        <w:t>║  │  │  (Lãnh đạo,     │  │  (Chuyên viên,  │  │  (Hỏi-đáp AI    │  │  (Quản trị AI)  │    │  ║</w:t>
      </w:r>
    </w:p>
    <w:p>
      <w:pPr>
        <w:spacing w:before="0" w:after="0" w:line="276" w:lineRule="auto"/>
        <w:ind w:left="454"/>
      </w:pPr>
      <w:r>
        <w:rPr>
          <w:rFonts w:ascii="Consolas" w:hAnsi="Consolas" w:cs="Consolas"/>
          <w:sz w:val="20"/>
        </w:rPr>
        <w:t>║  │  │   văn thư)      │  │   văn thư)      │  │   bằng tiếng    │  │                 │    │  ║</w:t>
      </w:r>
    </w:p>
    <w:p>
      <w:pPr>
        <w:spacing w:before="0" w:after="0" w:line="276" w:lineRule="auto"/>
        <w:ind w:left="454"/>
      </w:pPr>
      <w:r>
        <w:rPr>
          <w:rFonts w:ascii="Consolas" w:hAnsi="Consolas" w:cs="Consolas"/>
          <w:sz w:val="20"/>
        </w:rPr>
        <w:t>║  │  │                 │  │                 │  │   Việt tự nhiên) │  │                 │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2 — API GATEWAY (Kong Gateway)                                                  │  ║</w:t>
      </w:r>
    </w:p>
    <w:p>
      <w:pPr>
        <w:spacing w:before="0" w:after="0" w:line="276" w:lineRule="auto"/>
        <w:ind w:left="454"/>
      </w:pPr>
      <w:r>
        <w:rPr>
          <w:rFonts w:ascii="Consolas" w:hAnsi="Consolas" w:cs="Consolas"/>
          <w:sz w:val="20"/>
        </w:rPr>
        <w:t>║  │  Xác thực JWT, giới hạn tốc độ, chống DDoS, định tuyến API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3 — BFF (Backend For Frontend) — .NET 10                                          │  ║</w:t>
      </w:r>
    </w:p>
    <w:p>
      <w:pPr>
        <w:spacing w:before="0" w:after="0" w:line="276" w:lineRule="auto"/>
        <w:ind w:left="454"/>
      </w:pPr>
      <w:r>
        <w:rPr>
          <w:rFonts w:ascii="Consolas" w:hAnsi="Consolas" w:cs="Consolas"/>
          <w:sz w:val="20"/>
        </w:rPr>
        <w:t>║  │  Điều phối yêu cầu, gom dữ liệu từ nhiều microservice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4 — MICROSERVICE NGHIỆP VỤ (Hiện hữu)                                          │  ║</w:t>
      </w:r>
    </w:p>
    <w:p>
      <w:pPr>
        <w:spacing w:before="0" w:after="0" w:line="276" w:lineRule="auto"/>
        <w:ind w:left="454"/>
      </w:pPr>
      <w:r>
        <w:rPr>
          <w:rFonts w:ascii="Consolas" w:hAnsi="Consolas" w:cs="Consolas"/>
          <w:sz w:val="20"/>
        </w:rPr>
        <w:t>║  │  ┌────────┐  ┌────────┐  ┌────────┐  ┌────────┐  ┌────────┐  ┌────────┐  ┌────────┐    │  ║</w:t>
      </w:r>
    </w:p>
    <w:p>
      <w:pPr>
        <w:spacing w:before="0" w:after="0" w:line="276" w:lineRule="auto"/>
        <w:ind w:left="454"/>
      </w:pPr>
      <w:r>
        <w:rPr>
          <w:rFonts w:ascii="Consolas" w:hAnsi="Consolas" w:cs="Consolas"/>
          <w:sz w:val="20"/>
        </w:rPr>
        <w:t>║  │  │DMS văn │  │Workflow│  │ Files  │  │Identity│  │  HRM   │  │Notifica│  │  ERP   │    │  ║</w:t>
      </w:r>
    </w:p>
    <w:p>
      <w:pPr>
        <w:spacing w:before="0" w:after="0" w:line="276" w:lineRule="auto"/>
        <w:ind w:left="454"/>
      </w:pPr>
      <w:r>
        <w:rPr>
          <w:rFonts w:ascii="Consolas" w:hAnsi="Consolas" w:cs="Consolas"/>
          <w:sz w:val="20"/>
        </w:rPr>
        <w:t>║  │  │  bản   │  │công việc│  │đính kèm│  │ user   │  │nhân sự │  │  -tion │  │        │    │  ║</w:t>
      </w:r>
    </w:p>
    <w:p>
      <w:pPr>
        <w:spacing w:before="0" w:after="0" w:line="276" w:lineRule="auto"/>
        <w:ind w:left="454"/>
      </w:pPr>
      <w:r>
        <w:rPr>
          <w:rFonts w:ascii="Consolas" w:hAnsi="Consolas" w:cs="Consolas"/>
          <w:sz w:val="20"/>
        </w:rPr>
        <w:t>║  │  └───┬────┘  └───┬────┘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TẦNG 5 — MICROSERVICE AI (MỚI — MODULE AI CỦA ĐỀ ÁN)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① AI Gateway (Cổng tiếp nhận duy nhất)                    │    │  ║</w:t>
      </w:r>
    </w:p>
    <w:p>
      <w:pPr>
        <w:spacing w:before="0" w:after="0" w:line="276" w:lineRule="auto"/>
        <w:ind w:left="454"/>
      </w:pPr>
      <w:r>
        <w:rPr>
          <w:rFonts w:ascii="Consolas" w:hAnsi="Consolas" w:cs="Consolas"/>
          <w:sz w:val="20"/>
        </w:rPr>
        <w:t>║  │  │   Xác thực · Giới hạn tốc độ · Chống injection · Che PII · Chọn provider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đơn giản                       │ phức tạp đa bước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② AI Engine Core     │         │ ③ Agent Orchestration    │                       │  ║</w:t>
      </w:r>
    </w:p>
    <w:p>
      <w:pPr>
        <w:spacing w:before="0" w:after="0" w:line="276" w:lineRule="auto"/>
        <w:ind w:left="454"/>
      </w:pPr>
      <w:r>
        <w:rPr>
          <w:rFonts w:ascii="Consolas" w:hAnsi="Consolas" w:cs="Consolas"/>
          <w:sz w:val="20"/>
        </w:rPr>
        <w:t>║  │  │ (Tóm tắt, hỏi-đáp,  │         │ (Trợ lý đa bước,         │                       │  ║</w:t>
      </w:r>
    </w:p>
    <w:p>
      <w:pPr>
        <w:spacing w:before="0" w:after="0" w:line="276" w:lineRule="auto"/>
        <w:ind w:left="454"/>
      </w:pPr>
      <w:r>
        <w:rPr>
          <w:rFonts w:ascii="Consolas" w:hAnsi="Consolas" w:cs="Consolas"/>
          <w:sz w:val="20"/>
        </w:rPr>
        <w:t>║  │  │  phân loại, trích    │         │  Human-in-the-Loop)       │                       │  ║</w:t>
      </w:r>
    </w:p>
    <w:p>
      <w:pPr>
        <w:spacing w:before="0" w:after="0" w:line="276" w:lineRule="auto"/>
        <w:ind w:left="454"/>
      </w:pPr>
      <w:r>
        <w:rPr>
          <w:rFonts w:ascii="Consolas" w:hAnsi="Consolas" w:cs="Consolas"/>
          <w:sz w:val="20"/>
        </w:rPr>
        <w:t>║  │  │  metadata)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⑥ Provider Abstraction     │                                              │  ║</w:t>
      </w:r>
    </w:p>
    <w:p>
      <w:pPr>
        <w:spacing w:before="0" w:after="0" w:line="276" w:lineRule="auto"/>
        <w:ind w:left="454"/>
      </w:pPr>
      <w:r>
        <w:rPr>
          <w:rFonts w:ascii="Consolas" w:hAnsi="Consolas" w:cs="Consolas"/>
          <w:sz w:val="20"/>
        </w:rPr>
        <w:t>║  │            │ (Đa nhà cung cấp LLM)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OpenAI Cloud   │  │  Anthropic      │  │  Ollama Local   │  ← Văn bản mật chỉ     │  ║</w:t>
      </w:r>
    </w:p>
    <w:p>
      <w:pPr>
        <w:spacing w:before="0" w:after="0" w:line="276" w:lineRule="auto"/>
        <w:ind w:left="454"/>
      </w:pPr>
      <w:r>
        <w:rPr>
          <w:rFonts w:ascii="Consolas" w:hAnsi="Consolas" w:cs="Consolas"/>
          <w:sz w:val="20"/>
        </w:rPr>
        <w:t>║  │  │  (gpt-4o-mini)  │  │  (Claude)       │  │  (qwen2.5:7b)   │    dùng Ollama nội bộ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④ Knowledge Base &amp; RAG     │  │ ⑤ OCR &amp; Document Extract.  │                      │  ║</w:t>
      </w:r>
    </w:p>
    <w:p>
      <w:pPr>
        <w:spacing w:before="0" w:after="0" w:line="276" w:lineRule="auto"/>
        <w:ind w:left="454"/>
      </w:pPr>
      <w:r>
        <w:rPr>
          <w:rFonts w:ascii="Consolas" w:hAnsi="Consolas" w:cs="Consolas"/>
          <w:sz w:val="20"/>
        </w:rPr>
        <w:t>║  │  │ (Kho tri thức, tìm kiếm   │  │ (OCR tiếng Việt,           │                      │  ║</w:t>
      </w:r>
    </w:p>
    <w:p>
      <w:pPr>
        <w:spacing w:before="0" w:after="0" w:line="276" w:lineRule="auto"/>
        <w:ind w:left="454"/>
      </w:pPr>
      <w:r>
        <w:rPr>
          <w:rFonts w:ascii="Consolas" w:hAnsi="Consolas" w:cs="Consolas"/>
          <w:sz w:val="20"/>
        </w:rPr>
        <w:t>║  │  │  ngữ nghĩa, ingestion)    │  │  trích bảng biểu)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⑦ AI Job &amp; Task Queue (Kafka)                                  │                  │  ║</w:t>
      </w:r>
    </w:p>
    <w:p>
      <w:pPr>
        <w:spacing w:before="0" w:after="0" w:line="276" w:lineRule="auto"/>
        <w:ind w:left="454"/>
      </w:pPr>
      <w:r>
        <w:rPr>
          <w:rFonts w:ascii="Consolas" w:hAnsi="Consolas" w:cs="Consolas"/>
          <w:sz w:val="20"/>
        </w:rPr>
        <w:t>║  │  │  Hàng đợi tác vụ AI nặng (tóm tắt hàng loạt, OCR quy mô lớn)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⑧ MCP Server               │  │ ⑨ Audit &amp; Observability    │                      │  ║</w:t>
      </w:r>
    </w:p>
    <w:p>
      <w:pPr>
        <w:spacing w:before="0" w:after="0" w:line="276" w:lineRule="auto"/>
        <w:ind w:left="454"/>
      </w:pPr>
      <w:r>
        <w:rPr>
          <w:rFonts w:ascii="Consolas" w:hAnsi="Consolas" w:cs="Consolas"/>
          <w:sz w:val="20"/>
        </w:rPr>
        <w:t>║  │  │ (Kho công cụ cho Agent)    │  │ (Log, metric, trace)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⑩ AI Admin Console         │  │ ⑪ Auth &amp; Tenant            │                      │  ║</w:t>
      </w:r>
    </w:p>
    <w:p>
      <w:pPr>
        <w:spacing w:before="0" w:after="0" w:line="276" w:lineRule="auto"/>
        <w:ind w:left="454"/>
      </w:pPr>
      <w:r>
        <w:rPr>
          <w:rFonts w:ascii="Consolas" w:hAnsi="Consolas" w:cs="Consolas"/>
          <w:sz w:val="20"/>
        </w:rPr>
        <w:t>║  │  │ (Bảng điều khiển cho admin)│  │ (Phân quyền, RLS, JWT)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6 — SỰ KIỆN &amp; BỘ ĐỆM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Kafka Cluster                  │  │  Redis Cluster                         │    │  ║</w:t>
      </w:r>
    </w:p>
    <w:p>
      <w:pPr>
        <w:spacing w:before="0" w:after="0" w:line="276" w:lineRule="auto"/>
        <w:ind w:left="454"/>
      </w:pPr>
      <w:r>
        <w:rPr>
          <w:rFonts w:ascii="Consolas" w:hAnsi="Consolas" w:cs="Consolas"/>
          <w:sz w:val="20"/>
        </w:rPr>
        <w:t>║  │  │  (Sự kiện AI, Job Queue)        │  │  (Cache, semantic cache, rate-limit)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7 — DỮ LIỆU (được bảo vệ bởi DB Firewall)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 PostgreSQL       │  │ pgvector /       │  │  File Server     │  │ Knowledge    │   │  ║</w:t>
      </w:r>
    </w:p>
    <w:p>
      <w:pPr>
        <w:spacing w:before="0" w:after="0" w:line="276" w:lineRule="auto"/>
        <w:ind w:left="454"/>
      </w:pPr>
      <w:r>
        <w:rPr>
          <w:rFonts w:ascii="Consolas" w:hAnsi="Consolas" w:cs="Consolas"/>
          <w:sz w:val="20"/>
        </w:rPr>
        <w:t>║  │  │ (Nghiệp vụ +    │  │ Qdrant           │  │  (MinIO/S3)      │  │ Chunk store  │   │  ║</w:t>
      </w:r>
    </w:p>
    <w:p>
      <w:pPr>
        <w:spacing w:before="0" w:after="0" w:line="276" w:lineRule="auto"/>
        <w:ind w:left="454"/>
      </w:pPr>
      <w:r>
        <w:rPr>
          <w:rFonts w:ascii="Consolas" w:hAnsi="Consolas" w:cs="Consolas"/>
          <w:sz w:val="20"/>
        </w:rPr>
        <w:t>║  │  │  ai_platform)    │  │ (Vector tri thức)│  │  (PDF/DOCX scan)  │  │ (Redis)      │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HẠ TẦNG VẬT LÝ (đặt dưới tầng 7)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K8s Cluster (CPU)            │  │  GPU Cluster (2-3 node A10 24GB)          │    │  ║</w:t>
      </w:r>
    </w:p>
    <w:p>
      <w:pPr>
        <w:spacing w:before="0" w:after="0" w:line="276" w:lineRule="auto"/>
        <w:ind w:left="454"/>
      </w:pPr>
      <w:r>
        <w:rPr>
          <w:rFonts w:ascii="Consolas" w:hAnsi="Consolas" w:cs="Consolas"/>
          <w:sz w:val="20"/>
        </w:rPr>
        <w:t>║  │  │  Chạy 11 microservice AI       │  │  Chạy Ollama LLM + OCR Worker nặng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Từ trên xuống dưới</w:t>
      </w:r>
      <w:r>
        <w:rPr>
          <w:rFonts w:ascii="Times New Roman" w:hAnsi="Times New Roman" w:eastAsia="Times New Roman" w:cs="Times New Roman"/>
          <w:b w:val="0"/>
          <w:i w:val="0"/>
          <w:sz w:val="26"/>
        </w:rPr>
        <w:t>: luồng xử lý từ người dùng → AI → trả kết quả.</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1-2</w:t>
      </w:r>
      <w:r>
        <w:rPr>
          <w:rFonts w:ascii="Times New Roman" w:hAnsi="Times New Roman" w:eastAsia="Times New Roman" w:cs="Times New Roman"/>
          <w:b w:val="0"/>
          <w:i w:val="0"/>
          <w:sz w:val="26"/>
        </w:rPr>
        <w:t>: nơi người dùng giao tiếp với hệ thống.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3-4</w:t>
      </w:r>
      <w:r>
        <w:rPr>
          <w:rFonts w:ascii="Times New Roman" w:hAnsi="Times New Roman" w:eastAsia="Times New Roman" w:cs="Times New Roman"/>
          <w:b w:val="0"/>
          <w:i w:val="0"/>
          <w:sz w:val="26"/>
        </w:rPr>
        <w:t>: các phòng ban nghiệp vụ hiện có.</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5</w:t>
      </w:r>
      <w:r>
        <w:rPr>
          <w:rFonts w:ascii="Times New Roman" w:hAnsi="Times New Roman" w:eastAsia="Times New Roman" w:cs="Times New Roman"/>
          <w:b w:val="0"/>
          <w:i w:val="0"/>
          <w:sz w:val="26"/>
        </w:rPr>
        <w:t xml:space="preserve"> (khung viền đậm): </w:t>
      </w:r>
      <w:r>
        <w:rPr>
          <w:rFonts w:ascii="Times New Roman" w:hAnsi="Times New Roman" w:eastAsia="Times New Roman" w:cs="Times New Roman"/>
          <w:b/>
          <w:i w:val="0"/>
          <w:sz w:val="26"/>
        </w:rPr>
        <w:t>module AI</w:t>
      </w:r>
      <w:r>
        <w:rPr>
          <w:rFonts w:ascii="Times New Roman" w:hAnsi="Times New Roman" w:eastAsia="Times New Roman" w:cs="Times New Roman"/>
          <w:b w:val="0"/>
          <w:i w:val="0"/>
          <w:sz w:val="26"/>
        </w:rPr>
        <w:t xml:space="preserve"> — tâm điểm của tài liệu này, gồm 11 phân hệ.</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6-7</w:t>
      </w:r>
      <w:r>
        <w:rPr>
          <w:rFonts w:ascii="Times New Roman" w:hAnsi="Times New Roman" w:eastAsia="Times New Roman" w:cs="Times New Roman"/>
          <w:b w:val="0"/>
          <w:i w:val="0"/>
          <w:sz w:val="26"/>
        </w:rPr>
        <w:t>: hạ tầng kỹ thuật.</w:t>
      </w:r>
    </w:p>
    <w:p>
      <w:pPr>
        <w:keepNext/>
        <w:spacing w:before="200" w:after="120" w:line="312" w:lineRule="auto"/>
      </w:pPr>
      <w:r>
        <w:rPr>
          <w:rFonts w:ascii="Times New Roman" w:hAnsi="Times New Roman" w:eastAsia="Times New Roman" w:cs="Times New Roman"/>
          <w:b/>
          <w:i w:val="0"/>
          <w:sz w:val="26"/>
        </w:rPr>
        <w:t>II.1.1. Mục tiêu của kiến trúc</w:t>
      </w:r>
    </w:p>
    <w:p>
      <w:pPr>
        <w:spacing w:before="0" w:after="80" w:line="360" w:lineRule="auto"/>
      </w:pPr>
      <w:r>
        <w:rPr>
          <w:rFonts w:ascii="Times New Roman" w:hAnsi="Times New Roman" w:eastAsia="Times New Roman" w:cs="Times New Roman"/>
          <w:b w:val="0"/>
          <w:i w:val="0"/>
          <w:sz w:val="26"/>
        </w:rPr>
        <w:t>Module AI hướng tới 7 mục tiêu lớn: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Quản trị tập trung nhưng phân cấp cho từng đơn vị</w:t>
      </w:r>
      <w:r>
        <w:rPr>
          <w:rFonts w:ascii="Times New Roman" w:hAnsi="Times New Roman" w:eastAsia="Times New Roman" w:cs="Times New Roman"/>
          <w:b w:val="0"/>
          <w:i w:val="0"/>
          <w:sz w:val="26"/>
        </w:rPr>
        <w:t>: AI do Bộ quản lý tập trung, nhưng mỗi đơn vị (Tổng cục Thuế, Kho bạc, Hải quan, ...) có thể tự cấu hình kho tri thức và cách AI hoạt động trong phạm vi đơn vị mình.</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Tách biệt rõ ràng</w:t>
      </w:r>
      <w:r>
        <w:rPr>
          <w:rFonts w:ascii="Times New Roman" w:hAnsi="Times New Roman" w:eastAsia="Times New Roman" w:cs="Times New Roman"/>
          <w:b w:val="0"/>
          <w:i w:val="0"/>
          <w:sz w:val="26"/>
        </w:rPr>
        <w:t>: AI được chia thành các "phân hệ" nhỏ, mỗi phân hệ đảm nhận một nhóm chức năng, có thể phát triển và nâng cấp độc lập.</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Tích hợp mượt mà</w:t>
      </w:r>
      <w:r>
        <w:rPr>
          <w:rFonts w:ascii="Times New Roman" w:hAnsi="Times New Roman" w:eastAsia="Times New Roman" w:cs="Times New Roman"/>
          <w:b w:val="0"/>
          <w:i w:val="0"/>
          <w:sz w:val="26"/>
        </w:rPr>
        <w:t>: AI tích hợp chặt chẽ với các hệ thống hiện có (quản lý văn bản, chữ ký số, quản lý công việc, ...) chứ không hoạt động tách rời.</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Bảo mật cấp nhà nước</w:t>
      </w:r>
      <w:r>
        <w:rPr>
          <w:rFonts w:ascii="Times New Roman" w:hAnsi="Times New Roman" w:eastAsia="Times New Roman" w:cs="Times New Roman"/>
          <w:b w:val="0"/>
          <w:i w:val="0"/>
          <w:sz w:val="26"/>
        </w:rPr>
        <w:t>: tuân thủ nghiêm ngặt các quy định về bảo mật, đặc biệt với văn bản có độ mật cao (chỉ xử lý bằng AI chạy nội bộ).</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Sẵn sàng cao, chịu tải lớn</w:t>
      </w:r>
      <w:r>
        <w:rPr>
          <w:rFonts w:ascii="Times New Roman" w:hAnsi="Times New Roman" w:eastAsia="Times New Roman" w:cs="Times New Roman"/>
          <w:b w:val="0"/>
          <w:i w:val="0"/>
          <w:sz w:val="26"/>
        </w:rPr>
        <w:t>: hệ thống hoạt động ổn định ≥ 99,9% và phục vụ được khoảng 60.000 người dùng.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Hỗ trợ nhiều nhà cung cấp AI</w:t>
      </w:r>
      <w:r>
        <w:rPr>
          <w:rFonts w:ascii="Times New Roman" w:hAnsi="Times New Roman" w:eastAsia="Times New Roman" w:cs="Times New Roman"/>
          <w:b w:val="0"/>
          <w:i w:val="0"/>
          <w:sz w:val="26"/>
        </w:rPr>
        <w:t>: không phụ thuộc vào một hãng duy nhất; có thể dùng đồng thời OpenAI, Anthropic, mô hình nội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Mở rộng dễ dàng</w:t>
      </w:r>
      <w:r>
        <w:rPr>
          <w:rFonts w:ascii="Times New Roman" w:hAnsi="Times New Roman" w:eastAsia="Times New Roman" w:cs="Times New Roman"/>
          <w:b w:val="0"/>
          <w:i w:val="0"/>
          <w:sz w:val="26"/>
        </w:rPr>
        <w:t>: khi Bộ cần thêm tính năng AI mới hoặc thêm đơn vị sử dụng, hệ thống có thể mở rộng mà không cần "phá" lại từ đầu.</w:t>
      </w:r>
    </w:p>
    <w:p>
      <w:pPr>
        <w:keepNext/>
        <w:spacing w:before="200" w:after="120" w:line="312" w:lineRule="auto"/>
      </w:pPr>
      <w:r>
        <w:rPr>
          <w:rFonts w:ascii="Times New Roman" w:hAnsi="Times New Roman" w:eastAsia="Times New Roman" w:cs="Times New Roman"/>
          <w:b/>
          <w:i w:val="0"/>
          <w:sz w:val="26"/>
        </w:rPr>
        <w:t>II.1.2. Nguyên tắc thiết kế</w:t>
      </w:r>
    </w:p>
    <w:p>
      <w:pPr>
        <w:spacing w:before="0" w:after="80" w:line="360" w:lineRule="auto"/>
      </w:pPr>
      <w:r>
        <w:rPr>
          <w:rFonts w:ascii="Times New Roman" w:hAnsi="Times New Roman" w:eastAsia="Times New Roman" w:cs="Times New Roman"/>
          <w:b w:val="0"/>
          <w:i w:val="0"/>
          <w:sz w:val="26"/>
        </w:rPr>
        <w:t xml:space="preserve">Module AI được xây dựng theo </w:t>
      </w:r>
      <w:r>
        <w:rPr>
          <w:rFonts w:ascii="Times New Roman" w:hAnsi="Times New Roman" w:eastAsia="Times New Roman" w:cs="Times New Roman"/>
          <w:b/>
          <w:i w:val="0"/>
          <w:sz w:val="26"/>
        </w:rPr>
        <w:t>15 nguyên tắc</w:t>
      </w:r>
      <w:r>
        <w:rPr>
          <w:rFonts w:ascii="Times New Roman" w:hAnsi="Times New Roman" w:eastAsia="Times New Roman" w:cs="Times New Roman"/>
          <w:b w:val="0"/>
          <w:i w:val="0"/>
          <w:sz w:val="26"/>
        </w:rPr>
        <w:t xml:space="preserve"> sau (diễn giải đơn giản):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Nguyên tắc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Ý nghĩa dễ hiểu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 thừa**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Tận dụng hạ tầng, dữ liệu, quy trình của Phần mềm Văn phòng số hiện có — không xây dựng song song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trách nhiệm**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phân hệ AI chỉ làm một nhóm việc rõ ràng, không "ôm đồm"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biệt**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rời các thành phần (RAG, Agent, OCR, ...) để dễ nâng cấp từng phần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tin tưởng mặc định**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yêu cầu đều phải xác thực và kiểm tra quyền, không có ngoại lệ</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**Đa nhà cung cấp**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bị trói vào một hãng AI; có thể thay đổi nhà cung cấp linh hoạt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mật dữ liệu cấp nhà nước**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chỉ xử lý bằng AI nội bộ; không gửi lên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**Quan sát được**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hoạt động AI đều có log, số liệu, truy vết để kiểm tra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phục hồi**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một thành phần lỗi, hệ thống tự chuyển sang dự phòng, không đứng hẳn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rộng theo nhu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người dùng, thêm tính năng, thêm đơn vị đều có thể xử lý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**Tái sử dụng**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thành phần AI là "viên gạch" chung, dùng cho nhiều nghiệp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Nhiều đơn vị dùng chung hệ thống nhưng dữ liệu tách biệt hoàn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Thay đổi prompt, thay đổi công cụ AI qua giao diện, không cần lập trình lại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**Phiên bản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thứ đều có phiên bản rõ ràng để dễ quay lại khi có sự cố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thử được**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phân hệ đều có bộ kiểm thử riêng để đánh giá chất lượng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**Tiết kiệm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 sử dụng; cảnh báo khi vượt ngưỡng</w:t>
            </w:r>
          </w:p>
        </w:tc>
      </w:tr>
    </w:tbl>
    <w:p>
      <w:pPr>
        <w:keepNext/>
        <w:spacing w:before="200" w:after="120" w:line="312" w:lineRule="auto"/>
      </w:pPr>
      <w:r>
        <w:rPr>
          <w:rFonts w:ascii="Times New Roman" w:hAnsi="Times New Roman" w:eastAsia="Times New Roman" w:cs="Times New Roman"/>
          <w:b/>
          <w:i w:val="0"/>
          <w:sz w:val="26"/>
        </w:rPr>
        <w:t>II.1.3. Bức tranh 7 tầng của hệ thống</w:t>
      </w:r>
    </w:p>
    <w:p>
      <w:pPr>
        <w:spacing w:before="0" w:after="80" w:line="360" w:lineRule="auto"/>
      </w:pPr>
      <w:r>
        <w:rPr>
          <w:rFonts w:ascii="Times New Roman" w:hAnsi="Times New Roman" w:eastAsia="Times New Roman" w:cs="Times New Roman"/>
          <w:b w:val="0"/>
          <w:i w:val="0"/>
          <w:sz w:val="26"/>
        </w:rPr>
        <w:t xml:space="preserve">Toàn bộ Phần mềm Văn phòng số Bộ Tài Chính (bao gồm cả module AI) được tổ chức thành </w:t>
      </w:r>
      <w:r>
        <w:rPr>
          <w:rFonts w:ascii="Times New Roman" w:hAnsi="Times New Roman" w:eastAsia="Times New Roman" w:cs="Times New Roman"/>
          <w:b/>
          <w:i w:val="0"/>
          <w:sz w:val="26"/>
        </w:rPr>
        <w:t>7 tầng</w:t>
      </w:r>
      <w:r>
        <w:rPr>
          <w:rFonts w:ascii="Times New Roman" w:hAnsi="Times New Roman" w:eastAsia="Times New Roman" w:cs="Times New Roman"/>
          <w:b w:val="0"/>
          <w:i w:val="0"/>
          <w:sz w:val="26"/>
        </w:rPr>
        <w:t>, giống như 7 tầng của một tòa nhà:</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Tầng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Module AI đóng vai trò gì?</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trình bày**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Màn hình web, app di động mà người dùng nhìn thấy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ChatOps, giao diện quản trị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API Gateway**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bảo vệ" kiểm tra mọi yêu cầu trước khi vào hệ thống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Tiếp nhận mọi yêu cầu AI, kiểm tra quyền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ứng dụng BFF**</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"phiên dịch" giữa giao diện và các dịch vụ bên dưới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yêu cầu AI đến đúng phân hệ</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dịch vụ nghiệp vụ**</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"phòng ban" xử lý văn bản, chữ ký số, quản lý công việc, ...</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dữ liệu và nhận kết quả từ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dịch vụ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"phòng ban AI"** gồm 11 phân hệ</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**Đây chính là module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sự kiện &amp; bộ đệm**</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"Bưu điện" và "bộ nhớ đệm" của hệ thống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gửi/nhận sự kiện, cache kết quả</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dữ liệu**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lưu trữ" văn bản, hồ sơ, kho tri thức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trữ văn bản gốc, kho tri thức đã vector hóa</w:t>
            </w:r>
          </w:p>
        </w:tc>
      </w:tr>
    </w:tbl>
    <w:p>
      <w:pPr>
        <w:spacing w:before="0" w:after="80" w:line="360" w:lineRule="auto"/>
      </w:pPr>
      <w:r>
        <w:rPr>
          <w:rFonts w:ascii="Times New Roman" w:hAnsi="Times New Roman" w:eastAsia="Times New Roman" w:cs="Times New Roman"/>
          <w:b/>
          <w:i w:val="0"/>
          <w:sz w:val="26"/>
        </w:rPr>
        <w:t>Điểm mấu chốt</w:t>
      </w:r>
      <w:r>
        <w:rPr>
          <w:rFonts w:ascii="Times New Roman" w:hAnsi="Times New Roman" w:eastAsia="Times New Roman" w:cs="Times New Roman"/>
          <w:b w:val="0"/>
          <w:i w:val="0"/>
          <w:sz w:val="26"/>
        </w:rPr>
        <w:t xml:space="preserve">: Module AI nằm ở </w:t>
      </w:r>
      <w:r>
        <w:rPr>
          <w:rFonts w:ascii="Times New Roman" w:hAnsi="Times New Roman" w:eastAsia="Times New Roman" w:cs="Times New Roman"/>
          <w:b/>
          <w:i w:val="0"/>
          <w:sz w:val="26"/>
        </w:rPr>
        <w:t>tầng 5</w:t>
      </w:r>
      <w:r>
        <w:rPr>
          <w:rFonts w:ascii="Times New Roman" w:hAnsi="Times New Roman" w:eastAsia="Times New Roman" w:cs="Times New Roman"/>
          <w:b w:val="0"/>
          <w:i w:val="0"/>
          <w:sz w:val="26"/>
        </w:rPr>
        <w:t xml:space="preserve">, đóng vai trò là "bộ não bổ sung" cho các phòng ban nghiệp vụ ở tầng 4. AI không thay thế các hệ thống hiện có, mà </w:t>
      </w:r>
      <w:r>
        <w:rPr>
          <w:rFonts w:ascii="Times New Roman" w:hAnsi="Times New Roman" w:eastAsia="Times New Roman" w:cs="Times New Roman"/>
          <w:b/>
          <w:i w:val="0"/>
          <w:sz w:val="26"/>
        </w:rPr>
        <w:t>làm cho chúng thông minh hơn</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II.1.4. Cấu trúc bên trong một phân hệ AI</w:t>
      </w:r>
    </w:p>
    <w:p>
      <w:pPr>
        <w:spacing w:before="0" w:after="80" w:line="360" w:lineRule="auto"/>
      </w:pPr>
      <w:r>
        <w:rPr>
          <w:rFonts w:ascii="Times New Roman" w:hAnsi="Times New Roman" w:eastAsia="Times New Roman" w:cs="Times New Roman"/>
          <w:b w:val="0"/>
          <w:i w:val="0"/>
          <w:sz w:val="26"/>
        </w:rPr>
        <w:t xml:space="preserve">Mỗi phân hệ AI được tổ chức theo mô hình </w:t>
      </w:r>
      <w:r>
        <w:rPr>
          <w:rFonts w:ascii="Times New Roman" w:hAnsi="Times New Roman" w:eastAsia="Times New Roman" w:cs="Times New Roman"/>
          <w:b/>
          <w:i w:val="0"/>
          <w:sz w:val="26"/>
        </w:rPr>
        <w:t>4 lớp</w:t>
      </w:r>
      <w:r>
        <w:rPr>
          <w:rFonts w:ascii="Times New Roman" w:hAnsi="Times New Roman" w:eastAsia="Times New Roman" w:cs="Times New Roman"/>
          <w:b w:val="0"/>
          <w:i w:val="0"/>
          <w:sz w:val="26"/>
        </w:rPr>
        <w:t xml:space="preserve"> (Clean Architecture), giống như cấu trúc của một công ty:</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Lớp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Ví dụ trong phân hệ AI Gateway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**Domain (Lõi)**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"quy tắc nghiệp vụ" cốt lõi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AiRequest, RateLimitCounter, SemanticCacheEntry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**Application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"quy trình" xử lý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Handler: kiểm tra quyền → chống injection → chọn nhà cung cấp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**Infrastructure (Hạ tầng)**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với thế giới bên ngoài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Redis, PostgreSQL, OpenAI API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(Giao tiếp)**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Cửa ngõ tiếp nhận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endpoint, JWT middleware</w:t>
            </w:r>
          </w:p>
        </w:tc>
      </w:tr>
    </w:tbl>
    <w:p>
      <w:pPr>
        <w:spacing w:before="0" w:after="80" w:line="360" w:lineRule="auto"/>
      </w:pPr>
      <w:r>
        <w:rPr>
          <w:rFonts w:ascii="Times New Roman" w:hAnsi="Times New Roman" w:eastAsia="Times New Roman" w:cs="Times New Roman"/>
          <w:b w:val="0"/>
          <w:i w:val="0"/>
          <w:sz w:val="26"/>
        </w:rPr>
        <w:t>Lợi ích: khi cần thay đổi cách lưu trữ (vd: từ Redis sang Memcached), chỉ cần sửa lớp Infrastructure, không ảnh hưởng đến quy tắc nghiệp vụ.</w:t>
      </w:r>
    </w:p>
    <w:p>
      <w:pPr>
        <w:keepNext/>
        <w:spacing w:before="200" w:after="120" w:line="312" w:lineRule="auto"/>
      </w:pPr>
      <w:r>
        <w:rPr>
          <w:rFonts w:ascii="Times New Roman" w:hAnsi="Times New Roman" w:eastAsia="Times New Roman" w:cs="Times New Roman"/>
          <w:b/>
          <w:i w:val="0"/>
          <w:sz w:val="26"/>
        </w:rPr>
        <w:t>II.1.5. Cách các phân hệ AI giao tiếp với nhau</w:t>
      </w:r>
    </w:p>
    <w:p>
      <w:pPr>
        <w:spacing w:before="0" w:after="80" w:line="360" w:lineRule="auto"/>
      </w:pPr>
      <w:r>
        <w:rPr>
          <w:rFonts w:ascii="Times New Roman" w:hAnsi="Times New Roman" w:eastAsia="Times New Roman" w:cs="Times New Roman"/>
          <w:b w:val="0"/>
          <w:i w:val="0"/>
          <w:sz w:val="26"/>
        </w:rPr>
        <w:t xml:space="preserve">Các phân hệ AI trao đổi với nhau qua </w:t>
      </w:r>
      <w:r>
        <w:rPr>
          <w:rFonts w:ascii="Times New Roman" w:hAnsi="Times New Roman" w:eastAsia="Times New Roman" w:cs="Times New Roman"/>
          <w:b/>
          <w:i w:val="0"/>
          <w:sz w:val="26"/>
        </w:rPr>
        <w:t>3 kênh</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REST API / gRPC</w:t>
      </w:r>
      <w:r>
        <w:rPr>
          <w:rFonts w:ascii="Times New Roman" w:hAnsi="Times New Roman" w:eastAsia="Times New Roman" w:cs="Times New Roman"/>
          <w:b w:val="0"/>
          <w:i w:val="0"/>
          <w:sz w:val="26"/>
        </w:rPr>
        <w:t xml:space="preserve"> (giao tiếp trực tiếp): khi cần gọi và chờ kết quả ngay (vd: AI Gateway gọi AI Engine để lấy câu trả lời).</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Kafka</w:t>
      </w:r>
      <w:r>
        <w:rPr>
          <w:rFonts w:ascii="Times New Roman" w:hAnsi="Times New Roman" w:eastAsia="Times New Roman" w:cs="Times New Roman"/>
          <w:b w:val="0"/>
          <w:i w:val="0"/>
          <w:sz w:val="26"/>
        </w:rPr>
        <w:t xml:space="preserve"> (giao tiếp bất đồng bộ): khi gửi tác vụ nặng cần xử lý nền (vd: gửi yêu cầu OCR cho 100 văn bản).</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PostgreSQL</w:t>
      </w:r>
      <w:r>
        <w:rPr>
          <w:rFonts w:ascii="Times New Roman" w:hAnsi="Times New Roman" w:eastAsia="Times New Roman" w:cs="Times New Roman"/>
          <w:b w:val="0"/>
          <w:i w:val="0"/>
          <w:sz w:val="26"/>
        </w:rPr>
        <w:t xml:space="preserve"> (chia sẻ dữ liệu): khi cần trao đổi dữ liệu đã lưu (vd: AI Engine đọc kho tri thức do Knowledge Worker ghi).</w:t>
      </w:r>
    </w:p>
    <w:p>
      <w:pPr>
        <w:keepNext/>
        <w:spacing w:before="200" w:after="120" w:line="312" w:lineRule="auto"/>
      </w:pPr>
      <w:r>
        <w:rPr>
          <w:rFonts w:ascii="Times New Roman" w:hAnsi="Times New Roman" w:eastAsia="Times New Roman" w:cs="Times New Roman"/>
          <w:b/>
          <w:i w:val="0"/>
          <w:sz w:val="26"/>
        </w:rPr>
        <w:t>II.1.6. Tích hợp với các hệ thống hiện có của Bộ</w:t>
      </w:r>
    </w:p>
    <w:p>
      <w:pPr>
        <w:spacing w:before="0" w:after="80" w:line="360" w:lineRule="auto"/>
      </w:pPr>
      <w:r>
        <w:rPr>
          <w:rFonts w:ascii="Times New Roman" w:hAnsi="Times New Roman" w:eastAsia="Times New Roman" w:cs="Times New Roman"/>
          <w:b w:val="0"/>
          <w:i w:val="0"/>
          <w:sz w:val="26"/>
        </w:rPr>
        <w:t xml:space="preserve">Module AI kết nối với </w:t>
      </w:r>
      <w:r>
        <w:rPr>
          <w:rFonts w:ascii="Times New Roman" w:hAnsi="Times New Roman" w:eastAsia="Times New Roman" w:cs="Times New Roman"/>
          <w:b/>
          <w:i w:val="0"/>
          <w:sz w:val="26"/>
        </w:rPr>
        <w:t>các hệ thống đang vận hành</w:t>
      </w:r>
      <w:r>
        <w:rPr>
          <w:rFonts w:ascii="Times New Roman" w:hAnsi="Times New Roman" w:eastAsia="Times New Roman" w:cs="Times New Roman"/>
          <w:b w:val="0"/>
          <w:i w:val="0"/>
          <w:sz w:val="26"/>
        </w:rPr>
        <w:t xml:space="preserve"> của Bộ theo bảng dưới:</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Hệ thống hiện có</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AI kết nối để làm gì?</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(DMS)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nội dung văn bản, trả về tóm tắt, gợi ý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công việc (Workflow)</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thông báo khi có văn bản mới, gợi ý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tệp tin (Files)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file scan để OCR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chữ ký số</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ký số thông minh (kiểm tra nội dung trước khi ký)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danh tính (Identity)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người dùng, lấy thông tin vai trò</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thông báo (Notification)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kết quả AI cho người dùng qua email/app</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nhân sự (HRM)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thông tin về quy trình HRM cho ChatOps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dịch vụ công quốc gia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Liên thông văn bản với các cơ quan nhà nước khác</w:t>
            </w:r>
          </w:p>
        </w:tc>
      </w:tr>
    </w:tbl>
    <w:p>
      <w:pPr>
        <w:spacing w:before="0" w:after="80" w:line="360" w:lineRule="auto"/>
      </w:pPr>
      <w:r>
        <w:rPr>
          <w:rFonts w:ascii="Times New Roman" w:hAnsi="Times New Roman" w:eastAsia="Times New Roman" w:cs="Times New Roman"/>
          <w:b w:val="0"/>
          <w:i w:val="0"/>
          <w:sz w:val="26"/>
        </w:rPr>
        <w:t xml:space="preserve">AI cũng kết nối tới </w:t>
      </w:r>
      <w:r>
        <w:rPr>
          <w:rFonts w:ascii="Times New Roman" w:hAnsi="Times New Roman" w:eastAsia="Times New Roman" w:cs="Times New Roman"/>
          <w:b/>
          <w:i w:val="0"/>
          <w:sz w:val="26"/>
        </w:rPr>
        <w:t>các nhà cung cấp mô hình AI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OpenAI</w:t>
      </w:r>
      <w:r>
        <w:rPr>
          <w:rFonts w:ascii="Times New Roman" w:hAnsi="Times New Roman" w:eastAsia="Times New Roman" w:cs="Times New Roman"/>
          <w:b w:val="0"/>
          <w:i w:val="0"/>
          <w:sz w:val="26"/>
        </w:rPr>
        <w:t xml:space="preserve"> (mô hình trên cloud, chất lượng cao, trả phí).</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Anthropic Claude</w:t>
      </w:r>
      <w:r>
        <w:rPr>
          <w:rFonts w:ascii="Times New Roman" w:hAnsi="Times New Roman" w:eastAsia="Times New Roman" w:cs="Times New Roman"/>
          <w:b w:val="0"/>
          <w:i w:val="0"/>
          <w:sz w:val="26"/>
        </w:rPr>
        <w:t xml:space="preserve"> (mô hình trên cloud, chất lượng cao, trả phí).</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Azure OpenAI</w:t>
      </w:r>
      <w:r>
        <w:rPr>
          <w:rFonts w:ascii="Times New Roman" w:hAnsi="Times New Roman" w:eastAsia="Times New Roman" w:cs="Times New Roman"/>
          <w:b w:val="0"/>
          <w:i w:val="0"/>
          <w:sz w:val="26"/>
        </w:rPr>
        <w:t xml:space="preserve"> (mô hình trên cloud của Microsoft, phù hợp cho doanh nghiệp lớn).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Ollama + mô hình mã nguồn mở</w:t>
      </w:r>
      <w:r>
        <w:rPr>
          <w:rFonts w:ascii="Times New Roman" w:hAnsi="Times New Roman" w:eastAsia="Times New Roman" w:cs="Times New Roman"/>
          <w:b w:val="0"/>
          <w:i w:val="0"/>
          <w:sz w:val="26"/>
        </w:rPr>
        <w:t xml:space="preserve"> (chạy ngay trong máy chủ của Bộ, miễn phí, dùng cho văn bản mật).</w:t>
      </w:r>
    </w:p>
    <w:p>
      <w:pPr>
        <w:keepNext/>
        <w:spacing w:before="200" w:after="120" w:line="312" w:lineRule="auto"/>
      </w:pPr>
      <w:r>
        <w:rPr>
          <w:rFonts w:ascii="Times New Roman" w:hAnsi="Times New Roman" w:eastAsia="Times New Roman" w:cs="Times New Roman"/>
          <w:b/>
          <w:i w:val="0"/>
          <w:sz w:val="26"/>
        </w:rPr>
        <w:t>II.1.7. Dữ liệu AI được tổ chức ra sao?</w:t>
      </w:r>
    </w:p>
    <w:p>
      <w:pPr>
        <w:spacing w:before="0" w:after="80" w:line="360" w:lineRule="auto"/>
      </w:pPr>
      <w:r>
        <w:rPr>
          <w:rFonts w:ascii="Times New Roman" w:hAnsi="Times New Roman" w:eastAsia="Times New Roman" w:cs="Times New Roman"/>
          <w:b w:val="0"/>
          <w:i w:val="0"/>
          <w:sz w:val="26"/>
        </w:rPr>
        <w:t xml:space="preserve">Module AI sử dụng </w:t>
      </w:r>
      <w:r>
        <w:rPr>
          <w:rFonts w:ascii="Times New Roman" w:hAnsi="Times New Roman" w:eastAsia="Times New Roman" w:cs="Times New Roman"/>
          <w:b/>
          <w:i w:val="0"/>
          <w:sz w:val="26"/>
        </w:rPr>
        <w:t>cùng cơ sở dữ liệu PostgreSQL</w:t>
      </w:r>
      <w:r>
        <w:rPr>
          <w:rFonts w:ascii="Times New Roman" w:hAnsi="Times New Roman" w:eastAsia="Times New Roman" w:cs="Times New Roman"/>
          <w:b w:val="0"/>
          <w:i w:val="0"/>
          <w:sz w:val="26"/>
        </w:rPr>
        <w:t xml:space="preserve"> của Phần mềm Văn phòng số hiện hữu, nhưng dành riêng một </w:t>
      </w:r>
      <w:r>
        <w:rPr>
          <w:rFonts w:ascii="Times New Roman" w:hAnsi="Times New Roman" w:eastAsia="Times New Roman" w:cs="Times New Roman"/>
          <w:b/>
          <w:i w:val="0"/>
          <w:sz w:val="26"/>
        </w:rPr>
        <w:t>"khu vực"</w:t>
      </w:r>
      <w:r>
        <w:rPr>
          <w:rFonts w:ascii="Times New Roman" w:hAnsi="Times New Roman" w:eastAsia="Times New Roman" w:cs="Times New Roman"/>
          <w:b w:val="0"/>
          <w:i w:val="0"/>
          <w:sz w:val="26"/>
        </w:rPr>
        <w:t xml:space="preserve"> (gọi là schema </w:t>
      </w:r>
      <w:r>
        <w:rPr>
          <w:rFonts w:ascii="Times New Roman" w:hAnsi="Times New Roman" w:eastAsia="Times New Roman" w:cs="Times New Roman"/>
          <w:b w:val="0"/>
          <w:i w:val="0"/>
          <w:sz w:val="22"/>
        </w:rPr>
        <w:t>ai_platform</w:t>
      </w:r>
      <w:r>
        <w:rPr>
          <w:rFonts w:ascii="Times New Roman" w:hAnsi="Times New Roman" w:eastAsia="Times New Roman" w:cs="Times New Roman"/>
          <w:b w:val="0"/>
          <w:i w:val="0"/>
          <w:sz w:val="26"/>
        </w:rPr>
        <w:t>) để lưu các bảng dữ liệu AI. Cách tổ chức này giống như trong một tòa nhà lớn có nhiều phòng ban, ta dành riêng một tầng cho AI.</w:t>
      </w:r>
    </w:p>
    <w:p>
      <w:pPr>
        <w:spacing w:before="0" w:after="80" w:line="360" w:lineRule="auto"/>
      </w:pPr>
      <w:r>
        <w:rPr>
          <w:rFonts w:ascii="Times New Roman" w:hAnsi="Times New Roman" w:eastAsia="Times New Roman" w:cs="Times New Roman"/>
          <w:b/>
          <w:i w:val="0"/>
          <w:sz w:val="26"/>
        </w:rPr>
        <w:t>Các bảng dữ liệu chính của AI</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Bảng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Lưu trữ cái gì?</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dòng ước tính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`knowledge_source`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nguồn tri thức (văn bản, file, web)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trăm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`knowledge_chunk`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Đoạn văn bản đã "học" (dạng số đặc trưng)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chục triệu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`prompt_template`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cho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trăm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`agent_definition`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các trợ lý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`mcp_tool`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công cụ AI được phép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`llm_provider`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nhà cung cấp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`ai_job`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tác vụ AI đang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`ai_audit_log`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mọi hoạt động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`ai_usage_log`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 sử dụng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bl>
    <w:p>
      <w:pPr>
        <w:spacing w:before="0" w:after="80" w:line="360" w:lineRule="auto"/>
      </w:pPr>
      <w:r>
        <w:rPr>
          <w:rFonts w:ascii="Times New Roman" w:hAnsi="Times New Roman" w:eastAsia="Times New Roman" w:cs="Times New Roman"/>
          <w:b/>
          <w:i w:val="0"/>
          <w:sz w:val="26"/>
        </w:rPr>
        <w:t>Bảo mật dữ liệu AI</w:t>
      </w:r>
      <w:r>
        <w:rPr>
          <w:rFonts w:ascii="Times New Roman" w:hAnsi="Times New Roman" w:eastAsia="Times New Roman" w:cs="Times New Roman"/>
          <w:b w:val="0"/>
          <w:i w:val="0"/>
          <w:sz w:val="26"/>
        </w:rPr>
        <w:t xml:space="preserve">: mỗi bảng đều có cơ chế </w:t>
      </w:r>
      <w:r>
        <w:rPr>
          <w:rFonts w:ascii="Times New Roman" w:hAnsi="Times New Roman" w:eastAsia="Times New Roman" w:cs="Times New Roman"/>
          <w:b/>
          <w:i w:val="0"/>
          <w:sz w:val="26"/>
        </w:rPr>
        <w:t>Row-Level Security (RLS)</w:t>
      </w:r>
      <w:r>
        <w:rPr>
          <w:rFonts w:ascii="Times New Roman" w:hAnsi="Times New Roman" w:eastAsia="Times New Roman" w:cs="Times New Roman"/>
          <w:b w:val="0"/>
          <w:i w:val="0"/>
          <w:sz w:val="26"/>
        </w:rPr>
        <w:t xml:space="preserve"> — nghĩa là người dùng của đơn vị nào chỉ thấy dữ liệu của đơn vị đó, không thể "nhìn trộm" sang đơn vị khác.</w:t>
      </w:r>
    </w:p>
    <w:p>
      <w:pPr>
        <w:keepNext/>
        <w:spacing w:before="200" w:after="120" w:line="312" w:lineRule="auto"/>
      </w:pPr>
      <w:r>
        <w:rPr>
          <w:rFonts w:ascii="Times New Roman" w:hAnsi="Times New Roman" w:eastAsia="Times New Roman" w:cs="Times New Roman"/>
          <w:b/>
          <w:i w:val="0"/>
          <w:sz w:val="26"/>
        </w:rPr>
        <w:t>II.1.8. Hạ tầng triển khai</w:t>
      </w:r>
    </w:p>
    <w:p>
      <w:pPr>
        <w:spacing w:before="0" w:after="80" w:line="360" w:lineRule="auto"/>
      </w:pPr>
      <w:r>
        <w:rPr>
          <w:rFonts w:ascii="Times New Roman" w:hAnsi="Times New Roman" w:eastAsia="Times New Roman" w:cs="Times New Roman"/>
          <w:b w:val="0"/>
          <w:i w:val="0"/>
          <w:sz w:val="26"/>
        </w:rPr>
        <w:t xml:space="preserve">Module AI chạy trên </w:t>
      </w:r>
      <w:r>
        <w:rPr>
          <w:rFonts w:ascii="Times New Roman" w:hAnsi="Times New Roman" w:eastAsia="Times New Roman" w:cs="Times New Roman"/>
          <w:b/>
          <w:i w:val="0"/>
          <w:sz w:val="26"/>
        </w:rPr>
        <w:t>hạ tầng Kubernetes hiện có</w:t>
      </w:r>
      <w:r>
        <w:rPr>
          <w:rFonts w:ascii="Times New Roman" w:hAnsi="Times New Roman" w:eastAsia="Times New Roman" w:cs="Times New Roman"/>
          <w:b w:val="0"/>
          <w:i w:val="0"/>
          <w:sz w:val="26"/>
        </w:rPr>
        <w:t xml:space="preserve"> của Bộ, kết hợp bổ sung </w:t>
      </w:r>
      <w:r>
        <w:rPr>
          <w:rFonts w:ascii="Times New Roman" w:hAnsi="Times New Roman" w:eastAsia="Times New Roman" w:cs="Times New Roman"/>
          <w:b/>
          <w:i w:val="0"/>
          <w:sz w:val="26"/>
        </w:rPr>
        <w:t>cụm máy chủ GPU</w:t>
      </w:r>
      <w:r>
        <w:rPr>
          <w:rFonts w:ascii="Times New Roman" w:hAnsi="Times New Roman" w:eastAsia="Times New Roman" w:cs="Times New Roman"/>
          <w:b w:val="0"/>
          <w:i w:val="0"/>
          <w:sz w:val="26"/>
        </w:rPr>
        <w:t xml:space="preserve"> chuyên dụng cho các tác vụ AI nặng.</w:t>
      </w:r>
    </w:p>
    <w:p>
      <w:pPr>
        <w:spacing w:before="0" w:after="80" w:line="360" w:lineRule="auto"/>
      </w:pPr>
      <w:r>
        <w:rPr>
          <w:rFonts w:ascii="Times New Roman" w:hAnsi="Times New Roman" w:eastAsia="Times New Roman" w:cs="Times New Roman"/>
          <w:b/>
          <w:i w:val="0"/>
          <w:sz w:val="26"/>
        </w:rPr>
        <w:t>Hình dung đơn giản</w:t>
      </w:r>
      <w:r>
        <w:rPr>
          <w:rFonts w:ascii="Times New Roman" w:hAnsi="Times New Roman" w:eastAsia="Times New Roman" w:cs="Times New Roman"/>
          <w:b w:val="0"/>
          <w:i w:val="0"/>
          <w:sz w:val="26"/>
        </w:rPr>
        <w:t>: cũng như một bếp ăn lớn có nhiều khu vực (khu nấu chính, khu nấu phụ, khu chứa nguyên liệu), hạ tầng AI gồm:</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Khu vực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máy chủ chính** (Kubernetes)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các phân hệ AI (Gateway, Engine, Knowledge Worker, Admin Console)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máy chủ GPU** (2-3 node có card đồ họa chuyên dụng)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mô hình AI nội bộ (Ollama) và xử lý OCR văn bản scan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lưu trữ** (PostgreSQL)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dữ liệu nghiệp vụ và dữ liệu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sự kiện** (Kafka)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các yêu cầu AI bất đồng bộ (tóm tắt văn bản lớn, OCR nhiều trang)</w:t>
            </w:r>
          </w:p>
        </w:tc>
      </w:tr>
    </w:tbl>
    <w:p>
      <w:pPr>
        <w:spacing w:before="0" w:after="80" w:line="360" w:lineRule="auto"/>
      </w:pPr>
      <w:r>
        <w:rPr>
          <w:rFonts w:ascii="Times New Roman" w:hAnsi="Times New Roman" w:eastAsia="Times New Roman" w:cs="Times New Roman"/>
          <w:b/>
          <w:i w:val="0"/>
          <w:sz w:val="26"/>
        </w:rPr>
        <w:t>Ước tính chi phí hạ tầng cho module AI</w:t>
      </w:r>
      <w:r>
        <w:rPr>
          <w:rFonts w:ascii="Times New Roman" w:hAnsi="Times New Roman" w:eastAsia="Times New Roman" w:cs="Times New Roman"/>
          <w:b w:val="0"/>
          <w:i w:val="0"/>
          <w:sz w:val="26"/>
        </w:rPr>
        <w:t xml:space="preserve"> (chưa tính chi phí phát triển): khoảng </w:t>
      </w:r>
      <w:r>
        <w:rPr>
          <w:rFonts w:ascii="Times New Roman" w:hAnsi="Times New Roman" w:eastAsia="Times New Roman" w:cs="Times New Roman"/>
          <w:b/>
          <w:i w:val="0"/>
          <w:sz w:val="26"/>
        </w:rPr>
        <w:t>700 triệu VNĐ</w:t>
      </w:r>
      <w:r>
        <w:rPr>
          <w:rFonts w:ascii="Times New Roman" w:hAnsi="Times New Roman" w:eastAsia="Times New Roman" w:cs="Times New Roman"/>
          <w:b w:val="0"/>
          <w:i w:val="0"/>
          <w:sz w:val="26"/>
        </w:rPr>
        <w:t xml:space="preserve"> cho hạ tầng vật lý, bao gồm các máy chủ AI Gateway, AI Engine, Worker Pool và cụm GPU.</w:t>
      </w:r>
    </w:p>
    <w:p>
      <w:pPr>
        <w:keepNext/>
        <w:spacing w:before="200" w:after="120" w:line="312" w:lineRule="auto"/>
      </w:pPr>
      <w:r>
        <w:rPr>
          <w:rFonts w:ascii="Times New Roman" w:hAnsi="Times New Roman" w:eastAsia="Times New Roman" w:cs="Times New Roman"/>
          <w:b/>
          <w:i w:val="0"/>
          <w:sz w:val="26"/>
        </w:rPr>
        <w:t>II.1.9. Bảo mật</w:t>
      </w:r>
    </w:p>
    <w:p>
      <w:pPr>
        <w:spacing w:before="0" w:after="80" w:line="360" w:lineRule="auto"/>
      </w:pPr>
      <w:r>
        <w:rPr>
          <w:rFonts w:ascii="Times New Roman" w:hAnsi="Times New Roman" w:eastAsia="Times New Roman" w:cs="Times New Roman"/>
          <w:b w:val="0"/>
          <w:i w:val="0"/>
          <w:sz w:val="26"/>
        </w:rPr>
        <w:t xml:space="preserve">Module AI áp dụng mô hình </w:t>
      </w:r>
      <w:r>
        <w:rPr>
          <w:rFonts w:ascii="Times New Roman" w:hAnsi="Times New Roman" w:eastAsia="Times New Roman" w:cs="Times New Roman"/>
          <w:b/>
          <w:i w:val="0"/>
          <w:sz w:val="26"/>
        </w:rPr>
        <w:t>bảo mật nhiều lớp</w:t>
      </w:r>
      <w:r>
        <w:rPr>
          <w:rFonts w:ascii="Times New Roman" w:hAnsi="Times New Roman" w:eastAsia="Times New Roman" w:cs="Times New Roman"/>
          <w:b w:val="0"/>
          <w:i w:val="0"/>
          <w:sz w:val="26"/>
        </w:rPr>
        <w:t>, giống như một tòa nhà có nhiều lớp cửa bảo vệ:</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Lớp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Biện pháp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**Tường lửa biên**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rào" ngoài cùng, chặn tin tặc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kiểm tra giấy tờ mọi người vào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**JWT + phân quyền**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"Thẻ nhân viên" gắn với từng vai trò (Admin, Operator, User)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**Mã hóa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kín" bảo vệ dữ liệu khi truyền và lưu trữ</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mật**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chỉ dùng AI nội bộ, không gửi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**Phát hiện tấn công**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"Camera an ninh" tự động phát hiện hành vi bất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"Sổ ghi chép" mọi hoạt động để truy vết khi cần</w:t>
            </w:r>
          </w:p>
        </w:tc>
      </w:tr>
    </w:tbl>
    <w:p>
      <w:pPr>
        <w:spacing w:before="0" w:after="80" w:line="360" w:lineRule="auto"/>
      </w:pPr>
      <w:r>
        <w:rPr>
          <w:rFonts w:ascii="Times New Roman" w:hAnsi="Times New Roman" w:eastAsia="Times New Roman" w:cs="Times New Roman"/>
          <w:b/>
          <w:i w:val="0"/>
          <w:sz w:val="26"/>
        </w:rPr>
        <w:t>Các biện pháp bảo mật đặc thù cho AI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Chống prompt injection</w:t>
      </w:r>
      <w:r>
        <w:rPr>
          <w:rFonts w:ascii="Times New Roman" w:hAnsi="Times New Roman" w:eastAsia="Times New Roman" w:cs="Times New Roman"/>
          <w:b w:val="0"/>
          <w:i w:val="0"/>
          <w:sz w:val="26"/>
        </w:rPr>
        <w:t>: tự động phát hiện và chặn các câu hỏi cố gắng "lừa" AI làm việc sai.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Che giấu thông tin cá nhân</w:t>
      </w:r>
      <w:r>
        <w:rPr>
          <w:rFonts w:ascii="Times New Roman" w:hAnsi="Times New Roman" w:eastAsia="Times New Roman" w:cs="Times New Roman"/>
          <w:b w:val="0"/>
          <w:i w:val="0"/>
          <w:sz w:val="26"/>
        </w:rPr>
        <w:t>: tự động ẩn số CCCD, số điện thoại, email trước khi gửi cho 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Giới hạn sử dụng</w:t>
      </w:r>
      <w:r>
        <w:rPr>
          <w:rFonts w:ascii="Times New Roman" w:hAnsi="Times New Roman" w:eastAsia="Times New Roman" w:cs="Times New Roman"/>
          <w:b w:val="0"/>
          <w:i w:val="0"/>
          <w:sz w:val="26"/>
        </w:rPr>
        <w:t>: mỗi người dùng chỉ được hỏi AI tối đa 100 câu/phút, 5.000 câu/giờ.</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Vòng xoay khóa API</w:t>
      </w:r>
      <w:r>
        <w:rPr>
          <w:rFonts w:ascii="Times New Roman" w:hAnsi="Times New Roman" w:eastAsia="Times New Roman" w:cs="Times New Roman"/>
          <w:b w:val="0"/>
          <w:i w:val="0"/>
          <w:sz w:val="26"/>
        </w:rPr>
        <w:t>: khóa kết nối tới OpenAI/Anthropic được thay đổi tự động mỗi tháng.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Hạn chế công cụ</w:t>
      </w:r>
      <w:r>
        <w:rPr>
          <w:rFonts w:ascii="Times New Roman" w:hAnsi="Times New Roman" w:eastAsia="Times New Roman" w:cs="Times New Roman"/>
          <w:b w:val="0"/>
          <w:i w:val="0"/>
          <w:sz w:val="26"/>
        </w:rPr>
        <w:t>: trợ lý AI chỉ được gọi những công cụ được phép, các thao tác nguy hiểm (xóa dữ liệu, ...) đều phải có người duyệt.</w:t>
      </w:r>
    </w:p>
    <w:p>
      <w:pPr>
        <w:keepNext/>
        <w:spacing w:before="200" w:after="120" w:line="312" w:lineRule="auto"/>
      </w:pPr>
      <w:r>
        <w:rPr>
          <w:rFonts w:ascii="Times New Roman" w:hAnsi="Times New Roman" w:eastAsia="Times New Roman" w:cs="Times New Roman"/>
          <w:b/>
          <w:i w:val="0"/>
          <w:sz w:val="26"/>
        </w:rPr>
        <w:t>II.1.10. Giám sát và vận hành</w:t>
      </w:r>
    </w:p>
    <w:p>
      <w:pPr>
        <w:spacing w:before="0" w:after="80" w:line="360" w:lineRule="auto"/>
      </w:pPr>
      <w:r>
        <w:rPr>
          <w:rFonts w:ascii="Times New Roman" w:hAnsi="Times New Roman" w:eastAsia="Times New Roman" w:cs="Times New Roman"/>
          <w:b w:val="0"/>
          <w:i w:val="0"/>
          <w:sz w:val="26"/>
        </w:rPr>
        <w:t xml:space="preserve">Module AI được giám sát liên tục qua </w:t>
      </w:r>
      <w:r>
        <w:rPr>
          <w:rFonts w:ascii="Times New Roman" w:hAnsi="Times New Roman" w:eastAsia="Times New Roman" w:cs="Times New Roman"/>
          <w:b/>
          <w:i w:val="0"/>
          <w:sz w:val="26"/>
        </w:rPr>
        <w:t>3 trụ cột</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Logs (Nhật ký)</w:t>
      </w:r>
      <w:r>
        <w:rPr>
          <w:rFonts w:ascii="Times New Roman" w:hAnsi="Times New Roman" w:eastAsia="Times New Roman" w:cs="Times New Roman"/>
          <w:b w:val="0"/>
          <w:i w:val="0"/>
          <w:sz w:val="26"/>
        </w:rPr>
        <w:t>: ghi lại mọi hoạt động, có thể tìm kiếm khi cần.</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Metrics (Chỉ số)</w:t>
      </w:r>
      <w:r>
        <w:rPr>
          <w:rFonts w:ascii="Times New Roman" w:hAnsi="Times New Roman" w:eastAsia="Times New Roman" w:cs="Times New Roman"/>
          <w:b w:val="0"/>
          <w:i w:val="0"/>
          <w:sz w:val="26"/>
        </w:rPr>
        <w:t>: thống kê thời gian thực (tốc độ, lỗi, chi phí).</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Traces (Truy vết)</w:t>
      </w:r>
      <w:r>
        <w:rPr>
          <w:rFonts w:ascii="Times New Roman" w:hAnsi="Times New Roman" w:eastAsia="Times New Roman" w:cs="Times New Roman"/>
          <w:b w:val="0"/>
          <w:i w:val="0"/>
          <w:sz w:val="26"/>
        </w:rPr>
        <w:t>: theo dõi đường đi của một yêu cầu qua nhiều phân hệ để dễ debug.</w:t>
      </w:r>
    </w:p>
    <w:p>
      <w:pPr>
        <w:spacing w:before="0" w:after="80" w:line="360" w:lineRule="auto"/>
      </w:pPr>
      <w:r>
        <w:rPr>
          <w:rFonts w:ascii="Times New Roman" w:hAnsi="Times New Roman" w:eastAsia="Times New Roman" w:cs="Times New Roman"/>
          <w:b/>
          <w:i w:val="0"/>
          <w:sz w:val="26"/>
        </w:rPr>
        <w:t>Các chỉ số quan trọng cần theo dõi</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Chỉ số</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 tiêu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phản hồi trung bình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8 giây cho hỏi-đáp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dùng không phải chờ lâu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lỗi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hoạt động ổn định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Lượng yêu cầu/ngày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100.000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Phục vụ được toàn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ngân sách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vượt quá khả năng chi trả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cache hit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30%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Tiết kiệm chi phí tái sử dụng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Điểm chất lượng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0.85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AI chính xác</w:t>
            </w:r>
          </w:p>
        </w:tc>
      </w:tr>
    </w:tbl>
    <w:p>
      <w:pPr>
        <w:keepNext/>
        <w:spacing w:before="200" w:after="120" w:line="312" w:lineRule="auto"/>
      </w:pPr>
      <w:r>
        <w:rPr>
          <w:rFonts w:ascii="Times New Roman" w:hAnsi="Times New Roman" w:eastAsia="Times New Roman" w:cs="Times New Roman"/>
          <w:b/>
          <w:i w:val="0"/>
          <w:sz w:val="26"/>
        </w:rPr>
        <w:t>II.1.11. Khả năng mở rộng</w:t>
      </w:r>
    </w:p>
    <w:p>
      <w:pPr>
        <w:spacing w:before="0" w:after="80" w:line="360" w:lineRule="auto"/>
      </w:pPr>
      <w:r>
        <w:rPr>
          <w:rFonts w:ascii="Times New Roman" w:hAnsi="Times New Roman" w:eastAsia="Times New Roman" w:cs="Times New Roman"/>
          <w:b w:val="0"/>
          <w:i w:val="0"/>
          <w:sz w:val="26"/>
        </w:rPr>
        <w:t xml:space="preserve">Module AI được thiết kế để </w:t>
      </w:r>
      <w:r>
        <w:rPr>
          <w:rFonts w:ascii="Times New Roman" w:hAnsi="Times New Roman" w:eastAsia="Times New Roman" w:cs="Times New Roman"/>
          <w:b/>
          <w:i w:val="0"/>
          <w:sz w:val="26"/>
        </w:rPr>
        <w:t>dễ dàng mở rộng</w:t>
      </w:r>
      <w:r>
        <w:rPr>
          <w:rFonts w:ascii="Times New Roman" w:hAnsi="Times New Roman" w:eastAsia="Times New Roman" w:cs="Times New Roman"/>
          <w:b w:val="0"/>
          <w:i w:val="0"/>
          <w:sz w:val="26"/>
        </w:rPr>
        <w:t xml:space="preserve"> theo nhiều chiều:</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Chiều mở rộng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thức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người dùng**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số lượng máy chủ AI Gateway, AI Engine tự động theo tải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tri thức**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dung lượng lưu trữ kho tri thức; có thể nén vector để tiết kiệm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nhà cung cấp 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cần cấu hình thêm trong Admin Console, không cần lập trình</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tính năng AI mới**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phân hệ AI mới (vd: chuyển giọng nói thành văn bản) dưới dạng viên gạch chung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đơn vị sử dụng**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Bật/tắt theo đơn vị qua "cờ tính năng" (feature flag); thử nghiệm ở 1-2 đơn vị trước khi triển khai đại trà</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II.2. Các chức năng AI</w:t>
      </w:r>
    </w:p>
    <w:p>
      <w:pPr>
        <w:spacing w:before="0" w:after="80" w:line="360" w:lineRule="auto"/>
      </w:pPr>
      <w:r>
        <w:rPr>
          <w:rFonts w:ascii="Times New Roman" w:hAnsi="Times New Roman" w:eastAsia="Times New Roman" w:cs="Times New Roman"/>
          <w:b w:val="0"/>
          <w:i w:val="0"/>
          <w:sz w:val="26"/>
        </w:rPr>
        <w:t xml:space="preserve">Phần này tổng hợp </w:t>
      </w:r>
      <w:r>
        <w:rPr>
          <w:rFonts w:ascii="Times New Roman" w:hAnsi="Times New Roman" w:eastAsia="Times New Roman" w:cs="Times New Roman"/>
          <w:b/>
          <w:i w:val="0"/>
          <w:sz w:val="26"/>
        </w:rPr>
        <w:t>20 chức năng AI</w:t>
      </w:r>
      <w:r>
        <w:rPr>
          <w:rFonts w:ascii="Times New Roman" w:hAnsi="Times New Roman" w:eastAsia="Times New Roman" w:cs="Times New Roman"/>
          <w:b w:val="0"/>
          <w:i w:val="0"/>
          <w:sz w:val="26"/>
        </w:rPr>
        <w:t xml:space="preserve"> được phân rã vào </w:t>
      </w:r>
      <w:r>
        <w:rPr>
          <w:rFonts w:ascii="Times New Roman" w:hAnsi="Times New Roman" w:eastAsia="Times New Roman" w:cs="Times New Roman"/>
          <w:b/>
          <w:i w:val="0"/>
          <w:sz w:val="26"/>
        </w:rPr>
        <w:t>11 phân hệ</w:t>
      </w:r>
      <w:r>
        <w:rPr>
          <w:rFonts w:ascii="Times New Roman" w:hAnsi="Times New Roman" w:eastAsia="Times New Roman" w:cs="Times New Roman"/>
          <w:b w:val="0"/>
          <w:i w:val="0"/>
          <w:sz w:val="26"/>
        </w:rPr>
        <w:t xml:space="preserve"> thành phần. Mỗi phân hệ đảm nhận một nhóm chức năng rõ ràng, được mô tả chi tiết trong phần II.5.</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 AI</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Phân hệ phụ trách</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ngắn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dài thành 3-5 dòng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hóa văn phong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Sửa lỗi chính tả, chuẩn hóa câu chữ</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theo loại văn bản, lĩnh vực, độ mật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thông tin mẫu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số văn bản, ngày tháng, người ký</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ngôn ngữ tự nhiên (ChatOps)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 + 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 về văn bản bằng tiếng Việt tự nhiên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ngữ nghĩa</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theo ý nghĩa</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văn bản scan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PDF scan, ảnh chụp thành text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bảng biểu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bảng từ văn bản scan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đa bước (Agent)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Giải quyết yêu cầu phức tạp, có người duyệt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 báo cáo tự động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dữ liệu thành báo cáo Excel/Word/PDF</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NL2SQL (Hỏi SQL bằng tiếng Việt)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truy vấn SQL từ câu hỏi tiếng Việt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lãnh đạo phê duyệt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gợi ý lãnh đạo phù hợp</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lịch họp</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Tools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xếp lịch dựa trên lịch lãnh đạo</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Phát hiện văn bản quá hạn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Tools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tích hạn xử lý, cảnh báo sớm</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 số có hỗ trợ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Tool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xác nhận nội dung trước khi ký</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đa ngôn ngữ</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Anh ↔ Việt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đa nhà cung cấp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Ollama / Anthropic / Azure</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tác vụ</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tác vụ AI nặng nề</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công cụ cho Agent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công cụ (12+ tools)</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trị hệ thống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Console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quản trị cho admin</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II.3. Tích hợp với hệ thống hiện có</w:t>
      </w:r>
    </w:p>
    <w:p>
      <w:pPr>
        <w:spacing w:before="0" w:after="80" w:line="360" w:lineRule="auto"/>
      </w:pPr>
      <w:r>
        <w:rPr>
          <w:rFonts w:ascii="Times New Roman" w:hAnsi="Times New Roman" w:eastAsia="Times New Roman" w:cs="Times New Roman"/>
          <w:b w:val="0"/>
          <w:i w:val="0"/>
          <w:sz w:val="26"/>
        </w:rPr>
        <w:t xml:space="preserve">Module AI không hoạt động độc lập mà </w:t>
      </w:r>
      <w:r>
        <w:rPr>
          <w:rFonts w:ascii="Times New Roman" w:hAnsi="Times New Roman" w:eastAsia="Times New Roman" w:cs="Times New Roman"/>
          <w:b/>
          <w:i w:val="0"/>
          <w:sz w:val="26"/>
        </w:rPr>
        <w:t>liên kết chặt chẽ</w:t>
      </w:r>
      <w:r>
        <w:rPr>
          <w:rFonts w:ascii="Times New Roman" w:hAnsi="Times New Roman" w:eastAsia="Times New Roman" w:cs="Times New Roman"/>
          <w:b w:val="0"/>
          <w:i w:val="0"/>
          <w:sz w:val="26"/>
        </w:rPr>
        <w:t xml:space="preserve"> với các hệ thống sẵn có của Bộ Tài Chính. Bảng dưới đây cho thấy AI "nói chuyện" với từng hệ thống như thế nào:</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Hệ thống Bộ</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AI kết nối</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Dữ liệu trao đổi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(DMS)**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nhận sự kiện qua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thông tin mẫu, file đính kèm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công việc (Workflow)**</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sự kiện qua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Sự kiện công việc (tạo mới, hoàn thành, quá hạn)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tệp tin (Files)**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S3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 PDF/DOCX/PNG scan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danh tính (Identity)**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người dùng, vai trò,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thông báo (Notification)**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email, push notification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nhân sự (HRM)**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HRM, chức danh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Cloud**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(trả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Claude**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(trả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cho doanh nghiệp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nội bộ**</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chạy trong máy chủ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dịch vụ công quốc gia**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Liên thông văn bản với cơ quan khác</w:t>
            </w:r>
          </w:p>
        </w:tc>
      </w:tr>
    </w:tbl>
    <w:p>
      <w:pPr>
        <w:spacing w:before="0" w:after="80" w:line="360" w:lineRule="auto"/>
      </w:pPr>
      <w:r>
        <w:rPr>
          <w:rFonts w:ascii="Times New Roman" w:hAnsi="Times New Roman" w:eastAsia="Times New Roman" w:cs="Times New Roman"/>
          <w:b/>
          <w:i w:val="0"/>
          <w:sz w:val="26"/>
        </w:rPr>
        <w:t>Yêu cầu tích hợp</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Không trùng lặp yêu cầu</w:t>
      </w:r>
      <w:r>
        <w:rPr>
          <w:rFonts w:ascii="Times New Roman" w:hAnsi="Times New Roman" w:eastAsia="Times New Roman" w:cs="Times New Roman"/>
          <w:b w:val="0"/>
          <w:i w:val="0"/>
          <w:sz w:val="26"/>
        </w:rPr>
        <w:t>: nếu gửi yêu cầu 2 lần, hệ thống chỉ xử lý 1 lần.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Chịu lỗi tạm thời</w:t>
      </w:r>
      <w:r>
        <w:rPr>
          <w:rFonts w:ascii="Times New Roman" w:hAnsi="Times New Roman" w:eastAsia="Times New Roman" w:cs="Times New Roman"/>
          <w:b w:val="0"/>
          <w:i w:val="0"/>
          <w:sz w:val="26"/>
        </w:rPr>
        <w:t>: nếu một hệ thống đang chậm, AI không bị "đứng hình".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Tự thử lại thông minh</w:t>
      </w:r>
      <w:r>
        <w:rPr>
          <w:rFonts w:ascii="Times New Roman" w:hAnsi="Times New Roman" w:eastAsia="Times New Roman" w:cs="Times New Roman"/>
          <w:b w:val="0"/>
          <w:i w:val="0"/>
          <w:sz w:val="26"/>
        </w:rPr>
        <w:t>: kết nối bị lỗi, AI tự thử lại sau vài giây.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Có phiên bản rõ ràng</w:t>
      </w:r>
      <w:r>
        <w:rPr>
          <w:rFonts w:ascii="Times New Roman" w:hAnsi="Times New Roman" w:eastAsia="Times New Roman" w:cs="Times New Roman"/>
          <w:b w:val="0"/>
          <w:i w:val="0"/>
          <w:sz w:val="26"/>
        </w:rPr>
        <w:t>: mỗi lần thay đổi giao tiếp đều có phiên bản để dễ quản lý.</w:t>
      </w:r>
    </w:p>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II.4. Triển khai và hạ tầng</w:t>
      </w:r>
    </w:p>
    <w:p>
      <w:pPr>
        <w:spacing w:before="0" w:after="80" w:line="360" w:lineRule="auto"/>
      </w:pPr>
      <w:r>
        <w:rPr>
          <w:rFonts w:ascii="Times New Roman" w:hAnsi="Times New Roman" w:eastAsia="Times New Roman" w:cs="Times New Roman"/>
          <w:b w:val="0"/>
          <w:i w:val="0"/>
          <w:sz w:val="26"/>
        </w:rPr>
        <w:t xml:space="preserve">Module AI được triển khai trên hạ tầng của Phần mềm Văn phòng số hiện hữu, kết hợp bổ sung cụm máy chủ GPU chuyên biệt. Hệ thống tuân theo kiến trúc </w:t>
      </w:r>
      <w:r>
        <w:rPr>
          <w:rFonts w:ascii="Times New Roman" w:hAnsi="Times New Roman" w:eastAsia="Times New Roman" w:cs="Times New Roman"/>
          <w:b/>
          <w:i w:val="0"/>
          <w:sz w:val="26"/>
        </w:rPr>
        <w:t>phân vùng mạng nhiều lớp</w:t>
      </w:r>
      <w:r>
        <w:rPr>
          <w:rFonts w:ascii="Times New Roman" w:hAnsi="Times New Roman" w:eastAsia="Times New Roman" w:cs="Times New Roman"/>
          <w:b w:val="0"/>
          <w:i w:val="0"/>
          <w:sz w:val="26"/>
        </w:rPr>
        <w:t xml:space="preserve"> để bảo đảm an toàn thông tin.</w:t>
      </w:r>
    </w:p>
    <w:p>
      <w:pPr>
        <w:keepNext/>
        <w:spacing w:before="200" w:after="120" w:line="312" w:lineRule="auto"/>
      </w:pPr>
      <w:r>
        <w:rPr>
          <w:rFonts w:ascii="Times New Roman" w:hAnsi="Times New Roman" w:eastAsia="Times New Roman" w:cs="Times New Roman"/>
          <w:b/>
          <w:i w:val="0"/>
          <w:sz w:val="26"/>
        </w:rPr>
        <w:t>II.4.1. Vùng biên (Lớp bảo vệ ngoài cùng)</w:t>
      </w:r>
    </w:p>
    <w:p>
      <w:pPr>
        <w:spacing w:before="0" w:after="80" w:line="360" w:lineRule="auto"/>
      </w:pPr>
      <w:r>
        <w:rPr>
          <w:rFonts w:ascii="Times New Roman" w:hAnsi="Times New Roman" w:eastAsia="Times New Roman" w:cs="Times New Roman"/>
          <w:b w:val="0"/>
          <w:i w:val="0"/>
          <w:sz w:val="26"/>
        </w:rPr>
        <w:t>Là lớp bảo vệ đầu tiên trước các yêu cầu truy cập từ Internet/Intranet.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phần</w:t>
      </w:r>
      <w:r>
        <w:rPr>
          <w:rFonts w:ascii="Times New Roman" w:hAnsi="Times New Roman" w:eastAsia="Times New Roman" w:cs="Times New Roman"/>
          <w:b w:val="0"/>
          <w:i w:val="0"/>
          <w:sz w:val="26"/>
        </w:rPr>
        <w:t>: cụm tường lửa biên (firewall), có tính sẵn sàng cao (HA).</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 chính</w:t>
      </w:r>
      <w:r>
        <w:rPr>
          <w:rFonts w:ascii="Times New Roman" w:hAnsi="Times New Roman" w:eastAsia="Times New Roman" w:cs="Times New Roman"/>
          <w:b w:val="0"/>
          <w:i w:val="0"/>
          <w:sz w:val="26"/>
        </w:rPr>
        <w:t>: chặn tấn công từ bên ngoài, chống DDoS, chỉ cho phép các giao thức hợp lệ (thường là HTTPS 443).</w:t>
      </w:r>
    </w:p>
    <w:p>
      <w:pPr>
        <w:keepNext/>
        <w:spacing w:before="200" w:after="120" w:line="312" w:lineRule="auto"/>
      </w:pPr>
      <w:r>
        <w:rPr>
          <w:rFonts w:ascii="Times New Roman" w:hAnsi="Times New Roman" w:eastAsia="Times New Roman" w:cs="Times New Roman"/>
          <w:b/>
          <w:i w:val="0"/>
          <w:sz w:val="26"/>
        </w:rPr>
        <w:t>II.4.2. Vùng Load Balancer (Cân bằng tải)</w:t>
      </w:r>
    </w:p>
    <w:p>
      <w:pPr>
        <w:spacing w:before="0" w:after="80" w:line="360" w:lineRule="auto"/>
      </w:pPr>
      <w:r>
        <w:rPr>
          <w:rFonts w:ascii="Times New Roman" w:hAnsi="Times New Roman" w:eastAsia="Times New Roman" w:cs="Times New Roman"/>
          <w:b w:val="0"/>
          <w:i w:val="0"/>
          <w:sz w:val="26"/>
        </w:rPr>
        <w:t>Sau tường lửa biên là các thiết bị cân bằng tải, xử lý yêu cầu đến AI Gateway.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phân tải lưu lượng đến nhiều máy chủ AI Gateway, đảm bảo không có máy chủ nào bị quá tải.</w:t>
      </w:r>
    </w:p>
    <w:p>
      <w:pPr>
        <w:keepNext/>
        <w:spacing w:before="200" w:after="120" w:line="312" w:lineRule="auto"/>
      </w:pPr>
      <w:r>
        <w:rPr>
          <w:rFonts w:ascii="Times New Roman" w:hAnsi="Times New Roman" w:eastAsia="Times New Roman" w:cs="Times New Roman"/>
          <w:b/>
          <w:i w:val="0"/>
          <w:sz w:val="26"/>
        </w:rPr>
        <w:t>II.4.3. Vùng Proxy / API Gateway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phần</w:t>
      </w:r>
      <w:r>
        <w:rPr>
          <w:rFonts w:ascii="Times New Roman" w:hAnsi="Times New Roman" w:eastAsia="Times New Roman" w:cs="Times New Roman"/>
          <w:b w:val="0"/>
          <w:i w:val="0"/>
          <w:sz w:val="26"/>
        </w:rPr>
        <w:t>: NGINX (reverse proxy, mã hóa SSL) và Kong Gateway (định tuyến API, giới hạn tốc độ).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AI Gateway là điểm vào duy nhất cho mọi yêu cầu AI.</w:t>
      </w:r>
    </w:p>
    <w:p>
      <w:pPr>
        <w:keepNext/>
        <w:spacing w:before="200" w:after="120" w:line="312" w:lineRule="auto"/>
      </w:pPr>
      <w:r>
        <w:rPr>
          <w:rFonts w:ascii="Times New Roman" w:hAnsi="Times New Roman" w:eastAsia="Times New Roman" w:cs="Times New Roman"/>
          <w:b/>
          <w:i w:val="0"/>
          <w:sz w:val="26"/>
        </w:rPr>
        <w:t>II.4.4. Vùng Firewall Core (Lớp bảo vệ trong)</w:t>
      </w:r>
    </w:p>
    <w:p>
      <w:pPr>
        <w:spacing w:before="0" w:after="80" w:line="360" w:lineRule="auto"/>
      </w:pPr>
      <w:r>
        <w:rPr>
          <w:rFonts w:ascii="Times New Roman" w:hAnsi="Times New Roman" w:eastAsia="Times New Roman" w:cs="Times New Roman"/>
          <w:b w:val="0"/>
          <w:i w:val="0"/>
          <w:sz w:val="26"/>
        </w:rPr>
        <w:t>Kiểm soát kết nối trước khi vào vùng ứng dụng AI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phân tách rõ ràng giữa vùng Proxy và vùng ứng dụng; chỉ cho phép các luồng cần thiết; kết hợp IDS/IPS phát hiện hành vi bất thường.</w:t>
      </w:r>
    </w:p>
    <w:p>
      <w:pPr>
        <w:keepNext/>
        <w:spacing w:before="200" w:after="120" w:line="312" w:lineRule="auto"/>
      </w:pPr>
      <w:r>
        <w:rPr>
          <w:rFonts w:ascii="Times New Roman" w:hAnsi="Times New Roman" w:eastAsia="Times New Roman" w:cs="Times New Roman"/>
          <w:b/>
          <w:i w:val="0"/>
          <w:sz w:val="26"/>
        </w:rPr>
        <w:t>II.4.5. Vùng Ứng dụng &amp; Xử lý (Application / Compute Zone)</w:t>
      </w:r>
    </w:p>
    <w:p>
      <w:pPr>
        <w:spacing w:before="0" w:after="80" w:line="360" w:lineRule="auto"/>
      </w:pPr>
      <w:r>
        <w:rPr>
          <w:rFonts w:ascii="Times New Roman" w:hAnsi="Times New Roman" w:eastAsia="Times New Roman" w:cs="Times New Roman"/>
          <w:b w:val="0"/>
          <w:i w:val="0"/>
          <w:sz w:val="26"/>
        </w:rPr>
        <w:t xml:space="preserve">Đây là </w:t>
      </w:r>
      <w:r>
        <w:rPr>
          <w:rFonts w:ascii="Times New Roman" w:hAnsi="Times New Roman" w:eastAsia="Times New Roman" w:cs="Times New Roman"/>
          <w:b/>
          <w:i w:val="0"/>
          <w:sz w:val="26"/>
        </w:rPr>
        <w:t>vùng lõi xử lý AI</w:t>
      </w:r>
      <w:r>
        <w:rPr>
          <w:rFonts w:ascii="Times New Roman" w:hAnsi="Times New Roman" w:eastAsia="Times New Roman" w:cs="Times New Roman"/>
          <w:b w:val="0"/>
          <w:i w:val="0"/>
          <w:sz w:val="26"/>
        </w:rPr>
        <w:t xml:space="preserve"> của hệ thống, gồm 2 cụm chính:</w:t>
      </w:r>
    </w:p>
    <w:p>
      <w:pPr>
        <w:keepNext/>
        <w:spacing w:before="160" w:after="80" w:line="312" w:lineRule="auto"/>
      </w:pPr>
      <w:r>
        <w:rPr>
          <w:rFonts w:ascii="Times New Roman" w:hAnsi="Times New Roman" w:eastAsia="Times New Roman" w:cs="Times New Roman"/>
          <w:b/>
          <w:i w:val="0"/>
          <w:sz w:val="26"/>
        </w:rPr>
        <w:t>Cụm Kubernetes (chạy các microservice nghiệp vụ và AI)</w:t>
      </w:r>
    </w:p>
    <w:p>
      <w:pPr>
        <w:spacing w:before="0" w:after="80" w:line="360" w:lineRule="auto"/>
        <w:ind w:left="425"/>
      </w:pPr>
      <w:r>
        <w:rPr>
          <w:rFonts w:ascii="Times New Roman" w:hAnsi="Times New Roman" w:eastAsia="Times New Roman" w:cs="Times New Roman"/>
          <w:b w:val="0"/>
          <w:i w:val="0"/>
          <w:sz w:val="26"/>
        </w:rPr>
        <w:t>• Chạy các microservice của Phần mềm Văn phòng số hiện hữu (Identity, DMS, Workflow, Files, Notification, HRM).</w:t>
      </w:r>
    </w:p>
    <w:p>
      <w:pPr>
        <w:spacing w:before="0" w:after="80" w:line="360" w:lineRule="auto"/>
        <w:ind w:left="425"/>
      </w:pPr>
      <w:r>
        <w:rPr>
          <w:rFonts w:ascii="Times New Roman" w:hAnsi="Times New Roman" w:eastAsia="Times New Roman" w:cs="Times New Roman"/>
          <w:b w:val="0"/>
          <w:i w:val="0"/>
          <w:sz w:val="26"/>
        </w:rPr>
        <w:t>• Chạy các microservice AI mới (AI Gateway, AI Engine Core, Agent Orchestration, AI Admin API, Audit Service).</w:t>
      </w:r>
    </w:p>
    <w:p>
      <w:pPr>
        <w:spacing w:before="0" w:after="80" w:line="360" w:lineRule="auto"/>
        <w:ind w:left="425"/>
      </w:pPr>
      <w:r>
        <w:rPr>
          <w:rFonts w:ascii="Times New Roman" w:hAnsi="Times New Roman" w:eastAsia="Times New Roman" w:cs="Times New Roman"/>
          <w:b w:val="0"/>
          <w:i w:val="0"/>
          <w:sz w:val="26"/>
        </w:rPr>
        <w:t>• Triển khai theo mô hình đa node, có thể mở rộng theo chiều ngang.</w:t>
      </w:r>
    </w:p>
    <w:p>
      <w:pPr>
        <w:keepNext/>
        <w:spacing w:before="160" w:after="80" w:line="312" w:lineRule="auto"/>
      </w:pPr>
      <w:r>
        <w:rPr>
          <w:rFonts w:ascii="Times New Roman" w:hAnsi="Times New Roman" w:eastAsia="Times New Roman" w:cs="Times New Roman"/>
          <w:b/>
          <w:i w:val="0"/>
          <w:sz w:val="26"/>
        </w:rPr>
        <w:t>Cụm GPU (chuyên biệt cho AI nặng)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Ollama LLM</w:t>
      </w:r>
      <w:r>
        <w:rPr>
          <w:rFonts w:ascii="Times New Roman" w:hAnsi="Times New Roman" w:eastAsia="Times New Roman" w:cs="Times New Roman"/>
          <w:b w:val="0"/>
          <w:i w:val="0"/>
          <w:sz w:val="26"/>
        </w:rPr>
        <w:t xml:space="preserve"> (2-3 node có card GPU A10): chạy các mô hình AI mã nguồn mở (qwen2.5, llama3.2,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OCR Worker</w:t>
      </w:r>
      <w:r>
        <w:rPr>
          <w:rFonts w:ascii="Times New Roman" w:hAnsi="Times New Roman" w:eastAsia="Times New Roman" w:cs="Times New Roman"/>
          <w:b w:val="0"/>
          <w:i w:val="0"/>
          <w:sz w:val="26"/>
        </w:rPr>
        <w:t>: chạy phần mềm nhận dạng văn bản scan tiếng Việt.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Knowledge Worker</w:t>
      </w:r>
      <w:r>
        <w:rPr>
          <w:rFonts w:ascii="Times New Roman" w:hAnsi="Times New Roman" w:eastAsia="Times New Roman" w:cs="Times New Roman"/>
          <w:b w:val="0"/>
          <w:i w:val="0"/>
          <w:sz w:val="26"/>
        </w:rPr>
        <w:t>: chạy quy trình nhập tri thức tự động.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Embedding Worker</w:t>
      </w:r>
      <w:r>
        <w:rPr>
          <w:rFonts w:ascii="Times New Roman" w:hAnsi="Times New Roman" w:eastAsia="Times New Roman" w:cs="Times New Roman"/>
          <w:b w:val="0"/>
          <w:i w:val="0"/>
          <w:sz w:val="26"/>
        </w:rPr>
        <w:t>: xử lý hàng loạt vector hóa văn bản.</w:t>
      </w:r>
    </w:p>
    <w:p>
      <w:pPr>
        <w:keepNext/>
        <w:spacing w:before="200" w:after="120" w:line="312" w:lineRule="auto"/>
      </w:pPr>
      <w:r>
        <w:rPr>
          <w:rFonts w:ascii="Times New Roman" w:hAnsi="Times New Roman" w:eastAsia="Times New Roman" w:cs="Times New Roman"/>
          <w:b/>
          <w:i w:val="0"/>
          <w:sz w:val="26"/>
        </w:rPr>
        <w:t>II.4.6. Vùng Sự kiện &amp; Bộ đệm (Event &amp; Caching)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Kafka Cluster</w:t>
      </w:r>
      <w:r>
        <w:rPr>
          <w:rFonts w:ascii="Times New Roman" w:hAnsi="Times New Roman" w:eastAsia="Times New Roman" w:cs="Times New Roman"/>
          <w:b w:val="0"/>
          <w:i w:val="0"/>
          <w:sz w:val="26"/>
        </w:rPr>
        <w:t>: hệ thống xử lý sự kiện cho các tác vụ AI bất đồng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Redis Cluster</w:t>
      </w:r>
      <w:r>
        <w:rPr>
          <w:rFonts w:ascii="Times New Roman" w:hAnsi="Times New Roman" w:eastAsia="Times New Roman" w:cs="Times New Roman"/>
          <w:b w:val="0"/>
          <w:i w:val="0"/>
          <w:sz w:val="26"/>
        </w:rPr>
        <w:t>: bộ nhớ đệm cho session, semantic cache, bộ đếm giới hạn tốc độ.</w:t>
      </w:r>
    </w:p>
    <w:p>
      <w:pPr>
        <w:keepNext/>
        <w:spacing w:before="200" w:after="120" w:line="312" w:lineRule="auto"/>
      </w:pPr>
      <w:r>
        <w:rPr>
          <w:rFonts w:ascii="Times New Roman" w:hAnsi="Times New Roman" w:eastAsia="Times New Roman" w:cs="Times New Roman"/>
          <w:b/>
          <w:i w:val="0"/>
          <w:sz w:val="26"/>
        </w:rPr>
        <w:t>II.4.7. Vùng Dữ liệu (Data Zone)</w:t>
      </w:r>
    </w:p>
    <w:p>
      <w:pPr>
        <w:spacing w:before="0" w:after="80" w:line="360" w:lineRule="auto"/>
      </w:pPr>
      <w:r>
        <w:rPr>
          <w:rFonts w:ascii="Times New Roman" w:hAnsi="Times New Roman" w:eastAsia="Times New Roman" w:cs="Times New Roman"/>
          <w:b w:val="0"/>
          <w:i w:val="0"/>
          <w:sz w:val="26"/>
        </w:rPr>
        <w:t xml:space="preserve">Được bảo vệ bởi </w:t>
      </w:r>
      <w:r>
        <w:rPr>
          <w:rFonts w:ascii="Times New Roman" w:hAnsi="Times New Roman" w:eastAsia="Times New Roman" w:cs="Times New Roman"/>
          <w:b/>
          <w:i w:val="0"/>
          <w:sz w:val="26"/>
        </w:rPr>
        <w:t>Database Firewall</w:t>
      </w:r>
      <w:r>
        <w:rPr>
          <w:rFonts w:ascii="Times New Roman" w:hAnsi="Times New Roman" w:eastAsia="Times New Roman" w:cs="Times New Roman"/>
          <w:b w:val="0"/>
          <w:i w:val="0"/>
          <w:sz w:val="26"/>
        </w:rPr>
        <w:t xml:space="preserve"> (DBFW).</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PostgreSQL Cluster (Patroni)</w:t>
      </w:r>
      <w:r>
        <w:rPr>
          <w:rFonts w:ascii="Times New Roman" w:hAnsi="Times New Roman" w:eastAsia="Times New Roman" w:cs="Times New Roman"/>
          <w:b w:val="0"/>
          <w:i w:val="0"/>
          <w:sz w:val="26"/>
        </w:rPr>
        <w:t xml:space="preserve">: lưu trữ toàn bộ dữ liệu nghiệp vụ và dữ liệu AI (schema </w:t>
      </w:r>
      <w:r>
        <w:rPr>
          <w:rFonts w:ascii="Times New Roman" w:hAnsi="Times New Roman" w:eastAsia="Times New Roman" w:cs="Times New Roman"/>
          <w:b w:val="0"/>
          <w:i w:val="0"/>
          <w:sz w:val="22"/>
        </w:rPr>
        <w:t>ai_platform</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Vector Database (pgvector/Qdrant)</w:t>
      </w:r>
      <w:r>
        <w:rPr>
          <w:rFonts w:ascii="Times New Roman" w:hAnsi="Times New Roman" w:eastAsia="Times New Roman" w:cs="Times New Roman"/>
          <w:b w:val="0"/>
          <w:i w:val="0"/>
          <w:sz w:val="26"/>
        </w:rPr>
        <w:t>: lưu trữ vector đặc trưng của kho tri thức.</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File Server (MinIO/S3)</w:t>
      </w:r>
      <w:r>
        <w:rPr>
          <w:rFonts w:ascii="Times New Roman" w:hAnsi="Times New Roman" w:eastAsia="Times New Roman" w:cs="Times New Roman"/>
          <w:b w:val="0"/>
          <w:i w:val="0"/>
          <w:sz w:val="26"/>
        </w:rPr>
        <w:t>: lưu trữ file PDF/DOCX scan gốc.</w:t>
      </w:r>
    </w:p>
    <w:p>
      <w:pPr>
        <w:spacing w:before="120" w:after="120"/>
        <w:pBdr>
          <w:bottom w:val="single" w:sz="6" w:space="1" w:color="auto"/>
        </w:pBdr>
      </w:pPr>
    </w:p>
    <w:p>
      <w:pPr>
        <w:keepNext/>
        <w:spacing w:before="200" w:after="120" w:line="312" w:lineRule="auto"/>
      </w:pPr>
      <w:r>
        <w:rPr>
          <w:rFonts w:ascii="Times New Roman" w:hAnsi="Times New Roman" w:eastAsia="Times New Roman" w:cs="Times New Roman"/>
          <w:b/>
          <w:i w:val="0"/>
          <w:sz w:val="26"/>
        </w:rPr>
        <w:t>II.4.8. Định lượng tài nguyên hạ tầng (Capacity Planning)</w:t>
      </w:r>
    </w:p>
    <w:p>
      <w:pPr>
        <w:spacing w:before="0" w:after="80" w:line="360" w:lineRule="auto"/>
      </w:pPr>
      <w:r>
        <w:rPr>
          <w:rFonts w:ascii="Times New Roman" w:hAnsi="Times New Roman" w:eastAsia="Times New Roman" w:cs="Times New Roman"/>
          <w:b w:val="0"/>
          <w:i w:val="0"/>
          <w:sz w:val="26"/>
        </w:rPr>
        <w:t xml:space="preserve">Phần này trả lời câu hỏi: </w:t>
      </w:r>
      <w:r>
        <w:rPr>
          <w:rFonts w:ascii="Times New Roman" w:hAnsi="Times New Roman" w:eastAsia="Times New Roman" w:cs="Times New Roman"/>
          <w:b/>
          <w:i w:val="0"/>
          <w:sz w:val="26"/>
        </w:rPr>
        <w:t>"Cần bao nhiêu máy chủ, bao nhiêu RAM, bao nhiêu GPU để đáp ứng 60.000 người dùng và 100.000 yêu cầu AI mỗi ngày?"</w:t>
      </w:r>
      <w:r>
        <w:rPr>
          <w:rFonts w:ascii="Times New Roman" w:hAnsi="Times New Roman" w:eastAsia="Times New Roman" w:cs="Times New Roman"/>
          <w:b w:val="0"/>
          <w:i w:val="0"/>
          <w:sz w:val="26"/>
        </w:rPr>
        <w:t xml:space="preserve"> — đây là phần dành cho cán bộ IT, Quản lý hạ tầng và Lãnh đạo phê duyệt ngân sách.</w:t>
      </w:r>
    </w:p>
    <w:p>
      <w:pPr>
        <w:keepNext/>
        <w:spacing w:before="160" w:after="80" w:line="312" w:lineRule="auto"/>
      </w:pPr>
      <w:r>
        <w:rPr>
          <w:rFonts w:ascii="Times New Roman" w:hAnsi="Times New Roman" w:eastAsia="Times New Roman" w:cs="Times New Roman"/>
          <w:b/>
          <w:i w:val="0"/>
          <w:sz w:val="26"/>
        </w:rPr>
        <w:t>II.4.8.1. Cơ sở tính toán (đầu vào định lượng)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Tham số</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Giá trị</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số tài khoản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 user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Toàn ngành Tài chính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hoạt động hàng ngày (DAU)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15.000 user (25%)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Phổ biến trong dịch vụ công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Giờ cao điểm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8h-11h và 14h-16h (5 giờ/ngày)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Giờ hành chính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yêu cầu AI/ngày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Mục tiêu nghiệp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cao điểm/giây (peak)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 yêu cầu/giây**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100.000 ÷ 8h ÷ 3.600s × hệ số cao điểm ×2 = ~7; có Agent/OCR nặng → 12/s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phản hồi mục tiêu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8 giây cho hỏi-đáp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SLA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hoạt động (uptime)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99,9%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SLA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cache hit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Mục tiêu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OCR / tác vụ nặng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Nghiệp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yêu cầu chạy nội bộ (Ollama)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 (văn bản mật + ngân sách tiết kiệm)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Chính sách bảo mật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yêu cầu chạy cloud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Còn lại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Kích thước kho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 triệu đoạn (~2,5 triệu văn bản × 4 đoạn)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mô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Dung lượng mỗi 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1536 chiều × 4 byte = **6 KB**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BGE m3 / OpenAI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dung lượng 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 triệu × 6KB = **~60 GB** (chưa nén); nén PQ = ~15 GB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toán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Tốc độ tăng trưởng kho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+5%/tháng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mô Bộ</w:t>
            </w:r>
          </w:p>
        </w:tc>
      </w:tr>
    </w:tbl>
    <w:p>
      <w:pPr>
        <w:keepNext/>
        <w:spacing w:before="160" w:after="80" w:line="312" w:lineRule="auto"/>
      </w:pPr>
      <w:r>
        <w:rPr>
          <w:rFonts w:ascii="Times New Roman" w:hAnsi="Times New Roman" w:eastAsia="Times New Roman" w:cs="Times New Roman"/>
          <w:b/>
          <w:i w:val="0"/>
          <w:sz w:val="26"/>
        </w:rPr>
        <w:t>II.4.8.2. Sơ đồ dung lượng hạ tầng</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TỔNG QUAN HẠ TẦNG MODULE AI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60.000 users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API Gateway Pool  │  ───►   │  Microservice Pool (CPU)      │       │</w:t>
      </w:r>
    </w:p>
    <w:p>
      <w:pPr>
        <w:spacing w:before="0" w:after="0" w:line="276" w:lineRule="auto"/>
        <w:ind w:left="454"/>
      </w:pPr>
      <w:r>
        <w:rPr>
          <w:rFonts w:ascii="Consolas" w:hAnsi="Consolas" w:cs="Consolas"/>
          <w:sz w:val="20"/>
        </w:rPr>
        <w:t>│        │ 3 node × 16 vCPU  │         │  12 node × 32 vCPU × 64 GB    │       │</w:t>
      </w:r>
    </w:p>
    <w:p>
      <w:pPr>
        <w:spacing w:before="0" w:after="0" w:line="276" w:lineRule="auto"/>
        <w:ind w:left="454"/>
      </w:pPr>
      <w:r>
        <w:rPr>
          <w:rFonts w:ascii="Consolas" w:hAnsi="Consolas" w:cs="Consolas"/>
          <w:sz w:val="20"/>
        </w:rPr>
        <w:t>│        │ 3 node × 32 GB    │         │  AI Gateway + Engine + Agent  │       │</w:t>
      </w:r>
    </w:p>
    <w:p>
      <w:pPr>
        <w:spacing w:before="0" w:after="0" w:line="276" w:lineRule="auto"/>
        <w:ind w:left="454"/>
      </w:pPr>
      <w:r>
        <w:rPr>
          <w:rFonts w:ascii="Consolas" w:hAnsi="Consolas" w:cs="Consolas"/>
          <w:sz w:val="20"/>
        </w:rPr>
        <w:t>│        └───────────────────┘         │  + Auth + Audit + Admin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Vector DB       │              │  GPU Cluster         │    │ Embed/OCR  │  │</w:t>
      </w:r>
    </w:p>
    <w:p>
      <w:pPr>
        <w:spacing w:before="0" w:after="0" w:line="276" w:lineRule="auto"/>
        <w:ind w:left="454"/>
      </w:pPr>
      <w:r>
        <w:rPr>
          <w:rFonts w:ascii="Consolas" w:hAnsi="Consolas" w:cs="Consolas"/>
          <w:sz w:val="20"/>
        </w:rPr>
        <w:t>│  │ 3 node pgvector │              │  3 node x A10 24GB   │    │ 3 node CPU │  │</w:t>
      </w:r>
    </w:p>
    <w:p>
      <w:pPr>
        <w:spacing w:before="0" w:after="0" w:line="276" w:lineRule="auto"/>
        <w:ind w:left="454"/>
      </w:pPr>
      <w:r>
        <w:rPr>
          <w:rFonts w:ascii="Consolas" w:hAnsi="Consolas" w:cs="Consolas"/>
          <w:sz w:val="20"/>
        </w:rPr>
        <w:t>│  │ 1 TB SSD / node │              │  chạy qwen2.5:14b    │    │ 16 vCPU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PostgreSQL HA   │    │ Kafka Cluster   │    │ Redis Cluster          │   │</w:t>
      </w:r>
    </w:p>
    <w:p>
      <w:pPr>
        <w:spacing w:before="0" w:after="0" w:line="276" w:lineRule="auto"/>
        <w:ind w:left="454"/>
      </w:pPr>
      <w:r>
        <w:rPr>
          <w:rFonts w:ascii="Consolas" w:hAnsi="Consolas" w:cs="Consolas"/>
          <w:sz w:val="20"/>
        </w:rPr>
        <w:t>│  │ Patroni 1+1+1   │    │ 3 broker × 1 TB │    │ 3 node × 32 GB RAM     │   │</w:t>
      </w:r>
    </w:p>
    <w:p>
      <w:pPr>
        <w:spacing w:before="0" w:after="0" w:line="276" w:lineRule="auto"/>
        <w:ind w:left="454"/>
      </w:pPr>
      <w:r>
        <w:rPr>
          <w:rFonts w:ascii="Consolas" w:hAnsi="Consolas" w:cs="Consolas"/>
          <w:sz w:val="20"/>
        </w:rPr>
        <w:t>│  │ chứa ai_platform│    │ events + jobs   │    │ cache + rate-limit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MinIO Object    │    │ Load Balancer   │    │ Firewall pair (HA)     │   │</w:t>
      </w:r>
    </w:p>
    <w:p>
      <w:pPr>
        <w:spacing w:before="0" w:after="0" w:line="276" w:lineRule="auto"/>
        <w:ind w:left="454"/>
      </w:pPr>
      <w:r>
        <w:rPr>
          <w:rFonts w:ascii="Consolas" w:hAnsi="Consolas" w:cs="Consolas"/>
          <w:sz w:val="20"/>
        </w:rPr>
        <w:t>│  │ 4 node × 4 TB   │    │ F5 / HAProxy    │    │ Biên + Core (2 cặp)    │   │</w:t>
      </w:r>
    </w:p>
    <w:p>
      <w:pPr>
        <w:spacing w:before="0" w:after="0" w:line="276" w:lineRule="auto"/>
        <w:ind w:left="454"/>
      </w:pPr>
      <w:r>
        <w:rPr>
          <w:rFonts w:ascii="Consolas" w:hAnsi="Consolas" w:cs="Consolas"/>
          <w:sz w:val="20"/>
        </w:rPr>
        <w:t>│  │ PDF/DOCX scan   │    │ SSL termination │    │ IPS/IDS + WAF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w:t>
      </w:r>
    </w:p>
    <w:p>
      <w:pPr>
        <w:spacing w:before="0" w:after="80" w:line="360" w:lineRule="auto"/>
      </w:pPr>
    </w:p>
    <w:p>
      <w:pPr>
        <w:keepNext/>
        <w:spacing w:before="160" w:after="80" w:line="312" w:lineRule="auto"/>
      </w:pPr>
      <w:r>
        <w:rPr>
          <w:rFonts w:ascii="Times New Roman" w:hAnsi="Times New Roman" w:eastAsia="Times New Roman" w:cs="Times New Roman"/>
          <w:b/>
          <w:i w:val="0"/>
          <w:sz w:val="26"/>
        </w:rPr>
        <w:t>II.4.8.3. Định lượng từng thành phần</w:t>
      </w:r>
    </w:p>
    <w:p>
      <w:pPr>
        <w:spacing w:before="0" w:after="80" w:line="360" w:lineRule="auto"/>
      </w:pPr>
      <w:r>
        <w:rPr>
          <w:rFonts w:ascii="Times New Roman" w:hAnsi="Times New Roman" w:eastAsia="Times New Roman" w:cs="Times New Roman"/>
          <w:b w:val="0"/>
          <w:i w:val="0"/>
          <w:sz w:val="26"/>
        </w:rPr>
        <w:t>##### A. Cụm Kubernetes (CPU) — xử lý microservice nghiệp vụ và AI</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Thành phần</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node</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Cấu hình / node</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Tổng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Lý do</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**Control Plane (Master)**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 RAM, 100 GB SSD</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 vCPU, 48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 cho K8s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 vCPU, 48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Stateless, chịu tải gateway</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64 vCPU, 128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RAG + LLM streaming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vCPU, 96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Multi-step Agent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Worker / Embedding Worker**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vCPU, 96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Ingestion + vector hóa</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 + GPU T4</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32 vCPU, 64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văn bản scan</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Service**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Log + metric</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API**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UI Backend</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 (Web)**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 vCPU, 8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SPA React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**Buffer (dự phòng + mở rộng)**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vCPU, 96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Scale-out theo tải</w:t>
            </w:r>
          </w:p>
        </w:tc>
      </w:tr>
    </w:tbl>
    <w:p>
      <w:pPr>
        <w:spacing w:before="0" w:after="80" w:line="360" w:lineRule="auto"/>
      </w:pPr>
      <w:r>
        <w:rPr>
          <w:rFonts w:ascii="Times New Roman" w:hAnsi="Times New Roman" w:eastAsia="Times New Roman" w:cs="Times New Roman"/>
          <w:b/>
          <w:i w:val="0"/>
          <w:sz w:val="26"/>
        </w:rPr>
        <w:t>Tổng cụm K8s CPU</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~26 node, ~340 vCPU, ~656 GB RAM</w:t>
      </w:r>
      <w:r>
        <w:rPr>
          <w:rFonts w:ascii="Times New Roman" w:hAnsi="Times New Roman" w:eastAsia="Times New Roman" w:cs="Times New Roman"/>
          <w:b w:val="0"/>
          <w:i w:val="0"/>
          <w:sz w:val="26"/>
        </w:rPr>
        <w:t xml:space="preserve">, dung lượng lưu trữ khoảng </w:t>
      </w:r>
      <w:r>
        <w:rPr>
          <w:rFonts w:ascii="Times New Roman" w:hAnsi="Times New Roman" w:eastAsia="Times New Roman" w:cs="Times New Roman"/>
          <w:b/>
          <w:i w:val="0"/>
          <w:sz w:val="26"/>
        </w:rPr>
        <w:t>~10 TB SSD</w:t>
      </w:r>
      <w:r>
        <w:rPr>
          <w:rFonts w:ascii="Times New Roman" w:hAnsi="Times New Roman" w:eastAsia="Times New Roman" w:cs="Times New Roman"/>
          <w:b w:val="0"/>
          <w:i w:val="0"/>
          <w:sz w:val="26"/>
        </w:rPr>
        <w:t xml:space="preserve"> (cho container images, logs ngắn hạn).</w:t>
      </w:r>
    </w:p>
    <w:p>
      <w:pPr>
        <w:spacing w:before="0" w:after="80" w:line="360" w:lineRule="auto"/>
      </w:pPr>
      <w:r>
        <w:rPr>
          <w:rFonts w:ascii="Times New Roman" w:hAnsi="Times New Roman" w:eastAsia="Times New Roman" w:cs="Times New Roman"/>
          <w:b w:val="0"/>
          <w:i w:val="0"/>
          <w:sz w:val="26"/>
        </w:rPr>
        <w:t>##### B. Cụm GPU — xử lý mô hình AI nội bộ</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Thành phần</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node GPU</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Cấu hình / node</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hình AI chạy</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Lý do</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LLM Server**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 GPU NVIDIA A10 24 GB, 16 vCPU, 64 GB RAM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qwen2.5:14b-instruct-q4_K_M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mô hình cho văn bản mật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Engine**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 GPU NVIDIA T4 16 GB, 8 vCPU, 32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PaddleOCR-VL + VietOCR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tiếng Việt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Server**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 GPU NVIDIA T4 16 GB, 8 vCPU, 32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BGE-M3 (multilingual)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hàng loạt</w:t>
            </w:r>
          </w:p>
        </w:tc>
      </w:tr>
    </w:tbl>
    <w:p>
      <w:pPr>
        <w:spacing w:before="0" w:after="80" w:line="360" w:lineRule="auto"/>
      </w:pPr>
      <w:r>
        <w:rPr>
          <w:rFonts w:ascii="Times New Roman" w:hAnsi="Times New Roman" w:eastAsia="Times New Roman" w:cs="Times New Roman"/>
          <w:b/>
          <w:i w:val="0"/>
          <w:sz w:val="26"/>
        </w:rPr>
        <w:t>Tổng cụm GPU</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~7 node GPU</w:t>
      </w:r>
      <w:r>
        <w:rPr>
          <w:rFonts w:ascii="Times New Roman" w:hAnsi="Times New Roman" w:eastAsia="Times New Roman" w:cs="Times New Roman"/>
          <w:b w:val="0"/>
          <w:i w:val="0"/>
          <w:sz w:val="26"/>
        </w:rPr>
        <w:t xml:space="preserve">, trong đó </w:t>
      </w:r>
      <w:r>
        <w:rPr>
          <w:rFonts w:ascii="Times New Roman" w:hAnsi="Times New Roman" w:eastAsia="Times New Roman" w:cs="Times New Roman"/>
          <w:b/>
          <w:i w:val="0"/>
          <w:sz w:val="26"/>
        </w:rPr>
        <w:t>3 GPU A10 24 GB</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4 GPU T4 16 GB</w:t>
      </w:r>
      <w:r>
        <w:rPr>
          <w:rFonts w:ascii="Times New Roman" w:hAnsi="Times New Roman" w:eastAsia="Times New Roman" w:cs="Times New Roman"/>
          <w:b w:val="0"/>
          <w:i w:val="0"/>
          <w:sz w:val="26"/>
        </w:rPr>
        <w:t>.</w:t>
      </w:r>
    </w:p>
    <w:p>
      <w:pPr>
        <w:spacing w:before="0" w:after="80" w:line="360" w:lineRule="auto"/>
      </w:pPr>
      <w:r>
        <w:rPr>
          <w:rFonts w:ascii="Times New Roman" w:hAnsi="Times New Roman" w:eastAsia="Times New Roman" w:cs="Times New Roman"/>
          <w:b/>
          <w:i w:val="0"/>
          <w:sz w:val="26"/>
        </w:rPr>
        <w:t>Tại sao cần GPU A10?</w:t>
      </w:r>
      <w:r>
        <w:rPr>
          <w:rFonts w:ascii="Times New Roman" w:hAnsi="Times New Roman" w:eastAsia="Times New Roman" w:cs="Times New Roman"/>
          <w:b w:val="0"/>
          <w:i w:val="0"/>
          <w:sz w:val="26"/>
        </w:rPr>
        <w:t xml:space="preserve"> Mô hình </w:t>
      </w:r>
      <w:r>
        <w:rPr>
          <w:rFonts w:ascii="Times New Roman" w:hAnsi="Times New Roman" w:eastAsia="Times New Roman" w:cs="Times New Roman"/>
          <w:b w:val="0"/>
          <w:i w:val="0"/>
          <w:sz w:val="22"/>
        </w:rPr>
        <w:t>qwen2.5:14b-instruct-q4_K_M</w:t>
      </w:r>
      <w:r>
        <w:rPr>
          <w:rFonts w:ascii="Times New Roman" w:hAnsi="Times New Roman" w:eastAsia="Times New Roman" w:cs="Times New Roman"/>
          <w:b w:val="0"/>
          <w:i w:val="0"/>
          <w:sz w:val="26"/>
        </w:rPr>
        <w:t xml:space="preserve"> (~9 GB VRAM) yêu cầu GPU riêng để có thời gian phản hồi &lt; 8 giây. Chạy trên CPU sẽ mất 30-60 giây/câu, không đáp ứng SLA.</w:t>
      </w:r>
    </w:p>
    <w:p>
      <w:pPr>
        <w:spacing w:before="0" w:after="80" w:line="360" w:lineRule="auto"/>
      </w:pPr>
      <w:r>
        <w:rPr>
          <w:rFonts w:ascii="Times New Roman" w:hAnsi="Times New Roman" w:eastAsia="Times New Roman" w:cs="Times New Roman"/>
          <w:b/>
          <w:i w:val="0"/>
          <w:sz w:val="26"/>
        </w:rPr>
        <w:t>Công suất xử lý của cluster Ollama</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Mỗi node A10 chạy được </w:t>
      </w:r>
      <w:r>
        <w:rPr>
          <w:rFonts w:ascii="Times New Roman" w:hAnsi="Times New Roman" w:eastAsia="Times New Roman" w:cs="Times New Roman"/>
          <w:b/>
          <w:i w:val="0"/>
          <w:sz w:val="26"/>
        </w:rPr>
        <w:t>~10-15 yêu cầu/giây</w:t>
      </w:r>
      <w:r>
        <w:rPr>
          <w:rFonts w:ascii="Times New Roman" w:hAnsi="Times New Roman" w:eastAsia="Times New Roman" w:cs="Times New Roman"/>
          <w:b w:val="0"/>
          <w:i w:val="0"/>
          <w:sz w:val="26"/>
        </w:rPr>
        <w:t xml:space="preserve"> với qwen2.5:14b.</w:t>
      </w:r>
    </w:p>
    <w:p>
      <w:pPr>
        <w:spacing w:before="0" w:after="80" w:line="360" w:lineRule="auto"/>
        <w:ind w:left="425"/>
      </w:pPr>
      <w:r>
        <w:rPr>
          <w:rFonts w:ascii="Times New Roman" w:hAnsi="Times New Roman" w:eastAsia="Times New Roman" w:cs="Times New Roman"/>
          <w:b w:val="0"/>
          <w:i w:val="0"/>
          <w:sz w:val="26"/>
        </w:rPr>
        <w:t xml:space="preserve">• 3 node = </w:t>
      </w:r>
      <w:r>
        <w:rPr>
          <w:rFonts w:ascii="Times New Roman" w:hAnsi="Times New Roman" w:eastAsia="Times New Roman" w:cs="Times New Roman"/>
          <w:b/>
          <w:i w:val="0"/>
          <w:sz w:val="26"/>
        </w:rPr>
        <w:t>~30-45 yêu cầu/giây</w:t>
      </w:r>
      <w:r>
        <w:rPr>
          <w:rFonts w:ascii="Times New Roman" w:hAnsi="Times New Roman" w:eastAsia="Times New Roman" w:cs="Times New Roman"/>
          <w:b w:val="0"/>
          <w:i w:val="0"/>
          <w:sz w:val="26"/>
        </w:rPr>
        <w:t>, vượt yêu cầu 12 yêu cầu/giây (40% dành cho nội bộ = ~5 yêu cầu/giây).</w:t>
      </w:r>
    </w:p>
    <w:p>
      <w:pPr>
        <w:spacing w:before="0" w:after="80" w:line="360" w:lineRule="auto"/>
      </w:pPr>
      <w:r>
        <w:rPr>
          <w:rFonts w:ascii="Times New Roman" w:hAnsi="Times New Roman" w:eastAsia="Times New Roman" w:cs="Times New Roman"/>
          <w:b w:val="0"/>
          <w:i w:val="0"/>
          <w:sz w:val="26"/>
        </w:rPr>
        <w:t>##### C. Cụm cơ sở dữ liệu</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Thành phần</w:t>
            </w:r>
          </w:p>
        </w:tc>
        <w:tc>
          <w:tcPr>
            <w:tcW w:type="dxa" w:w="1512"/>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node</w:t>
            </w:r>
          </w:p>
        </w:tc>
        <w:tc>
          <w:tcPr>
            <w:tcW w:type="dxa" w:w="1512"/>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Cấu hình / node</w:t>
            </w:r>
          </w:p>
        </w:tc>
        <w:tc>
          <w:tcPr>
            <w:tcW w:type="dxa" w:w="1512"/>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Tổng</w:t>
            </w:r>
          </w:p>
        </w:tc>
        <w:tc>
          <w:tcPr>
            <w:tcW w:type="dxa" w:w="1512"/>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Lưu trữ</w:t>
            </w:r>
          </w:p>
        </w:tc>
        <w:tc>
          <w:tcPr>
            <w:tcW w:type="dxa" w:w="1512"/>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Lý do</w:t>
            </w:r>
          </w:p>
        </w:tc>
      </w:tr>
      <w:tr>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(HA)**</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node (Patroni 1 Primary + 2 Replica)</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64 GB RAM</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vCPU, 192 GB</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TB NVMe SSD / node</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dữ liệu nghiệp vụ + schema `ai_platform`</w:t>
            </w:r>
          </w:p>
        </w:tc>
      </w:tr>
      <w:tr>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DB (pgvector)**</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node</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64 GB RAM</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vCPU, 192 GB</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TB NVMe SSD / node</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~60 GB vector (10 triệu đoạn); index HNSW</w:t>
            </w:r>
          </w:p>
        </w:tc>
      </w:tr>
      <w:tr>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**Redis Cluster**</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node (cluster mode)</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32 GB RAM</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 vCPU, 96 GB</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256 GB SSD</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Semantic cache + rate-limit + session</w:t>
            </w:r>
          </w:p>
        </w:tc>
      </w:tr>
      <w:tr>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**Kafka Cluster**</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broker</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32 GB RAM</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 vCPU, 96 GB</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TB SSD / broker</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Sự kiện + Job Queue</w:t>
            </w:r>
          </w:p>
        </w:tc>
      </w:tr>
      <w:tr>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**MinIO (Object Storage)**</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 node</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 RAM</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32 vCPU, 64 GB</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 TB HDD / node (16 TB tổng)</w:t>
            </w:r>
          </w:p>
        </w:tc>
        <w:tc>
          <w:tcPr>
            <w:tcW w:type="dxa" w:w="151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file PDF/DOCX scan gốc</w:t>
            </w:r>
          </w:p>
        </w:tc>
      </w:tr>
    </w:tbl>
    <w:p>
      <w:pPr>
        <w:spacing w:before="0" w:after="80" w:line="360" w:lineRule="auto"/>
      </w:pPr>
      <w:r>
        <w:rPr>
          <w:rFonts w:ascii="Times New Roman" w:hAnsi="Times New Roman" w:eastAsia="Times New Roman" w:cs="Times New Roman"/>
          <w:b/>
          <w:i w:val="0"/>
          <w:sz w:val="26"/>
        </w:rPr>
        <w:t>Tổng DB/Storage</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~16 node, ~176 vCPU, ~640 GB RAM, ~22 TB lưu trữ</w:t>
      </w:r>
      <w:r>
        <w:rPr>
          <w:rFonts w:ascii="Times New Roman" w:hAnsi="Times New Roman" w:eastAsia="Times New Roman" w:cs="Times New Roman"/>
          <w:b w:val="0"/>
          <w:i w:val="0"/>
          <w:sz w:val="26"/>
        </w:rPr>
        <w:t>.</w:t>
      </w:r>
    </w:p>
    <w:p>
      <w:pPr>
        <w:spacing w:before="0" w:after="80" w:line="360" w:lineRule="auto"/>
      </w:pPr>
      <w:r>
        <w:rPr>
          <w:rFonts w:ascii="Times New Roman" w:hAnsi="Times New Roman" w:eastAsia="Times New Roman" w:cs="Times New Roman"/>
          <w:b w:val="0"/>
          <w:i w:val="0"/>
          <w:sz w:val="26"/>
        </w:rPr>
        <w:t>##### D. Thiết bị mạng &amp; bảo mật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Thiết bị</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lượng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Cấu hình</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Lý do</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**Tường lửa biên (Firewall)**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(HA pair)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bị chuyên dụng Fortinet/FortiGate 100F hoặc Palo Alto PA-3220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Chặn tấn công, chống DDoS</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**Load Balancer**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(HA pair)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F5 BIG-IP / HAProxy / NGINX Plus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tải SSL, định tuyến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**WAF (Web App Firewall)**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cụm</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ModSecurity / Cloudflare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Chống SQL injection, XSS</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**Database Firewall (DBFW)**</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cụm</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Imperva / FortiDB</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vệ PostgreSQL</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**Switch lớp 2/3 (Core Switch)**</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(stack)</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port 10 Gbps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giữa các vùng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**Switch lớp 2 (Access Switch)**</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4-6 switch</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port 1 Gbps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rack</w:t>
            </w:r>
          </w:p>
        </w:tc>
      </w:tr>
    </w:tbl>
    <w:p>
      <w:pPr>
        <w:spacing w:before="0" w:after="80" w:line="360" w:lineRule="auto"/>
      </w:pPr>
      <w:r>
        <w:rPr>
          <w:rFonts w:ascii="Times New Roman" w:hAnsi="Times New Roman" w:eastAsia="Times New Roman" w:cs="Times New Roman"/>
          <w:b w:val="0"/>
          <w:i w:val="0"/>
          <w:sz w:val="26"/>
        </w:rPr>
        <w:t>##### E. Tổng hợp toàn bộ hạ tầng</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Loại</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node/thiết bị</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Tổng vCPU</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Tổng RAM</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Tổng lưu trữ</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K8s Control Plane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 GB</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K8s Worker (microservice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~26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~340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~656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 TB</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 Cluster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~336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 TB</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 Vector DB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~96</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~384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 TB</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Redis + Kafka + MinIO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 node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~256 GB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 TB</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Network/Security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thiết bị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 server/thiết bị**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**~620 vCPU**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 TB RAM**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**~47 TB lưu trữ**</w:t>
            </w:r>
          </w:p>
        </w:tc>
      </w:tr>
    </w:tbl>
    <w:p>
      <w:pPr>
        <w:keepNext/>
        <w:spacing w:before="160" w:after="80" w:line="312" w:lineRule="auto"/>
      </w:pPr>
      <w:r>
        <w:rPr>
          <w:rFonts w:ascii="Times New Roman" w:hAnsi="Times New Roman" w:eastAsia="Times New Roman" w:cs="Times New Roman"/>
          <w:b/>
          <w:i w:val="0"/>
          <w:sz w:val="26"/>
        </w:rPr>
        <w:t>II.4.8.4. Định lượng băng thông mạng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Loại traffic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Lưu lượng ước tính</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**Traffic API AI Gateway** (đỉnh)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 Mbps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 req/s × ~500 KB/request (streaming response)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**Traffic embedding ingestion**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 Mbps (off-peak)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100 văn bản/giờ đêm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**Traffic tới OpenAI Cloud**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 Mbps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 yêu cầu chạy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**Backup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 Mbps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Tối đa 2 giờ/ngày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mạng**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 Gbps uplink giữa các vùng; ≥ 1 Gbps mỗi rack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Đảm bảo không nghẽn</w:t>
            </w:r>
          </w:p>
        </w:tc>
      </w:tr>
    </w:tbl>
    <w:p>
      <w:pPr>
        <w:keepNext/>
        <w:spacing w:before="160" w:after="80" w:line="312" w:lineRule="auto"/>
      </w:pPr>
      <w:r>
        <w:rPr>
          <w:rFonts w:ascii="Times New Roman" w:hAnsi="Times New Roman" w:eastAsia="Times New Roman" w:cs="Times New Roman"/>
          <w:b/>
          <w:i w:val="0"/>
          <w:sz w:val="26"/>
        </w:rPr>
        <w:t>II.4.8.5. Chi phí hạ tầng ước tính</w:t>
      </w:r>
    </w:p>
    <w:p>
      <w:pPr>
        <w:spacing w:before="0" w:after="80" w:line="360" w:lineRule="auto"/>
      </w:pPr>
      <w:r>
        <w:rPr>
          <w:rFonts w:ascii="Times New Roman" w:hAnsi="Times New Roman" w:eastAsia="Times New Roman" w:cs="Times New Roman"/>
          <w:b w:val="0"/>
          <w:i w:val="0"/>
          <w:sz w:val="26"/>
        </w:rPr>
        <w:t>Phần này giúp Lãnh đạo phê duyệt ngân sách:</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Hạng mục</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lượng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Đơn giá (VNĐ)</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Thành tiền (VNĐ)</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Server CPU (Dell PowerEdge R750)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Server GPU A10 (Dell R750xa + GPU)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Server GPU T4 (Dell R750 + GPU)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SSD NVMe (7,68 TB)</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Firewall HA pair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Load Balancer HA pair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Switch Core 10G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Switch Access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UPS + tủ rack + cáp quang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lô</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hạ tầng vật lý (CAPEX)**</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**~18,1 tỷ VNĐ**</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 vận hành / năm (OPEX)**</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**~3,5 tỷ VNĐ**</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Điện năng (1 MW liên tục × 2.500đ/kWh × 8.760h)</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~22 tỷ/năm (đã gộp ở trên)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trì, nhân sự vận hành</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 tỷ/năm</w:t>
            </w:r>
          </w:p>
        </w:tc>
      </w:tr>
    </w:tbl>
    <w:p>
      <w:pPr>
        <w:spacing w:before="0" w:after="80" w:line="360" w:lineRule="auto"/>
        <w:ind w:left="567"/>
      </w:pPr>
      <w:r>
        <w:rPr>
          <w:rFonts w:ascii="Times New Roman" w:hAnsi="Times New Roman" w:eastAsia="Times New Roman" w:cs="Times New Roman"/>
          <w:b w:val="0"/>
          <w:i/>
          <w:sz w:val="26"/>
        </w:rPr>
        <w:t>**Ghi chú**: Số liệu trên là **ước tính định lượng**, cần khảo sát giá thị trường Việt Nam và chào giá từ 3-5 nhà cung cấp trước khi phê duyệt ngân sách chính thức.</w:t>
      </w:r>
    </w:p>
    <w:p>
      <w:pPr>
        <w:keepNext/>
        <w:spacing w:before="160" w:after="80" w:line="312" w:lineRule="auto"/>
      </w:pPr>
      <w:r>
        <w:rPr>
          <w:rFonts w:ascii="Times New Roman" w:hAnsi="Times New Roman" w:eastAsia="Times New Roman" w:cs="Times New Roman"/>
          <w:b/>
          <w:i w:val="0"/>
          <w:sz w:val="26"/>
        </w:rPr>
        <w:t>II.4.8.6. Chi phí sử dụng AI hàng năm (OPEX)</w:t>
      </w:r>
    </w:p>
    <w:p>
      <w:pPr>
        <w:spacing w:before="0" w:after="80" w:line="360" w:lineRule="auto"/>
      </w:pPr>
      <w:r>
        <w:rPr>
          <w:rFonts w:ascii="Times New Roman" w:hAnsi="Times New Roman" w:eastAsia="Times New Roman" w:cs="Times New Roman"/>
          <w:b w:val="0"/>
          <w:i w:val="0"/>
          <w:sz w:val="26"/>
        </w:rPr>
        <w:t>Chi phí sử dụng mô hình AI trên cloud (OpenAI/Anthropic):</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Tham số</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Giá trị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Trung bình token / yêu cầu (input)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2.000 token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Trung bình token / yêu cầu (output)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 token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dùng cloud</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 yêu cầu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 ngày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input / ngày (cho cloud)</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 × 60% × 2.000 = **120 triệu token input/ngày**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output / ngày (cho cloud)</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 × 60% × 500 = **30 triệu token output/ngày**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input / năm (cho cloud)</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~36 tỷ token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output / năm (cho cloud)</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 tỷ token</w:t>
            </w:r>
          </w:p>
        </w:tc>
      </w:tr>
    </w:tbl>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Nhà cung cấp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Input (USD/1M token)</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Output (USD/1M token)</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Chi phí / năm (USD)</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Chi phí / năm (VNĐ)</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GPT-4o-mini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0,15</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0,60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5.400 + 5.400 = **~10.800**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~270 triệu</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GPT-4o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90.000 + 90.000 = **~180.000**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~4,5 tỷ</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Claude Sonnet 3.5</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108.000 + 135.000 = **~243.000**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 tỷ</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nội bộ (miễn phí, chỉ tốn điện)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 triệu (điện cho GPU)</w:t>
            </w:r>
          </w:p>
        </w:tc>
      </w:tr>
    </w:tbl>
    <w:p>
      <w:pPr>
        <w:spacing w:before="0" w:after="80" w:line="360" w:lineRule="auto"/>
        <w:ind w:left="567"/>
      </w:pPr>
      <w:r>
        <w:rPr>
          <w:rFonts w:ascii="Times New Roman" w:hAnsi="Times New Roman" w:eastAsia="Times New Roman" w:cs="Times New Roman"/>
          <w:b w:val="0"/>
          <w:i/>
          <w:sz w:val="26"/>
        </w:rPr>
        <w:t>**Khuyến nghị**: Dùng **GPT-4o-mini** làm mặc định cho cloud (chất lượng tốt, chi phí thấp), dùng **Ollama nội bộ** cho văn bản mật.</w:t>
      </w:r>
    </w:p>
    <w:p>
      <w:pPr>
        <w:spacing w:before="0" w:after="80" w:line="360" w:lineRule="auto"/>
        <w:ind w:left="567"/>
      </w:pPr>
      <w:r>
        <w:rPr>
          <w:rFonts w:ascii="Times New Roman" w:hAnsi="Times New Roman" w:eastAsia="Times New Roman" w:cs="Times New Roman"/>
          <w:b w:val="0"/>
          <w:i/>
          <w:sz w:val="26"/>
        </w:rPr>
        <w:t>**Tổng OPEX dự kiến cho AI cloud / năm**: **~300 - 500 triệu VNĐ**.</w:t>
      </w:r>
    </w:p>
    <w:p>
      <w:pPr>
        <w:keepNext/>
        <w:spacing w:before="160" w:after="80" w:line="312" w:lineRule="auto"/>
      </w:pPr>
      <w:r>
        <w:rPr>
          <w:rFonts w:ascii="Times New Roman" w:hAnsi="Times New Roman" w:eastAsia="Times New Roman" w:cs="Times New Roman"/>
          <w:b/>
          <w:i w:val="0"/>
          <w:sz w:val="26"/>
        </w:rPr>
        <w:t>II.4.8.7. Cách tính công suất hệ thống (cuốn chiếu cho lãnh đạo)</w:t>
      </w:r>
    </w:p>
    <w:p>
      <w:pPr>
        <w:spacing w:before="0" w:after="80" w:line="360" w:lineRule="auto"/>
      </w:pPr>
      <w:r>
        <w:rPr>
          <w:rFonts w:ascii="Times New Roman" w:hAnsi="Times New Roman" w:eastAsia="Times New Roman" w:cs="Times New Roman"/>
          <w:b w:val="0"/>
          <w:i w:val="0"/>
          <w:sz w:val="26"/>
        </w:rPr>
        <w:t>Để Lãnh đạo hiểu được khả năng đáp ứng, sau đây là cách tính ngược:</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 tiêu</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Giá trị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user hoạt động đồng thời (peak)**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15.000 × 25% = ~3.750 user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trung bình / user / giờ**</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 yêu cầu / 15.000 DAU / 8 giờ = 0,8 yêu cầu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đồng thời (peak)**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3.750 × 0,8 = **~3.000 yêu cầu đồng thời**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 giây (peak)**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 yêu cầu/giây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cache hit (30%)**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Còn ~8 yêu cầu thực sự đi tới LLM/giây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LLM cloud (60%)**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 yêu cầu/giây đi tới OpenAI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LLM nội bộ (40%)**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yêu cầu/giây đi tới Ollama</w:t>
            </w:r>
          </w:p>
        </w:tc>
      </w:tr>
    </w:tbl>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Khả năng phục vụ của cụm Ollama (3 node A10)</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~30-45 yêu cầu/giây (gấp 10 lần peak)</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phục vụ của OpenAI cloud**</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Hầu như không giới hạn (khả năng mở rộng tự động)</w:t>
            </w:r>
          </w:p>
        </w:tc>
      </w:tr>
    </w:tbl>
    <w:p>
      <w:pPr>
        <w:spacing w:before="0" w:after="80" w:line="360" w:lineRule="auto"/>
      </w:pPr>
      <w:r>
        <w:rPr>
          <w:rFonts w:ascii="Times New Roman" w:hAnsi="Times New Roman" w:eastAsia="Times New Roman" w:cs="Times New Roman"/>
          <w:b/>
          <w:i w:val="0"/>
          <w:sz w:val="26"/>
        </w:rPr>
        <w:t>Kết luận</w:t>
      </w:r>
      <w:r>
        <w:rPr>
          <w:rFonts w:ascii="Times New Roman" w:hAnsi="Times New Roman" w:eastAsia="Times New Roman" w:cs="Times New Roman"/>
          <w:b w:val="0"/>
          <w:i w:val="0"/>
          <w:sz w:val="26"/>
        </w:rPr>
        <w:t xml:space="preserve">: Hạ tầng được đề xuất có </w:t>
      </w:r>
      <w:r>
        <w:rPr>
          <w:rFonts w:ascii="Times New Roman" w:hAnsi="Times New Roman" w:eastAsia="Times New Roman" w:cs="Times New Roman"/>
          <w:b/>
          <w:i w:val="0"/>
          <w:sz w:val="26"/>
        </w:rPr>
        <w:t>khả năng dư thừa gấp 10 lần</w:t>
      </w:r>
      <w:r>
        <w:rPr>
          <w:rFonts w:ascii="Times New Roman" w:hAnsi="Times New Roman" w:eastAsia="Times New Roman" w:cs="Times New Roman"/>
          <w:b w:val="0"/>
          <w:i w:val="0"/>
          <w:sz w:val="26"/>
        </w:rPr>
        <w:t xml:space="preserve"> so với yêu cầu peak, đảm bảo:</w:t>
      </w:r>
    </w:p>
    <w:p>
      <w:pPr>
        <w:spacing w:before="0" w:after="80" w:line="360" w:lineRule="auto"/>
        <w:ind w:left="425"/>
      </w:pPr>
      <w:r>
        <w:rPr>
          <w:rFonts w:ascii="Times New Roman" w:hAnsi="Times New Roman" w:eastAsia="Times New Roman" w:cs="Times New Roman"/>
          <w:b w:val="0"/>
          <w:i w:val="0"/>
          <w:sz w:val="26"/>
        </w:rPr>
        <w:t>• ✅ Phục vụ 60.000 user và 100.000 yêu cầu/ngày.</w:t>
      </w:r>
    </w:p>
    <w:p>
      <w:pPr>
        <w:spacing w:before="0" w:after="80" w:line="360" w:lineRule="auto"/>
        <w:ind w:left="425"/>
      </w:pPr>
      <w:r>
        <w:rPr>
          <w:rFonts w:ascii="Times New Roman" w:hAnsi="Times New Roman" w:eastAsia="Times New Roman" w:cs="Times New Roman"/>
          <w:b w:val="0"/>
          <w:i w:val="0"/>
          <w:sz w:val="26"/>
        </w:rPr>
        <w:t>• ✅ Thời gian phản hồi trung bình ≤ 8 giây với cache hit 30%.</w:t>
      </w:r>
    </w:p>
    <w:p>
      <w:pPr>
        <w:spacing w:before="0" w:after="80" w:line="360" w:lineRule="auto"/>
        <w:ind w:left="425"/>
      </w:pPr>
      <w:r>
        <w:rPr>
          <w:rFonts w:ascii="Times New Roman" w:hAnsi="Times New Roman" w:eastAsia="Times New Roman" w:cs="Times New Roman"/>
          <w:b w:val="0"/>
          <w:i w:val="0"/>
          <w:sz w:val="26"/>
        </w:rPr>
        <w:t>• ✅ SLA 99,9% uptime.</w:t>
      </w:r>
    </w:p>
    <w:p>
      <w:pPr>
        <w:spacing w:before="0" w:after="80" w:line="360" w:lineRule="auto"/>
        <w:ind w:left="425"/>
      </w:pPr>
      <w:r>
        <w:rPr>
          <w:rFonts w:ascii="Times New Roman" w:hAnsi="Times New Roman" w:eastAsia="Times New Roman" w:cs="Times New Roman"/>
          <w:b w:val="0"/>
          <w:i w:val="0"/>
          <w:sz w:val="26"/>
        </w:rPr>
        <w:t>• ✅ Có dư thừa để tăng trưởng 5-10 lần trong tương lai.</w:t>
      </w:r>
    </w:p>
    <w:p>
      <w:pPr>
        <w:keepNext/>
        <w:spacing w:before="160" w:after="80" w:line="312" w:lineRule="auto"/>
      </w:pPr>
      <w:r>
        <w:rPr>
          <w:rFonts w:ascii="Times New Roman" w:hAnsi="Times New Roman" w:eastAsia="Times New Roman" w:cs="Times New Roman"/>
          <w:b/>
          <w:i w:val="0"/>
          <w:sz w:val="26"/>
        </w:rPr>
        <w:t>II.4.8.8. Kế hoạch mở rộng (Scale-out)</w:t>
      </w:r>
    </w:p>
    <w:p>
      <w:pPr>
        <w:spacing w:before="0" w:after="80" w:line="360" w:lineRule="auto"/>
      </w:pPr>
      <w:r>
        <w:rPr>
          <w:rFonts w:ascii="Times New Roman" w:hAnsi="Times New Roman" w:eastAsia="Times New Roman" w:cs="Times New Roman"/>
          <w:b w:val="0"/>
          <w:i w:val="0"/>
          <w:sz w:val="26"/>
        </w:rPr>
        <w:t xml:space="preserve">Khi hệ thống tăng trưởng, có thể mở rộng từng thành phần mà </w:t>
      </w:r>
      <w:r>
        <w:rPr>
          <w:rFonts w:ascii="Times New Roman" w:hAnsi="Times New Roman" w:eastAsia="Times New Roman" w:cs="Times New Roman"/>
          <w:b/>
          <w:i w:val="0"/>
          <w:sz w:val="26"/>
        </w:rPr>
        <w:t>không cần thay đổi kiến trúc</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Tình huống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pháp mở rộng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**DAU tăng gấp đôi** → 30.000 user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số node Worker (K8s) từ 26 → 50; thêm 2 node Redis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tăng gấp 3** → 300.000 yêu cầu/ngày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node AI Gateway, AI Engine; thêm 2 node GPU A10</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tri thức tăng gấp đôi** → 20 triệu đoạn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node Vector DB từ 3 → 6; tăng dung lượng SSD</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đơn vị dùng**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tenant mới trên hạ tầng hiện có (multi-tenant) — không cần thêm server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nhà cung cấp 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trong Admin Console — không cần thêm server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**Nâng cấp mô hình AI** (vd: từ qwen2.5:14b lên qwen2.5:32b)</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Cần GPU A100 40GB hoặc H100 thay cho A10; thêm 1-2 node</w:t>
            </w:r>
          </w:p>
        </w:tc>
      </w:tr>
    </w:tbl>
    <w:p>
      <w:pPr>
        <w:keepNext/>
        <w:spacing w:before="160" w:after="80" w:line="312" w:lineRule="auto"/>
      </w:pPr>
      <w:r>
        <w:rPr>
          <w:rFonts w:ascii="Times New Roman" w:hAnsi="Times New Roman" w:eastAsia="Times New Roman" w:cs="Times New Roman"/>
          <w:b/>
          <w:i w:val="0"/>
          <w:sz w:val="26"/>
        </w:rPr>
        <w:t>II.4.8.9. Yêu cầu môi trường vật lý (phòng máy chủ)</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Yêu cầu</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Giá trị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Diện tích phòng máy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~40-50 m² (cho 6-8 rack 42U)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Công suất điện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30 kW (IT load) + 30 kW (làm mát) = **~60 kW tổng**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Làm mát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In-row cooling hoặc hot/cold aisle, duy trì 22-24°C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100 kVA, dự phòng 30 phút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Máy phát điện dự phòng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100 kVA, tự động chuyển mạch ≤ 30 giây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Phát hiện/chữa cháy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FM-200 hoặc Novec 1230</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Giám sát môi trường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Cảm biến nhiệt độ, độ ẩm, rò rỉ nước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Internet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 Gbps leased line, dự phòng ≥ 200 Mbps 4G/5G</w:t>
            </w:r>
          </w:p>
        </w:tc>
      </w:tr>
    </w:tbl>
    <w:p>
      <w:pPr>
        <w:keepNext/>
        <w:spacing w:before="160" w:after="80" w:line="312" w:lineRule="auto"/>
      </w:pPr>
      <w:r>
        <w:rPr>
          <w:rFonts w:ascii="Times New Roman" w:hAnsi="Times New Roman" w:eastAsia="Times New Roman" w:cs="Times New Roman"/>
          <w:b/>
          <w:i w:val="0"/>
          <w:sz w:val="26"/>
        </w:rPr>
        <w:t>II.4.8.10. Tổng ngân sách ước tính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Hạng mục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tiền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**CAPEX — Hạ tầng vật lý (mua server, switch, firewall)**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**~18,1 tỷ**</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CAPEX — Phần mềm (license Windows Server, SQL Server nếu dùng, ...)</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 tỷ</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**OPEX / năm — Điện, mát, bảo trì, nhân sự**</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**~3,5 tỷ**</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**OPEX / năm — AI cloud (GPT-4o-mini + buffer)**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**~300-500 triệu**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OPEX / năm — Internet leased line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 triệu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5 NĂM (CAPEX + 5×OPEX)**</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**~38 - 40 tỷ VNĐ**</w:t>
            </w:r>
          </w:p>
        </w:tc>
      </w:tr>
    </w:tbl>
    <w:p>
      <w:pPr>
        <w:spacing w:before="0" w:after="80" w:line="360" w:lineRule="auto"/>
        <w:ind w:left="567"/>
      </w:pPr>
      <w:r>
        <w:rPr>
          <w:rFonts w:ascii="Times New Roman" w:hAnsi="Times New Roman" w:eastAsia="Times New Roman" w:cs="Times New Roman"/>
          <w:b w:val="0"/>
          <w:i/>
          <w:sz w:val="26"/>
        </w:rPr>
        <w:t>**Ghi chú quan trọng**: Đây là **ước tính định lượng cho module AI**. Chi phí của toàn bộ Phần mềm Văn phòng số Bộ Tài Chính sẽ lớn hơn nhiều, bao gồm cả chi phí phát triển (CAPEX phần mềm), đào tạo, và các hạng mục khác.</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THIẾT KẾ CHI TIẾT CHỨC NĂNG</w:t>
      </w:r>
    </w:p>
    <w:p>
      <w:br w:type="page"/>
    </w:p>
    <w:p>
      <w:pPr>
        <w:keepNext/>
        <w:spacing w:before="280" w:after="160" w:line="312" w:lineRule="auto"/>
      </w:pPr>
      <w:r>
        <w:rPr>
          <w:rFonts w:ascii="Times New Roman" w:hAnsi="Times New Roman" w:eastAsia="Times New Roman" w:cs="Times New Roman"/>
          <w:b/>
          <w:i w:val="0"/>
          <w:sz w:val="28"/>
        </w:rPr>
        <w:t>II.5. Hệ thống AI</w:t>
      </w:r>
    </w:p>
    <w:p>
      <w:pPr>
        <w:spacing w:before="0" w:after="80" w:line="360" w:lineRule="auto"/>
      </w:pPr>
      <w:r>
        <w:rPr>
          <w:rFonts w:ascii="Times New Roman" w:hAnsi="Times New Roman" w:eastAsia="Times New Roman" w:cs="Times New Roman"/>
          <w:b w:val="0"/>
          <w:i w:val="0"/>
          <w:sz w:val="26"/>
        </w:rPr>
        <w:t xml:space="preserve">Module AI gồm </w:t>
      </w:r>
      <w:r>
        <w:rPr>
          <w:rFonts w:ascii="Times New Roman" w:hAnsi="Times New Roman" w:eastAsia="Times New Roman" w:cs="Times New Roman"/>
          <w:b/>
          <w:i w:val="0"/>
          <w:sz w:val="26"/>
        </w:rPr>
        <w:t>11 phân hệ</w:t>
      </w:r>
      <w:r>
        <w:rPr>
          <w:rFonts w:ascii="Times New Roman" w:hAnsi="Times New Roman" w:eastAsia="Times New Roman" w:cs="Times New Roman"/>
          <w:b w:val="0"/>
          <w:i w:val="0"/>
          <w:sz w:val="26"/>
        </w:rPr>
        <w:t xml:space="preserve">, mỗi phân hệ đảm nhận một nhóm chức năng rõ ràng và được mô tả theo cấu trúc </w:t>
      </w:r>
      <w:r>
        <w:rPr>
          <w:rFonts w:ascii="Times New Roman" w:hAnsi="Times New Roman" w:eastAsia="Times New Roman" w:cs="Times New Roman"/>
          <w:b/>
          <w:i w:val="0"/>
          <w:sz w:val="26"/>
        </w:rPr>
        <w:t>7 mục đồng nhất</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Mục 1: Mô tả chức năng — phân hệ này làm gì</w:t>
      </w:r>
    </w:p>
    <w:p>
      <w:pPr>
        <w:spacing w:before="0" w:after="80" w:line="360" w:lineRule="auto"/>
        <w:ind w:left="425"/>
      </w:pPr>
      <w:r>
        <w:rPr>
          <w:rFonts w:ascii="Times New Roman" w:hAnsi="Times New Roman" w:eastAsia="Times New Roman" w:cs="Times New Roman"/>
          <w:b w:val="0"/>
          <w:i w:val="0"/>
          <w:sz w:val="26"/>
        </w:rPr>
        <w:t>• Mục 2: Luồng xử lý — quy trình xử lý ra sao</w:t>
      </w:r>
    </w:p>
    <w:p>
      <w:pPr>
        <w:spacing w:before="0" w:after="80" w:line="360" w:lineRule="auto"/>
        <w:ind w:left="425"/>
      </w:pPr>
      <w:r>
        <w:rPr>
          <w:rFonts w:ascii="Times New Roman" w:hAnsi="Times New Roman" w:eastAsia="Times New Roman" w:cs="Times New Roman"/>
          <w:b w:val="0"/>
          <w:i w:val="0"/>
          <w:sz w:val="26"/>
        </w:rPr>
        <w:t>• Mục 3: Tài liệu liên quan — tham khảo thêm ở đâu</w:t>
      </w:r>
    </w:p>
    <w:p>
      <w:pPr>
        <w:spacing w:before="0" w:after="80" w:line="360" w:lineRule="auto"/>
        <w:ind w:left="425"/>
      </w:pPr>
      <w:r>
        <w:rPr>
          <w:rFonts w:ascii="Times New Roman" w:hAnsi="Times New Roman" w:eastAsia="Times New Roman" w:cs="Times New Roman"/>
          <w:b w:val="0"/>
          <w:i w:val="0"/>
          <w:sz w:val="26"/>
        </w:rPr>
        <w:t>• Mục 4: Tên module — gồm những thành phần nào</w:t>
      </w:r>
    </w:p>
    <w:p>
      <w:pPr>
        <w:spacing w:before="0" w:after="80" w:line="360" w:lineRule="auto"/>
        <w:ind w:left="425"/>
      </w:pPr>
      <w:r>
        <w:rPr>
          <w:rFonts w:ascii="Times New Roman" w:hAnsi="Times New Roman" w:eastAsia="Times New Roman" w:cs="Times New Roman"/>
          <w:b w:val="0"/>
          <w:i w:val="0"/>
          <w:sz w:val="26"/>
        </w:rPr>
        <w:t>• Mục 5: Thiết kế giao diện — màn hình quản trị thế nào</w:t>
      </w:r>
    </w:p>
    <w:p>
      <w:pPr>
        <w:spacing w:before="0" w:after="80" w:line="360" w:lineRule="auto"/>
        <w:ind w:left="425"/>
      </w:pPr>
      <w:r>
        <w:rPr>
          <w:rFonts w:ascii="Times New Roman" w:hAnsi="Times New Roman" w:eastAsia="Times New Roman" w:cs="Times New Roman"/>
          <w:b w:val="0"/>
          <w:i w:val="0"/>
          <w:sz w:val="26"/>
        </w:rPr>
        <w:t>• Mục 6: Thành phần giao diện — các nút bấm, ô nhập liệu</w:t>
      </w:r>
    </w:p>
    <w:p>
      <w:pPr>
        <w:spacing w:before="0" w:after="80" w:line="360" w:lineRule="auto"/>
        <w:ind w:left="425"/>
      </w:pPr>
      <w:r>
        <w:rPr>
          <w:rFonts w:ascii="Times New Roman" w:hAnsi="Times New Roman" w:eastAsia="Times New Roman" w:cs="Times New Roman"/>
          <w:b w:val="0"/>
          <w:i w:val="0"/>
          <w:sz w:val="26"/>
        </w:rPr>
        <w:t>• Mục 7: Thiết kế hàm/thủ tục — mô tả hàm xử lý (bằng ngôn ngữ tự nhiên)</w:t>
      </w:r>
    </w:p>
    <w:p>
      <w:pPr>
        <w:spacing w:before="0" w:after="80" w:line="360" w:lineRule="auto"/>
      </w:pPr>
      <w:r>
        <w:rPr>
          <w:rFonts w:ascii="Times New Roman" w:hAnsi="Times New Roman" w:eastAsia="Times New Roman" w:cs="Times New Roman"/>
          <w:b/>
          <w:i w:val="0"/>
          <w:sz w:val="26"/>
        </w:rPr>
        <w:t>11 phân hệ của module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phân hệ</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 dễ hiểu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tiếp nhận, kiểm tra quyền, chống lạm dụng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máy xử lý AI trung tâm (tóm tắt, hỏi-đáp, phân loại)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đa bước (lập kế hoạch, gọi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 &amp;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tri thức (lưu trữ, tìm kiếm ngữ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&amp; Document Extraction**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văn bản scan, trích bảng biểu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nhiều nhà cung cấp AI khác nhau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xử lý tác vụ AI nặng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công cụ cho trợ lý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&amp; Observability**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Giám sát, truy vết, theo dõi chi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 cho admin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**Auth &amp; Tenant**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và bảo mật dữ liệu</w:t>
            </w:r>
          </w:p>
        </w:tc>
      </w:tr>
    </w:tbl>
    <w:p>
      <w:pPr>
        <w:keepNext/>
        <w:spacing w:before="200" w:after="120" w:line="312" w:lineRule="auto"/>
      </w:pPr>
      <w:r>
        <w:rPr>
          <w:rFonts w:ascii="Times New Roman" w:hAnsi="Times New Roman" w:eastAsia="Times New Roman" w:cs="Times New Roman"/>
          <w:b/>
          <w:i w:val="0"/>
          <w:sz w:val="26"/>
        </w:rPr>
        <w:t>Sơ đồ quan hệ giữa 11 phân hệ AI</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① AI GATEWAY (cổng duy nhất)   │</w:t>
      </w:r>
    </w:p>
    <w:p>
      <w:pPr>
        <w:spacing w:before="0" w:after="0" w:line="276" w:lineRule="auto"/>
        <w:ind w:left="454"/>
      </w:pPr>
      <w:r>
        <w:rPr>
          <w:rFonts w:ascii="Consolas" w:hAnsi="Consolas" w:cs="Consolas"/>
          <w:sz w:val="20"/>
        </w:rPr>
        <w:t xml:space="preserve">                          │  Xác thực · Giới hạn · Cache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Yêu cầu     │  │ Yêu cầu          │</w:t>
      </w:r>
    </w:p>
    <w:p>
      <w:pPr>
        <w:spacing w:before="0" w:after="0" w:line="276" w:lineRule="auto"/>
        <w:ind w:left="454"/>
      </w:pPr>
      <w:r>
        <w:rPr>
          <w:rFonts w:ascii="Consolas" w:hAnsi="Consolas" w:cs="Consolas"/>
          <w:sz w:val="20"/>
        </w:rPr>
        <w:t xml:space="preserve">                          │ đơn giản    │  │ phức tạp đa bước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② AI ENGINE CORE                  │</w:t>
      </w:r>
    </w:p>
    <w:p>
      <w:pPr>
        <w:spacing w:before="0" w:after="0" w:line="276" w:lineRule="auto"/>
        <w:ind w:left="454"/>
      </w:pPr>
      <w:r>
        <w:rPr>
          <w:rFonts w:ascii="Consolas" w:hAnsi="Consolas" w:cs="Consolas"/>
          <w:sz w:val="20"/>
        </w:rPr>
        <w:t xml:space="preserve">                          │  (Tóm tắt · Hỏi-đáp · Phân loại)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gọi LLM</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⑥ PROVIDER ABSTRACTION (LLM)     │</w:t>
      </w:r>
    </w:p>
    <w:p>
      <w:pPr>
        <w:spacing w:before="0" w:after="0" w:line="276" w:lineRule="auto"/>
        <w:ind w:left="454"/>
      </w:pPr>
      <w:r>
        <w:rPr>
          <w:rFonts w:ascii="Consolas" w:hAnsi="Consolas" w:cs="Consolas"/>
          <w:sz w:val="20"/>
        </w:rPr>
        <w:t xml:space="preserve">                          │  OpenAI · Anthropic · Ollama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③ AGENT ORCHESTRATION (Trợ lý đa bước)                 │</w:t>
      </w:r>
    </w:p>
    <w:p>
      <w:pPr>
        <w:spacing w:before="0" w:after="0" w:line="276" w:lineRule="auto"/>
        <w:ind w:left="454"/>
      </w:pPr>
      <w:r>
        <w:rPr>
          <w:rFonts w:ascii="Consolas" w:hAnsi="Consolas" w:cs="Consolas"/>
          <w:sz w:val="20"/>
        </w:rPr>
        <w:t xml:space="preserve">       │  Lập kế hoạch → Gọi công cụ → Nhờ người duyệt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② AI Engine  │  │ ⑧ MCP SERVER   │  │ ④ KNOWLEDGE BASE     │</w:t>
      </w:r>
    </w:p>
    <w:p>
      <w:pPr>
        <w:spacing w:before="0" w:after="0" w:line="276" w:lineRule="auto"/>
        <w:ind w:left="454"/>
      </w:pPr>
      <w:r>
        <w:rPr>
          <w:rFonts w:ascii="Consolas" w:hAnsi="Consolas" w:cs="Consolas"/>
          <w:sz w:val="20"/>
        </w:rPr>
        <w:t xml:space="preserve">   │   Core       │  │ (Kho công cụ)  │  │ (Tìm ngữ nghĩa)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search · get ·       │ retrieve ·</w:t>
      </w:r>
    </w:p>
    <w:p>
      <w:pPr>
        <w:spacing w:before="0" w:after="0" w:line="276" w:lineRule="auto"/>
        <w:ind w:left="454"/>
      </w:pPr>
      <w:r>
        <w:rPr>
          <w:rFonts w:ascii="Consolas" w:hAnsi="Consolas" w:cs="Consolas"/>
          <w:sz w:val="20"/>
        </w:rPr>
        <w:t xml:space="preserve">                              │ summarize · sign     │ embed · RAG</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④ KNOWLEDGE BASE &amp; RAG  ←→  ⑤ OCR &amp; DOC EXTRACTION         │</w:t>
      </w:r>
    </w:p>
    <w:p>
      <w:pPr>
        <w:spacing w:before="0" w:after="0" w:line="276" w:lineRule="auto"/>
        <w:ind w:left="454"/>
      </w:pPr>
      <w:r>
        <w:rPr>
          <w:rFonts w:ascii="Consolas" w:hAnsi="Consolas" w:cs="Consolas"/>
          <w:sz w:val="20"/>
        </w:rPr>
        <w:t xml:space="preserve">   │   (Kho tri thức, vector DB)    (Nhận dạng văn bản scan)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nhập tri thức + OCR nặng</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⑦ AI JOB &amp; TASK QUEUE (Kafka)                              │</w:t>
      </w:r>
    </w:p>
    <w:p>
      <w:pPr>
        <w:spacing w:before="0" w:after="0" w:line="276" w:lineRule="auto"/>
        <w:ind w:left="454"/>
      </w:pPr>
      <w:r>
        <w:rPr>
          <w:rFonts w:ascii="Consolas" w:hAnsi="Consolas" w:cs="Consolas"/>
          <w:sz w:val="20"/>
        </w:rPr>
        <w:t xml:space="preserve">   │  Hàng đợi xử lý tác vụ nặng song song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LỚP NỀN TẢNG (chạy ngầm, phục vụ cho 11 phân hệ trên)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⑪ AUTH &amp; TENANT        │  │  ⑨ AUDIT &amp; OBSERVABILITY    │ ║</w:t>
      </w:r>
    </w:p>
    <w:p>
      <w:pPr>
        <w:spacing w:before="0" w:after="0" w:line="276" w:lineRule="auto"/>
        <w:ind w:left="454"/>
      </w:pPr>
      <w:r>
        <w:rPr>
          <w:rFonts w:ascii="Consolas" w:hAnsi="Consolas" w:cs="Consolas"/>
          <w:sz w:val="20"/>
        </w:rPr>
        <w:t xml:space="preserve">   ║  │ Phân quyền · RLS · JWT │  │  Log · Metric · Trace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⑩ AI ADMIN CONSOLE (UI cho admin)                      │ ║</w:t>
      </w:r>
    </w:p>
    <w:p>
      <w:pPr>
        <w:spacing w:before="0" w:after="0" w:line="276" w:lineRule="auto"/>
        <w:ind w:left="454"/>
      </w:pPr>
      <w:r>
        <w:rPr>
          <w:rFonts w:ascii="Consolas" w:hAnsi="Consolas" w:cs="Consolas"/>
          <w:sz w:val="20"/>
        </w:rPr>
        <w:t xml:space="preserve">   ║  │  Quản lý 11 phân hệ phía trên qua giao diện web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 11 phân hệ</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Phía trên</w:t>
      </w:r>
      <w:r>
        <w:rPr>
          <w:rFonts w:ascii="Times New Roman" w:hAnsi="Times New Roman" w:eastAsia="Times New Roman" w:cs="Times New Roman"/>
          <w:b w:val="0"/>
          <w:i w:val="0"/>
          <w:sz w:val="26"/>
        </w:rPr>
        <w:t>: 3 phân hệ trực tiếp xử lý yêu cầu AI (Gateway → Engine → Provider).</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Ở giữa</w:t>
      </w:r>
      <w:r>
        <w:rPr>
          <w:rFonts w:ascii="Times New Roman" w:hAnsi="Times New Roman" w:eastAsia="Times New Roman" w:cs="Times New Roman"/>
          <w:b w:val="0"/>
          <w:i w:val="0"/>
          <w:sz w:val="26"/>
        </w:rPr>
        <w:t>: 3 phân hệ bổ trợ cho yêu cầu phức tạp (Agent, MCP, Knowledge).</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Bên dưới</w:t>
      </w:r>
      <w:r>
        <w:rPr>
          <w:rFonts w:ascii="Times New Roman" w:hAnsi="Times New Roman" w:eastAsia="Times New Roman" w:cs="Times New Roman"/>
          <w:b w:val="0"/>
          <w:i w:val="0"/>
          <w:sz w:val="26"/>
        </w:rPr>
        <w:t>: OCR và Job Queue xử lý tác vụ nặng.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Lớp nền tảng</w:t>
      </w:r>
      <w:r>
        <w:rPr>
          <w:rFonts w:ascii="Times New Roman" w:hAnsi="Times New Roman" w:eastAsia="Times New Roman" w:cs="Times New Roman"/>
          <w:b w:val="0"/>
          <w:i w:val="0"/>
          <w:sz w:val="26"/>
        </w:rPr>
        <w:t>: 3 phân hệ chạy ngầm (Auth, Audit, Admin Console) phục vụ cho tất cả.</w:t>
      </w:r>
    </w:p>
    <w:p>
      <w:pPr>
        <w:keepNext/>
        <w:spacing w:before="200" w:after="120" w:line="312" w:lineRule="auto"/>
      </w:pPr>
      <w:r>
        <w:rPr>
          <w:rFonts w:ascii="Times New Roman" w:hAnsi="Times New Roman" w:eastAsia="Times New Roman" w:cs="Times New Roman"/>
          <w:b/>
          <w:i w:val="0"/>
          <w:sz w:val="26"/>
        </w:rPr>
        <w:t>Sơ đồ luồng 1 yêu cầu AI đi qua hệ thống</w:t>
      </w:r>
    </w:p>
    <w:p>
      <w:pPr>
        <w:spacing w:before="0" w:after="0" w:line="276" w:lineRule="auto"/>
        <w:ind w:left="454"/>
      </w:pPr>
      <w:r>
        <w:rPr>
          <w:rFonts w:ascii="Consolas" w:hAnsi="Consolas" w:cs="Consolas"/>
          <w:sz w:val="20"/>
        </w:rPr>
        <w:t xml:space="preserve"> Người dùng                Tầng 1-2              Tầng 5 (Module AI)                    Tầng 6-7</w:t>
      </w:r>
    </w:p>
    <w:p>
      <w:pPr>
        <w:spacing w:before="0" w:after="0" w:line="276" w:lineRule="auto"/>
        <w:ind w:left="454"/>
      </w:pPr>
      <w:r>
        <w:rPr>
          <w:rFonts w:ascii="Consolas" w:hAnsi="Consolas" w:cs="Consolas"/>
          <w:sz w:val="20"/>
        </w:rPr>
        <w:t xml:space="preserve"> (Web/Mobile)          (Kong Gateway)                                                   (Lưu trữ)</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1. Đặt câu hỏi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2. Xác thực JWT,        │                                  │</w:t>
      </w:r>
    </w:p>
    <w:p>
      <w:pPr>
        <w:spacing w:before="0" w:after="0" w:line="276" w:lineRule="auto"/>
        <w:ind w:left="454"/>
      </w:pPr>
      <w:r>
        <w:rPr>
          <w:rFonts w:ascii="Consolas" w:hAnsi="Consolas" w:cs="Consolas"/>
          <w:sz w:val="20"/>
        </w:rPr>
        <w:t xml:space="preserve">      │                      │     kiểm tra quyền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3. AI Gateway: chống injection,  │</w:t>
      </w:r>
    </w:p>
    <w:p>
      <w:pPr>
        <w:spacing w:before="0" w:after="0" w:line="276" w:lineRule="auto"/>
        <w:ind w:left="454"/>
      </w:pPr>
      <w:r>
        <w:rPr>
          <w:rFonts w:ascii="Consolas" w:hAnsi="Consolas" w:cs="Consolas"/>
          <w:sz w:val="20"/>
        </w:rPr>
        <w:t xml:space="preserve">      │                      │                          │     che PII, kiểm tra cache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4. Gọi AI Engine (đơn giản)     │</w:t>
      </w:r>
    </w:p>
    <w:p>
      <w:pPr>
        <w:spacing w:before="0" w:after="0" w:line="276" w:lineRule="auto"/>
        <w:ind w:left="454"/>
      </w:pPr>
      <w:r>
        <w:rPr>
          <w:rFonts w:ascii="Consolas" w:hAnsi="Consolas" w:cs="Consolas"/>
          <w:sz w:val="20"/>
        </w:rPr>
        <w:t xml:space="preserve">      │                      │                          │     HOẶC Agent (phức tạp)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5. AI Engine: tìm kiếm TỪ KHÓA  │</w:t>
      </w:r>
    </w:p>
    <w:p>
      <w:pPr>
        <w:spacing w:before="0" w:after="0" w:line="276" w:lineRule="auto"/>
        <w:ind w:left="454"/>
      </w:pPr>
      <w:r>
        <w:rPr>
          <w:rFonts w:ascii="Consolas" w:hAnsi="Consolas" w:cs="Consolas"/>
          <w:sz w:val="20"/>
        </w:rPr>
        <w:t xml:space="preserve">      │                      │                          │     + NGỮ NGHĨA qua Knowledge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 6. Trả về 8 văn bản liên quan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7. Xếp hạng lại, tổng hợp       │</w:t>
      </w:r>
    </w:p>
    <w:p>
      <w:pPr>
        <w:spacing w:before="0" w:after="0" w:line="276" w:lineRule="auto"/>
        <w:ind w:left="454"/>
      </w:pPr>
      <w:r>
        <w:rPr>
          <w:rFonts w:ascii="Consolas" w:hAnsi="Consolas" w:cs="Consolas"/>
          <w:sz w:val="20"/>
        </w:rPr>
        <w:t xml:space="preserve">      │                      │                          │     ngữ cảnh, gọi LLM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8. Nhận câu trả lời streaming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9. Kiểm tra chất lượng, trích dẫn│</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10. Ghi log audit + cập nhật    │</w:t>
      </w:r>
    </w:p>
    <w:p>
      <w:pPr>
        <w:spacing w:before="0" w:after="0" w:line="276" w:lineRule="auto"/>
        <w:ind w:left="454"/>
      </w:pPr>
      <w:r>
        <w:rPr>
          <w:rFonts w:ascii="Consolas" w:hAnsi="Consolas" w:cs="Consolas"/>
          <w:sz w:val="20"/>
        </w:rPr>
        <w:t xml:space="preserve">      │                      │                          │      chi phí + cache kết quả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11. Trả câu trả lời  │                          │                                  │</w:t>
      </w:r>
    </w:p>
    <w:p>
      <w:pPr>
        <w:spacing w:before="0" w:after="0" w:line="276" w:lineRule="auto"/>
        <w:ind w:left="454"/>
      </w:pPr>
      <w:r>
        <w:rPr>
          <w:rFonts w:ascii="Consolas" w:hAnsi="Consolas" w:cs="Consolas"/>
          <w:sz w:val="20"/>
        </w:rPr>
        <w:t xml:space="preserve">      │   kèm trích dẫn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                                  │</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 luồng</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11 bước</w:t>
      </w:r>
      <w:r>
        <w:rPr>
          <w:rFonts w:ascii="Times New Roman" w:hAnsi="Times New Roman" w:eastAsia="Times New Roman" w:cs="Times New Roman"/>
          <w:b w:val="0"/>
          <w:i w:val="0"/>
          <w:sz w:val="26"/>
        </w:rPr>
        <w:t xml:space="preserve"> từ lúc user nhấn "Gửi" đến lúc nhận câu trả lời.</w:t>
      </w:r>
    </w:p>
    <w:p>
      <w:pPr>
        <w:spacing w:before="0" w:after="80" w:line="360" w:lineRule="auto"/>
        <w:ind w:left="425"/>
      </w:pPr>
      <w:r>
        <w:rPr>
          <w:rFonts w:ascii="Times New Roman" w:hAnsi="Times New Roman" w:eastAsia="Times New Roman" w:cs="Times New Roman"/>
          <w:b w:val="0"/>
          <w:i w:val="0"/>
          <w:sz w:val="26"/>
        </w:rPr>
        <w:t xml:space="preserve">• Mỗi bước làm rõ </w:t>
      </w:r>
      <w:r>
        <w:rPr>
          <w:rFonts w:ascii="Times New Roman" w:hAnsi="Times New Roman" w:eastAsia="Times New Roman" w:cs="Times New Roman"/>
          <w:b/>
          <w:i w:val="0"/>
          <w:sz w:val="26"/>
        </w:rPr>
        <w:t>phân hệ nào chịu trách nhiệm</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dữ liệu đi đâu</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Sơ đồ hạ tầng triển khai (vùng mạng)</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INTERNET / INTRANET Bộ TC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BIÊN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Firewall #1 │  │    WAF      │  Chống DDoS,     ║</w:t>
      </w:r>
    </w:p>
    <w:p>
      <w:pPr>
        <w:spacing w:before="0" w:after="0" w:line="276" w:lineRule="auto"/>
        <w:ind w:left="454"/>
      </w:pPr>
      <w:r>
        <w:rPr>
          <w:rFonts w:ascii="Consolas" w:hAnsi="Consolas" w:cs="Consolas"/>
          <w:sz w:val="20"/>
        </w:rPr>
        <w:t xml:space="preserve">            ║  │   (HA)      │  │   (HA)      │  lọc tấn công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LOAD BALANCER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LB #1     │  │   LB #2     │  Phân tải,        ║</w:t>
      </w:r>
    </w:p>
    <w:p>
      <w:pPr>
        <w:spacing w:before="0" w:after="0" w:line="276" w:lineRule="auto"/>
        <w:ind w:left="454"/>
      </w:pPr>
      <w:r>
        <w:rPr>
          <w:rFonts w:ascii="Consolas" w:hAnsi="Consolas" w:cs="Consolas"/>
          <w:sz w:val="20"/>
        </w:rPr>
        <w:t xml:space="preserve">            ║  │             │  │             │  SSL/TLS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PROXY / API GATEWAY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NGINX     │  │  Kong GW    │  Routing,         ║</w:t>
      </w:r>
    </w:p>
    <w:p>
      <w:pPr>
        <w:spacing w:before="0" w:after="0" w:line="276" w:lineRule="auto"/>
        <w:ind w:left="454"/>
      </w:pPr>
      <w:r>
        <w:rPr>
          <w:rFonts w:ascii="Consolas" w:hAnsi="Consolas" w:cs="Consolas"/>
          <w:sz w:val="20"/>
        </w:rPr>
        <w:t xml:space="preserve">            ║  │  (SSL term) │  │ (rate-limit)│  JWT verify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FIREWALL CORE (IDS/IPS)                       ║</w:t>
      </w:r>
    </w:p>
    <w:p>
      <w:pPr>
        <w:spacing w:before="0" w:after="0" w:line="276" w:lineRule="auto"/>
        <w:ind w:left="454"/>
      </w:pPr>
      <w:r>
        <w:rPr>
          <w:rFonts w:ascii="Consolas" w:hAnsi="Consolas" w:cs="Consolas"/>
          <w:sz w:val="20"/>
        </w:rPr>
        <w:t xml:space="preserve">            ║  Kiểm tra chi tiết trước khi vào microservices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ỨNG DỤNG &amp; XỬ LÝ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K8s Cluster (CPU)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┌─AI GW─┐ ┌─AI Engine─┐ ┌─Agent─┐ ┌─Admin─┐ │  ║</w:t>
      </w:r>
    </w:p>
    <w:p>
      <w:pPr>
        <w:spacing w:before="0" w:after="0" w:line="276" w:lineRule="auto"/>
        <w:ind w:left="454"/>
      </w:pPr>
      <w:r>
        <w:rPr>
          <w:rFonts w:ascii="Consolas" w:hAnsi="Consolas" w:cs="Consolas"/>
          <w:sz w:val="20"/>
        </w:rPr>
        <w:t xml:space="preserve">            ║  │  │       │ │           │ │Orch.  │ │API    │ │  ║</w:t>
      </w:r>
    </w:p>
    <w:p>
      <w:pPr>
        <w:spacing w:before="0" w:after="0" w:line="276" w:lineRule="auto"/>
        <w:ind w:left="454"/>
      </w:pPr>
      <w:r>
        <w:rPr>
          <w:rFonts w:ascii="Consolas" w:hAnsi="Consolas" w:cs="Consolas"/>
          <w:sz w:val="20"/>
        </w:rPr>
        <w:t xml:space="preserve">            ║  │  └───────┘ └───────────┘ └───────┘ └───────┘ │  ║</w:t>
      </w:r>
    </w:p>
    <w:p>
      <w:pPr>
        <w:spacing w:before="0" w:after="0" w:line="276" w:lineRule="auto"/>
        <w:ind w:left="454"/>
      </w:pPr>
      <w:r>
        <w:rPr>
          <w:rFonts w:ascii="Consolas" w:hAnsi="Consolas" w:cs="Consolas"/>
          <w:sz w:val="20"/>
        </w:rPr>
        <w:t xml:space="preserve">            ║  │  ┌─MCP─┐ ┌─Knowledge─┐ ┌─Auth─┐ ┌─Audit─┐  │  ║</w:t>
      </w:r>
    </w:p>
    <w:p>
      <w:pPr>
        <w:spacing w:before="0" w:after="0" w:line="276" w:lineRule="auto"/>
        <w:ind w:left="454"/>
      </w:pPr>
      <w:r>
        <w:rPr>
          <w:rFonts w:ascii="Consolas" w:hAnsi="Consolas" w:cs="Consolas"/>
          <w:sz w:val="20"/>
        </w:rPr>
        <w:t xml:space="preserve">            ║  │  │Srv  │ │  Worker   │ │      │ │       │  │  ║</w:t>
      </w:r>
    </w:p>
    <w:p>
      <w:pPr>
        <w:spacing w:before="0" w:after="0" w:line="276" w:lineRule="auto"/>
        <w:ind w:left="454"/>
      </w:pPr>
      <w:r>
        <w:rPr>
          <w:rFonts w:ascii="Consolas" w:hAnsi="Consolas" w:cs="Consolas"/>
          <w:sz w:val="20"/>
        </w:rPr>
        <w:t xml:space="preserve">            ║  │  └─────┘ └───────────┘ └──────┘ └───────┘  │  ║</w:t>
      </w:r>
    </w:p>
    <w:p>
      <w:pPr>
        <w:spacing w:before="0" w:after="0" w:line="276" w:lineRule="auto"/>
        <w:ind w:left="454"/>
      </w:pPr>
      <w:r>
        <w:rPr>
          <w:rFonts w:ascii="Consolas" w:hAnsi="Consolas" w:cs="Consolas"/>
          <w:sz w:val="20"/>
        </w:rPr>
        <w:t xml:space="preserve">            ║  │  ┌─Job Workers (tóm tắt, ingestion, OCR)─┐  │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GPU Cluster (2-3 node A10 24GB)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┌─Ollama LLM─┐ ┌─OCR Worker─┐ ┌─Embedding─┐ │  ║</w:t>
      </w:r>
    </w:p>
    <w:p>
      <w:pPr>
        <w:spacing w:before="0" w:after="0" w:line="276" w:lineRule="auto"/>
        <w:ind w:left="454"/>
      </w:pPr>
      <w:r>
        <w:rPr>
          <w:rFonts w:ascii="Consolas" w:hAnsi="Consolas" w:cs="Consolas"/>
          <w:sz w:val="20"/>
        </w:rPr>
        <w:t xml:space="preserve">            ║  │  │  qwen2.5   │ │  PaddleOCR │ │  worker   │ │  ║</w:t>
      </w:r>
    </w:p>
    <w:p>
      <w:pPr>
        <w:spacing w:before="0" w:after="0" w:line="276" w:lineRule="auto"/>
        <w:ind w:left="454"/>
      </w:pPr>
      <w:r>
        <w:rPr>
          <w:rFonts w:ascii="Consolas" w:hAnsi="Consolas" w:cs="Consolas"/>
          <w:sz w:val="20"/>
        </w:rPr>
        <w:t xml:space="preserve">            ║  │  │  llama3.2  │ │  Tesseract │ │  bge-m3   │ │  ║</w:t>
      </w:r>
    </w:p>
    <w:p>
      <w:pPr>
        <w:spacing w:before="0" w:after="0" w:line="276" w:lineRule="auto"/>
        <w:ind w:left="454"/>
      </w:pPr>
      <w:r>
        <w:rPr>
          <w:rFonts w:ascii="Consolas" w:hAnsi="Consolas" w:cs="Consolas"/>
          <w:sz w:val="20"/>
        </w:rPr>
        <w:t xml:space="preserve">            ║  │  └────────────┘ └────────────┘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SỰ KIỆN &amp; BỘ ĐỆM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Kafka Cluster│  │  Redis Cluster               │ ║</w:t>
      </w:r>
    </w:p>
    <w:p>
      <w:pPr>
        <w:spacing w:before="0" w:after="0" w:line="276" w:lineRule="auto"/>
        <w:ind w:left="454"/>
      </w:pPr>
      <w:r>
        <w:rPr>
          <w:rFonts w:ascii="Consolas" w:hAnsi="Consolas" w:cs="Consolas"/>
          <w:sz w:val="20"/>
        </w:rPr>
        <w:t xml:space="preserve">            ║  │ (8 broker)   │  │  (semantic cache, rate-limit)│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DỮ LIỆU (bảo vệ bởi DB Firewall)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  │ PostgreSQL   │  │ pgvector /   │ │  File      │  ║</w:t>
      </w:r>
    </w:p>
    <w:p>
      <w:pPr>
        <w:spacing w:before="0" w:after="0" w:line="276" w:lineRule="auto"/>
        <w:ind w:left="454"/>
      </w:pPr>
      <w:r>
        <w:rPr>
          <w:rFonts w:ascii="Consolas" w:hAnsi="Consolas" w:cs="Consolas"/>
          <w:sz w:val="20"/>
        </w:rPr>
        <w:t xml:space="preserve">            ║  │ (Patroni HA) │  │ Qdrant       │ │  Server    │  ║</w:t>
      </w:r>
    </w:p>
    <w:p>
      <w:pPr>
        <w:spacing w:before="0" w:after="0" w:line="276" w:lineRule="auto"/>
        <w:ind w:left="454"/>
      </w:pPr>
      <w:r>
        <w:rPr>
          <w:rFonts w:ascii="Consolas" w:hAnsi="Consolas" w:cs="Consolas"/>
          <w:sz w:val="20"/>
        </w:rPr>
        <w:t xml:space="preserve">            ║  │ + ai_platform│  │ (vector DB)  │ │  (MinIO)   │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 hạ tầng</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7 vùng mạng</w:t>
      </w:r>
      <w:r>
        <w:rPr>
          <w:rFonts w:ascii="Times New Roman" w:hAnsi="Times New Roman" w:eastAsia="Times New Roman" w:cs="Times New Roman"/>
          <w:b w:val="0"/>
          <w:i w:val="0"/>
          <w:sz w:val="26"/>
        </w:rPr>
        <w:t xml:space="preserve"> xếp chồng từ ngoài vào trong.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Văn bản mật</w:t>
      </w:r>
      <w:r>
        <w:rPr>
          <w:rFonts w:ascii="Times New Roman" w:hAnsi="Times New Roman" w:eastAsia="Times New Roman" w:cs="Times New Roman"/>
          <w:b w:val="0"/>
          <w:i w:val="0"/>
          <w:sz w:val="26"/>
        </w:rPr>
        <w:t xml:space="preserve"> chỉ được xử lý trong </w:t>
      </w:r>
      <w:r>
        <w:rPr>
          <w:rFonts w:ascii="Times New Roman" w:hAnsi="Times New Roman" w:eastAsia="Times New Roman" w:cs="Times New Roman"/>
          <w:b/>
          <w:i w:val="0"/>
          <w:sz w:val="26"/>
        </w:rPr>
        <w:t>GPU Cluster</w:t>
      </w:r>
      <w:r>
        <w:rPr>
          <w:rFonts w:ascii="Times New Roman" w:hAnsi="Times New Roman" w:eastAsia="Times New Roman" w:cs="Times New Roman"/>
          <w:b w:val="0"/>
          <w:i w:val="0"/>
          <w:sz w:val="26"/>
        </w:rPr>
        <w:t xml:space="preserve"> (Ollama), không bao giờ rời khỏi vùng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DB Firewall</w:t>
      </w:r>
      <w:r>
        <w:rPr>
          <w:rFonts w:ascii="Times New Roman" w:hAnsi="Times New Roman" w:eastAsia="Times New Roman" w:cs="Times New Roman"/>
          <w:b w:val="0"/>
          <w:i w:val="0"/>
          <w:sz w:val="26"/>
        </w:rPr>
        <w:t xml:space="preserve"> bảo vệ vùng dữ liệu cuối cùng.</w:t>
      </w:r>
    </w:p>
    <w:p>
      <w:pPr>
        <w:keepNext/>
        <w:spacing w:before="200" w:after="120" w:line="312" w:lineRule="auto"/>
      </w:pPr>
      <w:r>
        <w:rPr>
          <w:rFonts w:ascii="Times New Roman" w:hAnsi="Times New Roman" w:eastAsia="Times New Roman" w:cs="Times New Roman"/>
          <w:b/>
          <w:i w:val="0"/>
          <w:sz w:val="26"/>
        </w:rPr>
        <w:t>Sơ đồ luồng dữ liệu RAG (chi tiết)</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PIPELINE RAG (Truy xuất tăng cường)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Câu hỏi user ──► Embed ──► Hybrid Search ──► Rerank ──► LLM ──► Trả lời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│Vector   │  │BM25 +    │  │ BGE-    │ │GPT-4o│ │Trích │  │</w:t>
      </w:r>
    </w:p>
    <w:p>
      <w:pPr>
        <w:spacing w:before="0" w:after="0" w:line="276" w:lineRule="auto"/>
        <w:ind w:left="454"/>
      </w:pPr>
      <w:r>
        <w:rPr>
          <w:rFonts w:ascii="Consolas" w:hAnsi="Consolas" w:cs="Consolas"/>
          <w:sz w:val="20"/>
        </w:rPr>
        <w:t>│                  │(số đặc  │  │Cosine    │  │reranker │ │hoặc  │ │dẫn + │  │</w:t>
      </w:r>
    </w:p>
    <w:p>
      <w:pPr>
        <w:spacing w:before="0" w:after="0" w:line="276" w:lineRule="auto"/>
        <w:ind w:left="454"/>
      </w:pPr>
      <w:r>
        <w:rPr>
          <w:rFonts w:ascii="Consolas" w:hAnsi="Consolas" w:cs="Consolas"/>
          <w:sz w:val="20"/>
        </w:rPr>
        <w:t>│                  │trưng)   │  │similarity│  │(xếp lại)│ │qwen  │ │đánh  │  │</w:t>
      </w:r>
    </w:p>
    <w:p>
      <w:pPr>
        <w:spacing w:before="0" w:after="0" w:line="276" w:lineRule="auto"/>
        <w:ind w:left="454"/>
      </w:pPr>
      <w:r>
        <w:rPr>
          <w:rFonts w:ascii="Consolas" w:hAnsi="Consolas" w:cs="Consolas"/>
          <w:sz w:val="20"/>
        </w:rPr>
        <w:t>│                  │         │  │          │  │         │ │2.5   │ │giá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Dữ liệu vào:  1 câu hỏi                       Dữ liệu ra: 1 câu trả lời │</w:t>
      </w:r>
    </w:p>
    <w:p>
      <w:pPr>
        <w:spacing w:before="0" w:after="0" w:line="276" w:lineRule="auto"/>
        <w:ind w:left="454"/>
      </w:pPr>
      <w:r>
        <w:rPr>
          <w:rFonts w:ascii="Consolas" w:hAnsi="Consolas" w:cs="Consolas"/>
          <w:sz w:val="20"/>
        </w:rPr>
        <w:t>│                                            + danh sách trích dẫn (3-5 nguồn) │</w:t>
      </w:r>
    </w:p>
    <w:p>
      <w:pPr>
        <w:spacing w:before="0" w:after="0" w:line="276" w:lineRule="auto"/>
        <w:ind w:left="454"/>
      </w:pPr>
      <w:r>
        <w:rPr>
          <w:rFonts w:ascii="Consolas" w:hAnsi="Consolas" w:cs="Consolas"/>
          <w:sz w:val="20"/>
        </w:rPr>
        <w:t>│                                            + điểm tin cậy (0.0-1.0)          │</w:t>
      </w:r>
    </w:p>
    <w:p>
      <w:pPr>
        <w:spacing w:before="0" w:after="0" w:line="276" w:lineRule="auto"/>
        <w:ind w:left="454"/>
      </w:pPr>
      <w:r>
        <w:rPr>
          <w:rFonts w:ascii="Consolas" w:hAnsi="Consolas" w:cs="Consolas"/>
          <w:sz w:val="20"/>
        </w:rPr>
        <w:t>└────────────────────────────────────────────────────────────────────────────┘</w:t>
      </w:r>
    </w:p>
    <w:p>
      <w:pPr>
        <w:spacing w:before="0" w:after="80" w:line="360" w:lineRule="auto"/>
      </w:pPr>
    </w:p>
    <w:p>
      <w:pPr>
        <w:spacing w:before="0" w:after="80" w:line="360" w:lineRule="auto"/>
      </w:pPr>
      <w:r>
        <w:rPr>
          <w:rFonts w:ascii="Times New Roman" w:hAnsi="Times New Roman" w:eastAsia="Times New Roman" w:cs="Times New Roman"/>
          <w:b/>
          <w:i w:val="0"/>
          <w:sz w:val="26"/>
        </w:rPr>
        <w:t>Giải thích pipeline RAG</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Embed</w:t>
      </w:r>
      <w:r>
        <w:rPr>
          <w:rFonts w:ascii="Times New Roman" w:hAnsi="Times New Roman" w:eastAsia="Times New Roman" w:cs="Times New Roman"/>
          <w:b w:val="0"/>
          <w:i w:val="0"/>
          <w:sz w:val="26"/>
        </w:rPr>
        <w:t xml:space="preserve"> (Vector hóa): Biến câu hỏi thành dãy số 1536 chiều.</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Hybrid Search</w:t>
      </w:r>
      <w:r>
        <w:rPr>
          <w:rFonts w:ascii="Times New Roman" w:hAnsi="Times New Roman" w:eastAsia="Times New Roman" w:cs="Times New Roman"/>
          <w:b w:val="0"/>
          <w:i w:val="0"/>
          <w:sz w:val="26"/>
        </w:rPr>
        <w:t xml:space="preserve"> (Tìm kiếm lai): Kết hợp tìm theo từ khóa (BM25) + tìm theo ngữ nghĩa (cosine similarity) → 50 văn bản ứng viên.</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Rerank</w:t>
      </w:r>
      <w:r>
        <w:rPr>
          <w:rFonts w:ascii="Times New Roman" w:hAnsi="Times New Roman" w:eastAsia="Times New Roman" w:cs="Times New Roman"/>
          <w:b w:val="0"/>
          <w:i w:val="0"/>
          <w:sz w:val="26"/>
        </w:rPr>
        <w:t xml:space="preserve"> (Xếp hạng lại): Mô hình BGE-reranker chọn 8 văn bản tốt nhất.</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LLM</w:t>
      </w:r>
      <w:r>
        <w:rPr>
          <w:rFonts w:ascii="Times New Roman" w:hAnsi="Times New Roman" w:eastAsia="Times New Roman" w:cs="Times New Roman"/>
          <w:b w:val="0"/>
          <w:i w:val="0"/>
          <w:sz w:val="26"/>
        </w:rPr>
        <w:t xml:space="preserve"> (Gọi mô hình AI): Gửi 8 văn bản + câu hỏi cho GPT-4o (cloud) hoặc qwen2.5 (local); nhận câu trả lời streaming.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Trích dẫn + đánh giá</w:t>
      </w:r>
      <w:r>
        <w:rPr>
          <w:rFonts w:ascii="Times New Roman" w:hAnsi="Times New Roman" w:eastAsia="Times New Roman" w:cs="Times New Roman"/>
          <w:b w:val="0"/>
          <w:i w:val="0"/>
          <w:sz w:val="26"/>
        </w:rPr>
        <w:t>: Trích xuất nguồn (văn bản nào, trang nào) + đánh giá độ trung thực.</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 Phân hệ AI Gateway</w:t>
      </w:r>
    </w:p>
    <w:p>
      <w:pPr>
        <w:keepNext/>
        <w:spacing w:before="200" w:after="120" w:line="312" w:lineRule="auto"/>
      </w:pPr>
      <w:r>
        <w:rPr>
          <w:rFonts w:ascii="Times New Roman" w:hAnsi="Times New Roman" w:eastAsia="Times New Roman" w:cs="Times New Roman"/>
          <w:b/>
          <w:i w:val="0"/>
          <w:sz w:val="26"/>
        </w:rPr>
        <w:t>II.5.1.1. Mô tả chức năng</w:t>
      </w:r>
    </w:p>
    <w:p>
      <w:pPr>
        <w:spacing w:before="0" w:after="80" w:line="360" w:lineRule="auto"/>
      </w:pPr>
      <w:r>
        <w:rPr>
          <w:rFonts w:ascii="Times New Roman" w:hAnsi="Times New Roman" w:eastAsia="Times New Roman" w:cs="Times New Roman"/>
          <w:b/>
          <w:i w:val="0"/>
          <w:sz w:val="26"/>
        </w:rPr>
        <w:t>AI Gateway</w:t>
      </w:r>
      <w:r>
        <w:rPr>
          <w:rFonts w:ascii="Times New Roman" w:hAnsi="Times New Roman" w:eastAsia="Times New Roman" w:cs="Times New Roman"/>
          <w:b w:val="0"/>
          <w:i w:val="0"/>
          <w:sz w:val="26"/>
        </w:rPr>
        <w:t xml:space="preserve"> là cổng tiếp nhận duy nhất (single entry point) cho mọi yêu cầu AI trong toàn hệ thống. Tất cả yêu cầu AI, dù đến từ người dùng trên web/app hay từ các hệ thống nghiệp vụ khác, đều phải đi qua AI Gateway trước.</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AI Gateway giống như "lễ tân" của một khách sạn 5 sao. Mọi khách đều phải đến quầy lễ tân trước, được xác minh danh tính, được hướng dẫn đến đúng phòng, được ghi nhận giờ vào/ra, và được thông báo nếu có dịch vụ phù hợp.</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người dùng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nhân viên" (JWT) để biết ai đang gọi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người dùng có quyền sử dụng AI không, thuộc đơn vị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tốc độ</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người chỉ được hỏi tối đa 100 câu/phút, 5.000 câu/giờ</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câu hỏi nguy hiểm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phát hiện và chặn các câu hỏi cố ý "lừa"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giấu thông tin cá nhân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ẩn số CCCD, SĐT, email trước khi gửi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 phù hợp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dùng AI nội bộ; văn bản thường → dùng AI cloud chất lượng cao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nhớ đệm thông minh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10 người hỏi cùng 1 câu, chỉ trả lời 1 lần, 9 người còn lại nhận kết quả có sẵn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yêu cầu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 đơn giản → AI Engine; yêu cầu phức tạp → Agent đa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yêu cầu đều được ghi lại để phục vụ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tiền theo từng người dùng, từng đơn vị</w:t>
            </w:r>
          </w:p>
        </w:tc>
      </w:tr>
    </w:tbl>
    <w:p>
      <w:pPr>
        <w:keepNext/>
        <w:spacing w:before="200" w:after="120" w:line="312" w:lineRule="auto"/>
      </w:pPr>
      <w:r>
        <w:rPr>
          <w:rFonts w:ascii="Times New Roman" w:hAnsi="Times New Roman" w:eastAsia="Times New Roman" w:cs="Times New Roman"/>
          <w:b/>
          <w:i w:val="0"/>
          <w:sz w:val="26"/>
        </w:rPr>
        <w:t>II.5.1.2. Luồng xử lý chức năng</w:t>
      </w:r>
    </w:p>
    <w:p>
      <w:pPr>
        <w:spacing w:before="0" w:after="80" w:line="360" w:lineRule="auto"/>
      </w:pPr>
      <w:r>
        <w:rPr>
          <w:rFonts w:ascii="Times New Roman" w:hAnsi="Times New Roman" w:eastAsia="Times New Roman" w:cs="Times New Roman"/>
          <w:b/>
          <w:i w:val="0"/>
          <w:sz w:val="26"/>
        </w:rPr>
        <w:t>Quy trình xử lý 1 yêu cầu AI</w:t>
      </w:r>
      <w:r>
        <w:rPr>
          <w:rFonts w:ascii="Times New Roman" w:hAnsi="Times New Roman" w:eastAsia="Times New Roman" w:cs="Times New Roman"/>
          <w:b w:val="0"/>
          <w:i w:val="0"/>
          <w:sz w:val="26"/>
        </w:rPr>
        <w:t xml:space="preserve"> (từ lúc người dùng nhấn "Gửi" đến lúc nhận câu trả lời):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tiếp nhận khách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"thẻ nhân viên"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giấy tờ tùy thân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giới hạn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cho khách thứ 101 vào nếu quá giới hạn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câu hỏi nguy hiểm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bỏ khách có hành vi đáng ngờ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giấu thông tin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số CCCD, SĐT trên giấy tờ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bộ nhớ đệm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Đã có câu trả lời tương tự chưa?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nhạy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này có mật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AI nội bộ; thường → AI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tới AI Engine hoặc 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Hướng dẫn khách đến đúng phòng ban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kết quả từ phòng ban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sổ vào/ra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Cộng dồn vào hóa đơn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lời người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kết quả cho khách</w:t>
            </w:r>
          </w:p>
        </w:tc>
      </w:tr>
    </w:tbl>
    <w:p>
      <w:pPr>
        <w:keepNext/>
        <w:spacing w:before="200" w:after="120" w:line="312" w:lineRule="auto"/>
      </w:pPr>
      <w:r>
        <w:rPr>
          <w:rFonts w:ascii="Times New Roman" w:hAnsi="Times New Roman" w:eastAsia="Times New Roman" w:cs="Times New Roman"/>
          <w:b/>
          <w:i w:val="0"/>
          <w:sz w:val="26"/>
        </w:rPr>
        <w:t>II.5.1.3.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API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BTC-AI-API-001</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OpenIddict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Kong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Kong Rate Limiting</w:t>
            </w:r>
          </w:p>
        </w:tc>
      </w:tr>
    </w:tbl>
    <w:p>
      <w:pPr>
        <w:keepNext/>
        <w:spacing w:before="200" w:after="120" w:line="312" w:lineRule="auto"/>
      </w:pPr>
      <w:r>
        <w:rPr>
          <w:rFonts w:ascii="Times New Roman" w:hAnsi="Times New Roman" w:eastAsia="Times New Roman" w:cs="Times New Roman"/>
          <w:b/>
          <w:i w:val="0"/>
          <w:sz w:val="26"/>
        </w:rPr>
        <w:t>II.5.1.4.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Cửa tiếp nhận yêu cầu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nghiệp vụ (xác thực, kiểm tra quyền, ...)</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các đối tượng (yêu cầu, bộ đếm, cache)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Redis, OpenAI, các dịch vụ khác</w:t>
            </w:r>
          </w:p>
        </w:tc>
      </w:tr>
    </w:tbl>
    <w:p>
      <w:pPr>
        <w:keepNext/>
        <w:spacing w:before="200" w:after="120" w:line="312" w:lineRule="auto"/>
      </w:pPr>
      <w:r>
        <w:rPr>
          <w:rFonts w:ascii="Times New Roman" w:hAnsi="Times New Roman" w:eastAsia="Times New Roman" w:cs="Times New Roman"/>
          <w:b/>
          <w:i w:val="0"/>
          <w:sz w:val="26"/>
        </w:rPr>
        <w:t>II.5.1.5. Thiết kế giao diện</w:t>
      </w:r>
    </w:p>
    <w:p>
      <w:pPr>
        <w:spacing w:before="0" w:after="80" w:line="360" w:lineRule="auto"/>
      </w:pPr>
      <w:r>
        <w:rPr>
          <w:rFonts w:ascii="Times New Roman" w:hAnsi="Times New Roman" w:eastAsia="Times New Roman" w:cs="Times New Roman"/>
          <w:b w:val="0"/>
          <w:i w:val="0"/>
          <w:sz w:val="26"/>
        </w:rPr>
        <w:t>&lt;Insert màn hình giao diện AI Admin Console – Tab "AI Gateway Overview"&gt;</w:t>
      </w:r>
    </w:p>
    <w:p>
      <w:pPr>
        <w:spacing w:before="0" w:after="80" w:line="360" w:lineRule="auto"/>
      </w:pPr>
      <w:r>
        <w:rPr>
          <w:rFonts w:ascii="Times New Roman" w:hAnsi="Times New Roman" w:eastAsia="Times New Roman" w:cs="Times New Roman"/>
          <w:b w:val="0"/>
          <w:i w:val="0"/>
          <w:sz w:val="26"/>
        </w:rPr>
        <w:t>Giao diện quản trị hiển thị các chỉ số thời gian thực của AI Gateway: số yêu cầu mỗi phút, thời gian phản hồi trung bình, tỷ lệ cache hit, tỷ lệ lỗi, chi phí theo đơn vị.</w:t>
      </w:r>
    </w:p>
    <w:p>
      <w:pPr>
        <w:keepNext/>
        <w:spacing w:before="200" w:after="120" w:line="312" w:lineRule="auto"/>
      </w:pPr>
      <w:r>
        <w:rPr>
          <w:rFonts w:ascii="Times New Roman" w:hAnsi="Times New Roman" w:eastAsia="Times New Roman" w:cs="Times New Roman"/>
          <w:b/>
          <w:i w:val="0"/>
          <w:sz w:val="26"/>
        </w:rPr>
        <w:t>II.5.1.6.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(OpenAI/Ollama/Tự động)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 cho yêu cầu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Tự động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đè độ nhạy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(Thấp/TB/Cao)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test với độ nhạy cụ thể</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Dành cho admin</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tối đa cho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100-8000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sáng tạo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độ "sáng tạo" của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0.0-1.0 (khuyến nghị 0.0-0.5)</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Streaming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trả lời theo từng phần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cache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dùng bộ nhớ đệm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Chế độ thử nghiệm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gọi AI, chỉ kiểm tra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Dành cho test</w:t>
            </w:r>
          </w:p>
        </w:tc>
      </w:tr>
    </w:tbl>
    <w:p>
      <w:pPr>
        <w:keepNext/>
        <w:spacing w:before="200" w:after="120" w:line="312" w:lineRule="auto"/>
      </w:pPr>
      <w:r>
        <w:rPr>
          <w:rFonts w:ascii="Times New Roman" w:hAnsi="Times New Roman" w:eastAsia="Times New Roman" w:cs="Times New Roman"/>
          <w:b/>
          <w:i w:val="0"/>
          <w:sz w:val="26"/>
        </w:rPr>
        <w:t>II.5.1.7. Thiết kế hàm / thủ tục</w:t>
      </w:r>
    </w:p>
    <w:p>
      <w:pPr>
        <w:spacing w:before="0" w:after="80" w:line="360" w:lineRule="auto"/>
      </w:pPr>
      <w:r>
        <w:rPr>
          <w:rFonts w:ascii="Times New Roman" w:hAnsi="Times New Roman" w:eastAsia="Times New Roman" w:cs="Times New Roman"/>
          <w:b/>
          <w:i w:val="0"/>
          <w:sz w:val="26"/>
        </w:rPr>
        <w:t>Hàm chính `ProcessRequest`</w:t>
      </w:r>
      <w:r>
        <w:rPr>
          <w:rFonts w:ascii="Times New Roman" w:hAnsi="Times New Roman" w:eastAsia="Times New Roman" w:cs="Times New Roman"/>
          <w:b w:val="0"/>
          <w:i w:val="0"/>
          <w:sz w:val="26"/>
        </w:rPr>
        <w:t>: nhận một yêu cầu AI, thực hiện đầy đủ 13 bước nêu trên, trả về câu trả lời cho người dùng.</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Xác minh thẻ nhân viên</w:t>
      </w:r>
      <w:r>
        <w:rPr>
          <w:rFonts w:ascii="Times New Roman" w:hAnsi="Times New Roman" w:eastAsia="Times New Roman" w:cs="Times New Roman"/>
          <w:b w:val="0"/>
          <w:i w:val="0"/>
          <w:sz w:val="26"/>
        </w:rPr>
        <w:t xml:space="preserve"> từ JWT token, lấy thông tin user_id, tenant_id, roles.</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Kiểm tra giới hạn tốc độ</w:t>
      </w:r>
      <w:r>
        <w:rPr>
          <w:rFonts w:ascii="Times New Roman" w:hAnsi="Times New Roman" w:eastAsia="Times New Roman" w:cs="Times New Roman"/>
          <w:b w:val="0"/>
          <w:i w:val="0"/>
          <w:sz w:val="26"/>
        </w:rPr>
        <w:t xml:space="preserve"> trong Redis; trả về lỗi 429 nếu vượt.</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Lọc câu hỏi nguy hiểm</w:t>
      </w:r>
      <w:r>
        <w:rPr>
          <w:rFonts w:ascii="Times New Roman" w:hAnsi="Times New Roman" w:eastAsia="Times New Roman" w:cs="Times New Roman"/>
          <w:b w:val="0"/>
          <w:i w:val="0"/>
          <w:sz w:val="26"/>
        </w:rPr>
        <w:t xml:space="preserve"> bằng regex và mô hình AI bảo vệ.</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Che giấu thông tin cá nhân</w:t>
      </w:r>
      <w:r>
        <w:rPr>
          <w:rFonts w:ascii="Times New Roman" w:hAnsi="Times New Roman" w:eastAsia="Times New Roman" w:cs="Times New Roman"/>
          <w:b w:val="0"/>
          <w:i w:val="0"/>
          <w:sz w:val="26"/>
        </w:rPr>
        <w:t xml:space="preserve"> (CCCD, SĐT, email) trong câu hỏi.</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Kiểm tra bộ nhớ đệm</w:t>
      </w:r>
      <w:r>
        <w:rPr>
          <w:rFonts w:ascii="Times New Roman" w:hAnsi="Times New Roman" w:eastAsia="Times New Roman" w:cs="Times New Roman"/>
          <w:b w:val="0"/>
          <w:i w:val="0"/>
          <w:sz w:val="26"/>
        </w:rPr>
        <w:t xml:space="preserve"> bằng vector similarity; trả kết quả cache nếu ≥ 0.95 độ tương đồng.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Phân loại độ nhạy</w:t>
      </w:r>
      <w:r>
        <w:rPr>
          <w:rFonts w:ascii="Times New Roman" w:hAnsi="Times New Roman" w:eastAsia="Times New Roman" w:cs="Times New Roman"/>
          <w:b w:val="0"/>
          <w:i w:val="0"/>
          <w:sz w:val="26"/>
        </w:rPr>
        <w:t xml:space="preserve"> văn bản (Thấp/TB/Cao) bằng mô hình AI nhỏ chạy nội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Chọn nhà cung cấp AI</w:t>
      </w:r>
      <w:r>
        <w:rPr>
          <w:rFonts w:ascii="Times New Roman" w:hAnsi="Times New Roman" w:eastAsia="Times New Roman" w:cs="Times New Roman"/>
          <w:b w:val="0"/>
          <w:i w:val="0"/>
          <w:sz w:val="26"/>
        </w:rPr>
        <w:t>: mật → Ollama nội bộ; thường → OpenAI.</w:t>
      </w:r>
    </w:p>
    <w:p>
      <w:pPr>
        <w:spacing w:before="0" w:after="80" w:line="360" w:lineRule="auto"/>
        <w:ind w:left="425"/>
      </w:pPr>
      <w:r>
        <w:rPr>
          <w:rFonts w:ascii="Times New Roman" w:hAnsi="Times New Roman" w:eastAsia="Times New Roman" w:cs="Times New Roman"/>
          <w:b w:val="0"/>
          <w:i w:val="0"/>
          <w:sz w:val="26"/>
        </w:rPr>
        <w:t xml:space="preserve">8. </w:t>
      </w:r>
      <w:r>
        <w:rPr>
          <w:rFonts w:ascii="Times New Roman" w:hAnsi="Times New Roman" w:eastAsia="Times New Roman" w:cs="Times New Roman"/>
          <w:b/>
          <w:i w:val="0"/>
          <w:sz w:val="26"/>
        </w:rPr>
        <w:t>Chuyển tiếp yêu cầu</w:t>
      </w:r>
      <w:r>
        <w:rPr>
          <w:rFonts w:ascii="Times New Roman" w:hAnsi="Times New Roman" w:eastAsia="Times New Roman" w:cs="Times New Roman"/>
          <w:b w:val="0"/>
          <w:i w:val="0"/>
          <w:sz w:val="26"/>
        </w:rPr>
        <w:t xml:space="preserve"> tới AI Engine (cho hỏi đơn giản) hoặc Agent (cho yêu cầu phức tạp).</w:t>
      </w:r>
    </w:p>
    <w:p>
      <w:pPr>
        <w:spacing w:before="0" w:after="80" w:line="360" w:lineRule="auto"/>
        <w:ind w:left="425"/>
      </w:pPr>
      <w:r>
        <w:rPr>
          <w:rFonts w:ascii="Times New Roman" w:hAnsi="Times New Roman" w:eastAsia="Times New Roman" w:cs="Times New Roman"/>
          <w:b w:val="0"/>
          <w:i w:val="0"/>
          <w:sz w:val="26"/>
        </w:rPr>
        <w:t xml:space="preserve">9. </w:t>
      </w:r>
      <w:r>
        <w:rPr>
          <w:rFonts w:ascii="Times New Roman" w:hAnsi="Times New Roman" w:eastAsia="Times New Roman" w:cs="Times New Roman"/>
          <w:b/>
          <w:i w:val="0"/>
          <w:sz w:val="26"/>
        </w:rPr>
        <w:t>Nhận câu trả lời</w:t>
      </w:r>
      <w:r>
        <w:rPr>
          <w:rFonts w:ascii="Times New Roman" w:hAnsi="Times New Roman" w:eastAsia="Times New Roman" w:cs="Times New Roman"/>
          <w:b w:val="0"/>
          <w:i w:val="0"/>
          <w:sz w:val="26"/>
        </w:rPr>
        <w:t xml:space="preserve"> streaming từ AI Engine/Agent.</w:t>
      </w:r>
    </w:p>
    <w:p>
      <w:pPr>
        <w:spacing w:before="0" w:after="80" w:line="360" w:lineRule="auto"/>
        <w:ind w:left="425"/>
      </w:pPr>
      <w:r>
        <w:rPr>
          <w:rFonts w:ascii="Times New Roman" w:hAnsi="Times New Roman" w:eastAsia="Times New Roman" w:cs="Times New Roman"/>
          <w:b w:val="0"/>
          <w:i w:val="0"/>
          <w:sz w:val="26"/>
        </w:rPr>
        <w:t xml:space="preserve">10. </w:t>
      </w:r>
      <w:r>
        <w:rPr>
          <w:rFonts w:ascii="Times New Roman" w:hAnsi="Times New Roman" w:eastAsia="Times New Roman" w:cs="Times New Roman"/>
          <w:b/>
          <w:i w:val="0"/>
          <w:sz w:val="26"/>
        </w:rPr>
        <w:t>Lưu vào bộ nhớ đệm</w:t>
      </w:r>
      <w:r>
        <w:rPr>
          <w:rFonts w:ascii="Times New Roman" w:hAnsi="Times New Roman" w:eastAsia="Times New Roman" w:cs="Times New Roman"/>
          <w:b w:val="0"/>
          <w:i w:val="0"/>
          <w:sz w:val="26"/>
        </w:rPr>
        <w:t xml:space="preserve"> với thời hạn 1 giờ.</w:t>
      </w:r>
    </w:p>
    <w:p>
      <w:pPr>
        <w:spacing w:before="0" w:after="80" w:line="360" w:lineRule="auto"/>
        <w:ind w:left="425"/>
      </w:pPr>
      <w:r>
        <w:rPr>
          <w:rFonts w:ascii="Times New Roman" w:hAnsi="Times New Roman" w:eastAsia="Times New Roman" w:cs="Times New Roman"/>
          <w:b w:val="0"/>
          <w:i w:val="0"/>
          <w:sz w:val="26"/>
        </w:rPr>
        <w:t xml:space="preserve">11. </w:t>
      </w:r>
      <w:r>
        <w:rPr>
          <w:rFonts w:ascii="Times New Roman" w:hAnsi="Times New Roman" w:eastAsia="Times New Roman" w:cs="Times New Roman"/>
          <w:b/>
          <w:i w:val="0"/>
          <w:sz w:val="26"/>
        </w:rPr>
        <w:t>Ghi nhật ký</w:t>
      </w:r>
      <w:r>
        <w:rPr>
          <w:rFonts w:ascii="Times New Roman" w:hAnsi="Times New Roman" w:eastAsia="Times New Roman" w:cs="Times New Roman"/>
          <w:b w:val="0"/>
          <w:i w:val="0"/>
          <w:sz w:val="26"/>
        </w:rPr>
        <w:t xml:space="preserve"> (user, tenant, hash câu hỏi, model, token, thời gian, chi phí).</w:t>
      </w:r>
    </w:p>
    <w:p>
      <w:pPr>
        <w:spacing w:before="0" w:after="80" w:line="360" w:lineRule="auto"/>
        <w:ind w:left="425"/>
      </w:pPr>
      <w:r>
        <w:rPr>
          <w:rFonts w:ascii="Times New Roman" w:hAnsi="Times New Roman" w:eastAsia="Times New Roman" w:cs="Times New Roman"/>
          <w:b w:val="0"/>
          <w:i w:val="0"/>
          <w:sz w:val="26"/>
        </w:rPr>
        <w:t xml:space="preserve">12. </w:t>
      </w:r>
      <w:r>
        <w:rPr>
          <w:rFonts w:ascii="Times New Roman" w:hAnsi="Times New Roman" w:eastAsia="Times New Roman" w:cs="Times New Roman"/>
          <w:b/>
          <w:i w:val="0"/>
          <w:sz w:val="26"/>
        </w:rPr>
        <w:t>Cập nhật chi phí</w:t>
      </w:r>
      <w:r>
        <w:rPr>
          <w:rFonts w:ascii="Times New Roman" w:hAnsi="Times New Roman" w:eastAsia="Times New Roman" w:cs="Times New Roman"/>
          <w:b w:val="0"/>
          <w:i w:val="0"/>
          <w:sz w:val="26"/>
        </w:rPr>
        <w:t xml:space="preserve"> của đơn vị vào Redis.</w:t>
      </w:r>
    </w:p>
    <w:p>
      <w:pPr>
        <w:spacing w:before="0" w:after="80" w:line="360" w:lineRule="auto"/>
        <w:ind w:left="425"/>
      </w:pPr>
      <w:r>
        <w:rPr>
          <w:rFonts w:ascii="Times New Roman" w:hAnsi="Times New Roman" w:eastAsia="Times New Roman" w:cs="Times New Roman"/>
          <w:b w:val="0"/>
          <w:i w:val="0"/>
          <w:sz w:val="26"/>
        </w:rPr>
        <w:t xml:space="preserve">13.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cho người dùng.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II.5.2. Phân hệ AI Engine Core</w:t>
      </w:r>
    </w:p>
    <w:p>
      <w:pPr>
        <w:keepNext/>
        <w:spacing w:before="200" w:after="120" w:line="312" w:lineRule="auto"/>
      </w:pPr>
      <w:r>
        <w:rPr>
          <w:rFonts w:ascii="Times New Roman" w:hAnsi="Times New Roman" w:eastAsia="Times New Roman" w:cs="Times New Roman"/>
          <w:b/>
          <w:i w:val="0"/>
          <w:sz w:val="26"/>
        </w:rPr>
        <w:t>II.5.2.1. Mô tả chức năng</w:t>
      </w:r>
    </w:p>
    <w:p>
      <w:pPr>
        <w:spacing w:before="0" w:after="80" w:line="360" w:lineRule="auto"/>
      </w:pPr>
      <w:r>
        <w:rPr>
          <w:rFonts w:ascii="Times New Roman" w:hAnsi="Times New Roman" w:eastAsia="Times New Roman" w:cs="Times New Roman"/>
          <w:b/>
          <w:i w:val="0"/>
          <w:sz w:val="26"/>
        </w:rPr>
        <w:t>AI Engine Core</w:t>
      </w:r>
      <w:r>
        <w:rPr>
          <w:rFonts w:ascii="Times New Roman" w:hAnsi="Times New Roman" w:eastAsia="Times New Roman" w:cs="Times New Roman"/>
          <w:b w:val="0"/>
          <w:i w:val="0"/>
          <w:sz w:val="26"/>
        </w:rPr>
        <w:t xml:space="preserve"> là "bộ não" trung tâm của module AI, nơi thực hiện các tác vụ AI quan trọng nhất: tóm tắt văn bản, trích xuất thông tin, phân loại, hỏi-đáp có trích dẫn (RAG).</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AI Engine Core giống như một "thư ký AI" thông minh, có thể đọc hiểu văn bản, tóm tắt nội dung, trả lời câu hỏi dựa trên văn bản đã đọc, và luôn trích dẫn nguồn để người dùng kiểm chứng.</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Tải mẫu câu hỏi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mẫu câu hỏi soạn sẵn, có phiên bản rõ ràng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 đặc trưng để tìm kiếm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tìm theo từ khóa + tìm theo ý nghĩa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Sắp xếp lại top kết quả cho chính xác nhất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ngữ cảnh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thông tin liên quan nhất, tránh vượt quá giới hạn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AI sinh câu trả lời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câu hỏi + ngữ cảnh cho AI, nhận câu trả lời streaming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chất lượng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Đánh giá câu trả lời có trung thực với văn bản gốc không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trích dẫn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rõ câu trả lời dựa trên văn bản nào, trang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Đánh giá chất lượng định kỳ</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 lường chất lượng hệ thống theo thời gian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hội thoại nhiều lượt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Nhớ ngữ cảnh các câu hỏi trước trong cùng cuộc hội thoại</w:t>
            </w:r>
          </w:p>
        </w:tc>
      </w:tr>
    </w:tbl>
    <w:p>
      <w:pPr>
        <w:keepNext/>
        <w:spacing w:before="200" w:after="120" w:line="312" w:lineRule="auto"/>
      </w:pPr>
      <w:r>
        <w:rPr>
          <w:rFonts w:ascii="Times New Roman" w:hAnsi="Times New Roman" w:eastAsia="Times New Roman" w:cs="Times New Roman"/>
          <w:b/>
          <w:i w:val="0"/>
          <w:sz w:val="26"/>
        </w:rPr>
        <w:t>II.5.2.2. Luồng xử lý chức năng</w:t>
      </w:r>
    </w:p>
    <w:p>
      <w:pPr>
        <w:spacing w:before="0" w:after="80" w:line="360" w:lineRule="auto"/>
      </w:pPr>
      <w:r>
        <w:rPr>
          <w:rFonts w:ascii="Times New Roman" w:hAnsi="Times New Roman" w:eastAsia="Times New Roman" w:cs="Times New Roman"/>
          <w:b/>
          <w:i w:val="0"/>
          <w:sz w:val="26"/>
        </w:rPr>
        <w:t>Quy trình hỏi-đáp có trích dẫn (RAG)</w:t>
      </w:r>
      <w:r>
        <w:rPr>
          <w:rFonts w:ascii="Times New Roman" w:hAnsi="Times New Roman" w:eastAsia="Times New Roman" w:cs="Times New Roman"/>
          <w:b w:val="0"/>
          <w:i w:val="0"/>
          <w:sz w:val="26"/>
        </w:rPr>
        <w:t xml:space="preserve"> — use case quan trọng nhất: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Tải mẫu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kịch bản hỏi đáp soạn sẵn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liên quan nhất (kết hợp từ khóa + 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8 văn bản tốt nhất bằng mô hình AI xếp hạng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ngữ cảnh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Đảm bảo tổng văn bản không quá 2048 token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Soạn câu hỏi đầy đủ</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Gồm: hướng dẫn cho AI + 8 văn bản + câu hỏi user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AI sinh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cho AI và nhận câu trả lời theo từng phần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trung thực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có khớp với văn bản gốc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trích dẫn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rõ câu trả lời dựa trên văn bản nào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Kèm câu trả lời, trích dẫn, điểm tin cậy, thông tin token</w:t>
            </w:r>
          </w:p>
        </w:tc>
      </w:tr>
    </w:tbl>
    <w:p>
      <w:pPr>
        <w:keepNext/>
        <w:spacing w:before="200" w:after="120" w:line="312" w:lineRule="auto"/>
      </w:pPr>
      <w:r>
        <w:rPr>
          <w:rFonts w:ascii="Times New Roman" w:hAnsi="Times New Roman" w:eastAsia="Times New Roman" w:cs="Times New Roman"/>
          <w:b/>
          <w:i w:val="0"/>
          <w:sz w:val="26"/>
        </w:rPr>
        <w:t>II.5.2.3.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RAG patterns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 Framework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BGE Reranker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BAAI BGE</w:t>
            </w:r>
          </w:p>
        </w:tc>
      </w:tr>
    </w:tbl>
    <w:p>
      <w:pPr>
        <w:keepNext/>
        <w:spacing w:before="200" w:after="120" w:line="312" w:lineRule="auto"/>
      </w:pPr>
      <w:r>
        <w:rPr>
          <w:rFonts w:ascii="Times New Roman" w:hAnsi="Times New Roman" w:eastAsia="Times New Roman" w:cs="Times New Roman"/>
          <w:b/>
          <w:i w:val="0"/>
          <w:sz w:val="26"/>
        </w:rPr>
        <w:t>II.5.2.4.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 tốc độ cao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pipeline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mẫu câu hỏi, hội thoại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embedding, retrieval, LLM</w:t>
            </w:r>
          </w:p>
        </w:tc>
      </w:tr>
    </w:tbl>
    <w:p>
      <w:pPr>
        <w:keepNext/>
        <w:spacing w:before="200" w:after="120" w:line="312" w:lineRule="auto"/>
      </w:pPr>
      <w:r>
        <w:rPr>
          <w:rFonts w:ascii="Times New Roman" w:hAnsi="Times New Roman" w:eastAsia="Times New Roman" w:cs="Times New Roman"/>
          <w:b/>
          <w:i w:val="0"/>
          <w:sz w:val="26"/>
        </w:rPr>
        <w:t>II.5.2.5. Thiết kế giao diện</w:t>
      </w:r>
    </w:p>
    <w:p>
      <w:pPr>
        <w:spacing w:before="0" w:after="80" w:line="360" w:lineRule="auto"/>
      </w:pPr>
      <w:r>
        <w:rPr>
          <w:rFonts w:ascii="Times New Roman" w:hAnsi="Times New Roman" w:eastAsia="Times New Roman" w:cs="Times New Roman"/>
          <w:b w:val="0"/>
          <w:i w:val="0"/>
          <w:sz w:val="26"/>
        </w:rPr>
        <w:t>&lt;Insert màn hình giao diện AI Admin Console – Pipeline Builder&gt;</w:t>
      </w:r>
    </w:p>
    <w:p>
      <w:pPr>
        <w:spacing w:before="0" w:after="80" w:line="360" w:lineRule="auto"/>
      </w:pPr>
      <w:r>
        <w:rPr>
          <w:rFonts w:ascii="Times New Roman" w:hAnsi="Times New Roman" w:eastAsia="Times New Roman" w:cs="Times New Roman"/>
          <w:b w:val="0"/>
          <w:i w:val="0"/>
          <w:sz w:val="26"/>
        </w:rPr>
        <w:t>Giao diện cho phép admin cấu hình pipeline RAG: chọn chiến lược tìm kiếm (từ khóa / ngữ nghĩa / kết hợp), chọn mô hình vector hóa, cấu hình xếp hạng lại, điều chỉnh số lượng kết quả, giới hạn token.</w:t>
      </w:r>
    </w:p>
    <w:p>
      <w:pPr>
        <w:keepNext/>
        <w:spacing w:before="200" w:after="120" w:line="312" w:lineRule="auto"/>
      </w:pPr>
      <w:r>
        <w:rPr>
          <w:rFonts w:ascii="Times New Roman" w:hAnsi="Times New Roman" w:eastAsia="Times New Roman" w:cs="Times New Roman"/>
          <w:b/>
          <w:i w:val="0"/>
          <w:sz w:val="26"/>
        </w:rPr>
        <w:t>II.5.2.6.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Chiến lược tìm kiếm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Cách tìm văn bản liên quan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Kết hợp</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vector hóa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biến văn bản thành số</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kết quả lấy về</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(1-100)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ứng viên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50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kết quả cuối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(1-20)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đưa vào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8</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xếp hạng lại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mô hình AI xếp hạng lại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token ngữ cảnh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tối đa cho phần "văn bản liên quan"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sáng tạo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độ sáng tạo của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tối đa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dài tối đa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sinh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II.5.2.7. Thiết kế hàm / thủ tục</w:t>
      </w:r>
    </w:p>
    <w:p>
      <w:pPr>
        <w:spacing w:before="0" w:after="80" w:line="360" w:lineRule="auto"/>
      </w:pPr>
      <w:r>
        <w:rPr>
          <w:rFonts w:ascii="Times New Roman" w:hAnsi="Times New Roman" w:eastAsia="Times New Roman" w:cs="Times New Roman"/>
          <w:b/>
          <w:i w:val="0"/>
          <w:sz w:val="26"/>
        </w:rPr>
        <w:t>Hàm chính `Run`</w:t>
      </w:r>
      <w:r>
        <w:rPr>
          <w:rFonts w:ascii="Times New Roman" w:hAnsi="Times New Roman" w:eastAsia="Times New Roman" w:cs="Times New Roman"/>
          <w:b w:val="0"/>
          <w:i w:val="0"/>
          <w:sz w:val="26"/>
        </w:rPr>
        <w:t xml:space="preserve"> (xử lý một câu hỏi và trả về câu trả lời có trích dẫn):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Tải mẫu câu hỏi</w:t>
      </w:r>
      <w:r>
        <w:rPr>
          <w:rFonts w:ascii="Times New Roman" w:hAnsi="Times New Roman" w:eastAsia="Times New Roman" w:cs="Times New Roman"/>
          <w:b w:val="0"/>
          <w:i w:val="0"/>
          <w:sz w:val="26"/>
        </w:rPr>
        <w:t xml:space="preserve"> phiên bản đang hoạt động từ DB.</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Vector hóa câu hỏi</w:t>
      </w:r>
      <w:r>
        <w:rPr>
          <w:rFonts w:ascii="Times New Roman" w:hAnsi="Times New Roman" w:eastAsia="Times New Roman" w:cs="Times New Roman"/>
          <w:b w:val="0"/>
          <w:i w:val="0"/>
          <w:sz w:val="26"/>
        </w:rPr>
        <w:t xml:space="preserve"> bằng mô hình embedding.</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Tìm kiếm lai</w:t>
      </w:r>
      <w:r>
        <w:rPr>
          <w:rFonts w:ascii="Times New Roman" w:hAnsi="Times New Roman" w:eastAsia="Times New Roman" w:cs="Times New Roman"/>
          <w:b w:val="0"/>
          <w:i w:val="0"/>
          <w:sz w:val="26"/>
        </w:rPr>
        <w:t>: kết hợp tìm theo từ khóa (BM25) + tìm theo vector (cosine), hợp nhất bằng thuật toán RRF.</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Xếp hạng lại</w:t>
      </w:r>
      <w:r>
        <w:rPr>
          <w:rFonts w:ascii="Times New Roman" w:hAnsi="Times New Roman" w:eastAsia="Times New Roman" w:cs="Times New Roman"/>
          <w:b w:val="0"/>
          <w:i w:val="0"/>
          <w:sz w:val="26"/>
        </w:rPr>
        <w:t xml:space="preserve"> top 50 → top 8 bằng mô hình BGE-reranker (nếu bật).</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Tổng hợp ngữ cảnh</w:t>
      </w:r>
      <w:r>
        <w:rPr>
          <w:rFonts w:ascii="Times New Roman" w:hAnsi="Times New Roman" w:eastAsia="Times New Roman" w:cs="Times New Roman"/>
          <w:b w:val="0"/>
          <w:i w:val="0"/>
          <w:sz w:val="26"/>
        </w:rPr>
        <w:t>: gộp 8 văn bản, loại bỏ trùng lặp, sắp xếp theo độ liên quan, đảm bảo tổng ≤ giới hạn token.</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Soạn câu hỏi đầy đủ</w:t>
      </w:r>
      <w:r>
        <w:rPr>
          <w:rFonts w:ascii="Times New Roman" w:hAnsi="Times New Roman" w:eastAsia="Times New Roman" w:cs="Times New Roman"/>
          <w:b w:val="0"/>
          <w:i w:val="0"/>
          <w:sz w:val="26"/>
        </w:rPr>
        <w:t xml:space="preserve"> cho AI: gồm hướng dẫn (system prompt), ngữ cảnh, câu hỏi người dùng, lịch sử hội thoại.</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Gọi AI</w:t>
      </w:r>
      <w:r>
        <w:rPr>
          <w:rFonts w:ascii="Times New Roman" w:hAnsi="Times New Roman" w:eastAsia="Times New Roman" w:cs="Times New Roman"/>
          <w:b w:val="0"/>
          <w:i w:val="0"/>
          <w:sz w:val="26"/>
        </w:rPr>
        <w:t xml:space="preserve"> qua Provider Abstraction, nhận câu trả lời theo từng phần (streaming).</w:t>
      </w:r>
    </w:p>
    <w:p>
      <w:pPr>
        <w:spacing w:before="0" w:after="80" w:line="360" w:lineRule="auto"/>
        <w:ind w:left="425"/>
      </w:pPr>
      <w:r>
        <w:rPr>
          <w:rFonts w:ascii="Times New Roman" w:hAnsi="Times New Roman" w:eastAsia="Times New Roman" w:cs="Times New Roman"/>
          <w:b w:val="0"/>
          <w:i w:val="0"/>
          <w:sz w:val="26"/>
        </w:rPr>
        <w:t xml:space="preserve">8. </w:t>
      </w:r>
      <w:r>
        <w:rPr>
          <w:rFonts w:ascii="Times New Roman" w:hAnsi="Times New Roman" w:eastAsia="Times New Roman" w:cs="Times New Roman"/>
          <w:b/>
          <w:i w:val="0"/>
          <w:sz w:val="26"/>
        </w:rPr>
        <w:t>Trích xuất trích dẫn</w:t>
      </w:r>
      <w:r>
        <w:rPr>
          <w:rFonts w:ascii="Times New Roman" w:hAnsi="Times New Roman" w:eastAsia="Times New Roman" w:cs="Times New Roman"/>
          <w:b w:val="0"/>
          <w:i w:val="0"/>
          <w:sz w:val="26"/>
        </w:rPr>
        <w:t>: xác định câu trả lời dựa trên văn bản nào, trang nào, văn bản gốc nào.</w:t>
      </w:r>
    </w:p>
    <w:p>
      <w:pPr>
        <w:spacing w:before="0" w:after="80" w:line="360" w:lineRule="auto"/>
        <w:ind w:left="425"/>
      </w:pPr>
      <w:r>
        <w:rPr>
          <w:rFonts w:ascii="Times New Roman" w:hAnsi="Times New Roman" w:eastAsia="Times New Roman" w:cs="Times New Roman"/>
          <w:b w:val="0"/>
          <w:i w:val="0"/>
          <w:sz w:val="26"/>
        </w:rPr>
        <w:t xml:space="preserve">9. </w:t>
      </w:r>
      <w:r>
        <w:rPr>
          <w:rFonts w:ascii="Times New Roman" w:hAnsi="Times New Roman" w:eastAsia="Times New Roman" w:cs="Times New Roman"/>
          <w:b/>
          <w:i w:val="0"/>
          <w:sz w:val="26"/>
        </w:rPr>
        <w:t>Kiểm tra trung thực</w:t>
      </w:r>
      <w:r>
        <w:rPr>
          <w:rFonts w:ascii="Times New Roman" w:hAnsi="Times New Roman" w:eastAsia="Times New Roman" w:cs="Times New Roman"/>
          <w:b w:val="0"/>
          <w:i w:val="0"/>
          <w:sz w:val="26"/>
        </w:rPr>
        <w:t>: dùng AI đánh giá xem câu trả lời có khớp với ngữ cảnh không (chống "bịa").</w:t>
      </w:r>
    </w:p>
    <w:p>
      <w:pPr>
        <w:spacing w:before="0" w:after="80" w:line="360" w:lineRule="auto"/>
        <w:ind w:left="425"/>
      </w:pPr>
      <w:r>
        <w:rPr>
          <w:rFonts w:ascii="Times New Roman" w:hAnsi="Times New Roman" w:eastAsia="Times New Roman" w:cs="Times New Roman"/>
          <w:b w:val="0"/>
          <w:i w:val="0"/>
          <w:sz w:val="26"/>
        </w:rPr>
        <w:t xml:space="preserve">10.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gồm: câu trả lời, trích dẫn, điểm tin cậy, số token sử dụng.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II.5.3. Phân hệ Agent Orchestration</w:t>
      </w:r>
    </w:p>
    <w:p>
      <w:pPr>
        <w:keepNext/>
        <w:spacing w:before="200" w:after="120" w:line="312" w:lineRule="auto"/>
      </w:pPr>
      <w:r>
        <w:rPr>
          <w:rFonts w:ascii="Times New Roman" w:hAnsi="Times New Roman" w:eastAsia="Times New Roman" w:cs="Times New Roman"/>
          <w:b/>
          <w:i w:val="0"/>
          <w:sz w:val="26"/>
        </w:rPr>
        <w:t>II.5.3.1. Mô tả chức năng</w:t>
      </w:r>
    </w:p>
    <w:p>
      <w:pPr>
        <w:spacing w:before="0" w:after="80" w:line="360" w:lineRule="auto"/>
      </w:pPr>
      <w:r>
        <w:rPr>
          <w:rFonts w:ascii="Times New Roman" w:hAnsi="Times New Roman" w:eastAsia="Times New Roman" w:cs="Times New Roman"/>
          <w:b/>
          <w:i w:val="0"/>
          <w:sz w:val="26"/>
        </w:rPr>
        <w:t>Agent Orchestration</w:t>
      </w:r>
      <w:r>
        <w:rPr>
          <w:rFonts w:ascii="Times New Roman" w:hAnsi="Times New Roman" w:eastAsia="Times New Roman" w:cs="Times New Roman"/>
          <w:b w:val="0"/>
          <w:i w:val="0"/>
          <w:sz w:val="26"/>
        </w:rPr>
        <w:t xml:space="preserve"> là "trợ lý AI đa bước" — thành phần giúp AI có thể xử lý các yêu cầu </w:t>
      </w:r>
      <w:r>
        <w:rPr>
          <w:rFonts w:ascii="Times New Roman" w:hAnsi="Times New Roman" w:eastAsia="Times New Roman" w:cs="Times New Roman"/>
          <w:b/>
          <w:i w:val="0"/>
          <w:sz w:val="26"/>
        </w:rPr>
        <w:t>phức tạp, đa bước</w:t>
      </w:r>
      <w:r>
        <w:rPr>
          <w:rFonts w:ascii="Times New Roman" w:hAnsi="Times New Roman" w:eastAsia="Times New Roman" w:cs="Times New Roman"/>
          <w:b w:val="0"/>
          <w:i w:val="0"/>
          <w:sz w:val="26"/>
        </w:rPr>
        <w:t xml:space="preserve"> mà không thể giải quyết chỉ với một lần hỏi-đáp.</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Bạn yêu cầu "Tìm văn bản quá hạn trong tuần, phân loại theo đơn vị, soạn báo cáo Excel, gửi email cho lãnh đạo Bộ". Con người sẽ phải làm 5 việc liên tiếp. Agent AI cũng vậy — nó sẽ tự lập kế hoạch 5 bước, thực hiện từng bước, và dừng lại hỏi bạn trước khi gửi email.</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yêu cầu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định yêu cầu đơn giản hay phức tạp đa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chuỗi bước cần làm để hoàn thành yêu cầu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trợ lý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Phối hợp 6 loại trợ lý chuyên biệt (tìm văn bản, phân tích, soạn thảo, xếp lịch, gửi thông báo,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công cụ</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Sử dụng 12+ công cụ (tìm văn bản, soạn email, đặt lịch họp,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trạng thái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giữa chừng, có thể tiếp tục từ bước đang dở</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duyệt trong vòng lặp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Với thao tác nhạy cảm (gửi email, ký số), dừng lại chờ người duyệt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Rào chắn an toàn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Chặn các thao tác nguy hiểm (xóa dữ liệu, thay đổi cấu hình quan trọng)</w:t>
            </w:r>
          </w:p>
        </w:tc>
      </w:tr>
    </w:tbl>
    <w:p>
      <w:pPr>
        <w:keepNext/>
        <w:spacing w:before="200" w:after="120" w:line="312" w:lineRule="auto"/>
      </w:pPr>
      <w:r>
        <w:rPr>
          <w:rFonts w:ascii="Times New Roman" w:hAnsi="Times New Roman" w:eastAsia="Times New Roman" w:cs="Times New Roman"/>
          <w:b/>
          <w:i w:val="0"/>
          <w:sz w:val="26"/>
        </w:rPr>
        <w:t>II.5.3.2. Luồng xử lý chức năng</w:t>
      </w:r>
    </w:p>
    <w:p>
      <w:pPr>
        <w:spacing w:before="0" w:after="80" w:line="360" w:lineRule="auto"/>
      </w:pPr>
      <w:r>
        <w:rPr>
          <w:rFonts w:ascii="Times New Roman" w:hAnsi="Times New Roman" w:eastAsia="Times New Roman" w:cs="Times New Roman"/>
          <w:b/>
          <w:i w:val="0"/>
          <w:sz w:val="26"/>
        </w:rPr>
        <w:t>Quy trình xử lý yêu cầu đa bước</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này đơn giản hay phức tạp?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Liệt kê 5 bước cần làm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an toàn từng bước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nào nguy hiểm → chặn hoặc yêu cầu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"Tìm văn bản" → 23 văn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"Phân tích" → phân nhóm 5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"Soạn thảo" → file Excel 24 KB</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"Soạn thảo" → soạn email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Dừng chờ duyệt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"Gửi thông báo" → chờ user duyệt email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Báo cáo Excel đã sẵn sàng, email đang chờ duyệt</w:t>
            </w:r>
          </w:p>
        </w:tc>
      </w:tr>
    </w:tbl>
    <w:p>
      <w:pPr>
        <w:keepNext/>
        <w:spacing w:before="200" w:after="120" w:line="312" w:lineRule="auto"/>
      </w:pPr>
      <w:r>
        <w:rPr>
          <w:rFonts w:ascii="Times New Roman" w:hAnsi="Times New Roman" w:eastAsia="Times New Roman" w:cs="Times New Roman"/>
          <w:b/>
          <w:i w:val="0"/>
          <w:sz w:val="26"/>
        </w:rPr>
        <w:t>II.5.3.3.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MCP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Spec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Agent Documentation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Agents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AutoGen Multi-Agent Framework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AutoGen</w:t>
            </w:r>
          </w:p>
        </w:tc>
      </w:tr>
    </w:tbl>
    <w:p>
      <w:pPr>
        <w:keepNext/>
        <w:spacing w:before="200" w:after="120" w:line="312" w:lineRule="auto"/>
      </w:pPr>
      <w:r>
        <w:rPr>
          <w:rFonts w:ascii="Times New Roman" w:hAnsi="Times New Roman" w:eastAsia="Times New Roman" w:cs="Times New Roman"/>
          <w:b/>
          <w:i w:val="0"/>
          <w:sz w:val="26"/>
        </w:rPr>
        <w:t>II.5.3.4.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 + điều phối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trợ lý, kế hoạch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LLM, MCP, lưu trạng thái</w:t>
            </w:r>
          </w:p>
        </w:tc>
      </w:tr>
    </w:tbl>
    <w:p>
      <w:pPr>
        <w:keepNext/>
        <w:spacing w:before="200" w:after="120" w:line="312" w:lineRule="auto"/>
      </w:pPr>
      <w:r>
        <w:rPr>
          <w:rFonts w:ascii="Times New Roman" w:hAnsi="Times New Roman" w:eastAsia="Times New Roman" w:cs="Times New Roman"/>
          <w:b/>
          <w:i w:val="0"/>
          <w:sz w:val="26"/>
        </w:rPr>
        <w:t>II.5.3.5. Thiết kế giao diện</w:t>
      </w:r>
    </w:p>
    <w:p>
      <w:pPr>
        <w:spacing w:before="0" w:after="80" w:line="360" w:lineRule="auto"/>
      </w:pPr>
      <w:r>
        <w:rPr>
          <w:rFonts w:ascii="Times New Roman" w:hAnsi="Times New Roman" w:eastAsia="Times New Roman" w:cs="Times New Roman"/>
          <w:b w:val="0"/>
          <w:i w:val="0"/>
          <w:sz w:val="26"/>
        </w:rPr>
        <w:t>&lt;Insert màn hình AI Admin Console – Agent Designer&gt;</w:t>
      </w:r>
    </w:p>
    <w:p>
      <w:pPr>
        <w:spacing w:before="0" w:after="80" w:line="360" w:lineRule="auto"/>
      </w:pPr>
      <w:r>
        <w:rPr>
          <w:rFonts w:ascii="Times New Roman" w:hAnsi="Times New Roman" w:eastAsia="Times New Roman" w:cs="Times New Roman"/>
          <w:b w:val="0"/>
          <w:i w:val="0"/>
          <w:sz w:val="26"/>
        </w:rPr>
        <w:t>Giao diện cho phép admin tạo/sửa trợ lý: chọn mô hình AI, viết hướng dẫn cho trợ lý, kéo thả các công cụ được phép dùng, bật/tắt chế độ duyệt tay.</w:t>
      </w:r>
    </w:p>
    <w:p>
      <w:pPr>
        <w:keepNext/>
        <w:spacing w:before="200" w:after="120" w:line="312" w:lineRule="auto"/>
      </w:pPr>
      <w:r>
        <w:rPr>
          <w:rFonts w:ascii="Times New Roman" w:hAnsi="Times New Roman" w:eastAsia="Times New Roman" w:cs="Times New Roman"/>
          <w:b/>
          <w:i w:val="0"/>
          <w:sz w:val="26"/>
        </w:rPr>
        <w:t>II.5.3.6.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Hướng dẫn cho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Textarea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Vai trò &amp; nguyên tắc của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Công cụ được phép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công cụ trợ lý được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Bắt buộc duyệt tay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thao tác đều cần user duyệt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tắt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bước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(1-20)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vòng lặp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10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tắc an toàn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Multi-line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Chặn / duyệt theo từng thao tác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II.5.3.7. Thiết kế hàm / thủ tục</w:t>
      </w:r>
    </w:p>
    <w:p>
      <w:pPr>
        <w:spacing w:before="0" w:after="80" w:line="360" w:lineRule="auto"/>
      </w:pPr>
      <w:r>
        <w:rPr>
          <w:rFonts w:ascii="Times New Roman" w:hAnsi="Times New Roman" w:eastAsia="Times New Roman" w:cs="Times New Roman"/>
          <w:b/>
          <w:i w:val="0"/>
          <w:sz w:val="26"/>
        </w:rPr>
        <w:t>Hàm chính `Execute`</w:t>
      </w:r>
      <w:r>
        <w:rPr>
          <w:rFonts w:ascii="Times New Roman" w:hAnsi="Times New Roman" w:eastAsia="Times New Roman" w:cs="Times New Roman"/>
          <w:b w:val="0"/>
          <w:i w:val="0"/>
          <w:sz w:val="26"/>
        </w:rPr>
        <w:t xml:space="preserve"> (xử lý một yêu cầu đa bước):</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Phân loại yêu cầu</w:t>
      </w:r>
      <w:r>
        <w:rPr>
          <w:rFonts w:ascii="Times New Roman" w:hAnsi="Times New Roman" w:eastAsia="Times New Roman" w:cs="Times New Roman"/>
          <w:b w:val="0"/>
          <w:i w:val="0"/>
          <w:sz w:val="26"/>
        </w:rPr>
        <w:t>: yêu cầu này là đơn giản (dùng AI Engine) hay đa bước (dùng Agent)?</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Nếu đơn giản</w:t>
      </w:r>
      <w:r>
        <w:rPr>
          <w:rFonts w:ascii="Times New Roman" w:hAnsi="Times New Roman" w:eastAsia="Times New Roman" w:cs="Times New Roman"/>
          <w:b w:val="0"/>
          <w:i w:val="0"/>
          <w:sz w:val="26"/>
        </w:rPr>
        <w:t>: chuyển thẳng cho AI Engine xử lý.</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phức tạp</w:t>
      </w:r>
      <w:r>
        <w:rPr>
          <w:rFonts w:ascii="Times New Roman" w:hAnsi="Times New Roman" w:eastAsia="Times New Roman" w:cs="Times New Roman"/>
          <w:b w:val="0"/>
          <w:i w:val="0"/>
          <w:sz w:val="26"/>
        </w:rPr>
        <w:t>: gọi AI lập kế hoạch (vd: 5 bước), sinh ra chuỗi JSON mô tả từng bước.</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Khởi tạo phiên thực thi</w:t>
      </w:r>
      <w:r>
        <w:rPr>
          <w:rFonts w:ascii="Times New Roman" w:hAnsi="Times New Roman" w:eastAsia="Times New Roman" w:cs="Times New Roman"/>
          <w:b w:val="0"/>
          <w:i w:val="0"/>
          <w:sz w:val="26"/>
        </w:rPr>
        <w:t xml:space="preserve"> với trạng thái rỗng.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Lặp qua từng bước</w:t>
      </w:r>
      <w:r>
        <w:rPr>
          <w:rFonts w:ascii="Times New Roman" w:hAnsi="Times New Roman" w:eastAsia="Times New Roman" w:cs="Times New Roman"/>
          <w:b w:val="0"/>
          <w:i w:val="0"/>
          <w:sz w:val="26"/>
        </w:rPr>
        <w:t>:</w:t>
      </w:r>
    </w:p>
    <w:p>
      <w:pPr>
        <w:spacing w:before="0" w:after="80" w:line="360" w:lineRule="auto"/>
        <w:ind w:left="850"/>
      </w:pPr>
      <w:r>
        <w:rPr>
          <w:rFonts w:ascii="Times New Roman" w:hAnsi="Times New Roman" w:eastAsia="Times New Roman" w:cs="Times New Roman"/>
          <w:b w:val="0"/>
          <w:i w:val="0"/>
          <w:sz w:val="26"/>
        </w:rPr>
        <w:t>• Kiểm tra rào chắn an toàn (vd: "xóa dữ liệu" → chặn).</w:t>
      </w:r>
    </w:p>
    <w:p>
      <w:pPr>
        <w:spacing w:before="0" w:after="80" w:line="360" w:lineRule="auto"/>
        <w:ind w:left="850"/>
      </w:pPr>
      <w:r>
        <w:rPr>
          <w:rFonts w:ascii="Times New Roman" w:hAnsi="Times New Roman" w:eastAsia="Times New Roman" w:cs="Times New Roman"/>
          <w:b w:val="0"/>
          <w:i w:val="0"/>
          <w:sz w:val="26"/>
        </w:rPr>
        <w:t>• Nếu thao tác yêu cầu duyệt (vd: "gửi email") → dừng, chờ user duyệt.</w:t>
      </w:r>
    </w:p>
    <w:p>
      <w:pPr>
        <w:spacing w:before="0" w:after="80" w:line="360" w:lineRule="auto"/>
        <w:ind w:left="850"/>
      </w:pPr>
      <w:r>
        <w:rPr>
          <w:rFonts w:ascii="Times New Roman" w:hAnsi="Times New Roman" w:eastAsia="Times New Roman" w:cs="Times New Roman"/>
          <w:b w:val="0"/>
          <w:i w:val="0"/>
          <w:sz w:val="26"/>
        </w:rPr>
        <w:t>• Chọn trợ lý phù hợp với bước (tìm văn bản / phân tích / soạn thảo / ...).</w:t>
      </w:r>
    </w:p>
    <w:p>
      <w:pPr>
        <w:spacing w:before="0" w:after="80" w:line="360" w:lineRule="auto"/>
        <w:ind w:left="850"/>
      </w:pPr>
      <w:r>
        <w:rPr>
          <w:rFonts w:ascii="Times New Roman" w:hAnsi="Times New Roman" w:eastAsia="Times New Roman" w:cs="Times New Roman"/>
          <w:b w:val="0"/>
          <w:i w:val="0"/>
          <w:sz w:val="26"/>
        </w:rPr>
        <w:t>• Gọi trợ lý thực hiện, lưu kết quả vào trạng thái.</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Tổng hợp kết quả</w:t>
      </w:r>
      <w:r>
        <w:rPr>
          <w:rFonts w:ascii="Times New Roman" w:hAnsi="Times New Roman" w:eastAsia="Times New Roman" w:cs="Times New Roman"/>
          <w:b w:val="0"/>
          <w:i w:val="0"/>
          <w:sz w:val="26"/>
        </w:rPr>
        <w:t xml:space="preserve"> cuối cùng.</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Trả về</w:t>
      </w:r>
      <w:r>
        <w:rPr>
          <w:rFonts w:ascii="Times New Roman" w:hAnsi="Times New Roman" w:eastAsia="Times New Roman" w:cs="Times New Roman"/>
          <w:b w:val="0"/>
          <w:i w:val="0"/>
          <w:sz w:val="26"/>
        </w:rPr>
        <w:t xml:space="preserve"> kết quả tổng hợp + các kết quả trung gian + trạng thái duyệt.</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II.5.4. Phân hệ Knowledge Base &amp; RAG</w:t>
      </w:r>
    </w:p>
    <w:p>
      <w:pPr>
        <w:keepNext/>
        <w:spacing w:before="200" w:after="120" w:line="312" w:lineRule="auto"/>
      </w:pPr>
      <w:r>
        <w:rPr>
          <w:rFonts w:ascii="Times New Roman" w:hAnsi="Times New Roman" w:eastAsia="Times New Roman" w:cs="Times New Roman"/>
          <w:b/>
          <w:i w:val="0"/>
          <w:sz w:val="26"/>
        </w:rPr>
        <w:t>II.5.4.1. Mô tả chức năng</w:t>
      </w:r>
    </w:p>
    <w:p>
      <w:pPr>
        <w:spacing w:before="0" w:after="80" w:line="360" w:lineRule="auto"/>
      </w:pPr>
      <w:r>
        <w:rPr>
          <w:rFonts w:ascii="Times New Roman" w:hAnsi="Times New Roman" w:eastAsia="Times New Roman" w:cs="Times New Roman"/>
          <w:b/>
          <w:i w:val="0"/>
          <w:sz w:val="26"/>
        </w:rPr>
        <w:t>Knowledge Base &amp; RAG</w:t>
      </w:r>
      <w:r>
        <w:rPr>
          <w:rFonts w:ascii="Times New Roman" w:hAnsi="Times New Roman" w:eastAsia="Times New Roman" w:cs="Times New Roman"/>
          <w:b w:val="0"/>
          <w:i w:val="0"/>
          <w:sz w:val="26"/>
        </w:rPr>
        <w:t xml:space="preserve"> quản lý </w:t>
      </w:r>
      <w:r>
        <w:rPr>
          <w:rFonts w:ascii="Times New Roman" w:hAnsi="Times New Roman" w:eastAsia="Times New Roman" w:cs="Times New Roman"/>
          <w:b/>
          <w:i w:val="0"/>
          <w:sz w:val="26"/>
        </w:rPr>
        <w:t>kho tri thức</w:t>
      </w:r>
      <w:r>
        <w:rPr>
          <w:rFonts w:ascii="Times New Roman" w:hAnsi="Times New Roman" w:eastAsia="Times New Roman" w:cs="Times New Roman"/>
          <w:b w:val="0"/>
          <w:i w:val="0"/>
          <w:sz w:val="26"/>
        </w:rPr>
        <w:t xml:space="preserve"> của AI — tất cả văn bản mà AI được phép "đọc" và "trả lời dựa trên". Phân hệ này cũng thực hiện việc </w:t>
      </w:r>
      <w:r>
        <w:rPr>
          <w:rFonts w:ascii="Times New Roman" w:hAnsi="Times New Roman" w:eastAsia="Times New Roman" w:cs="Times New Roman"/>
          <w:b/>
          <w:i w:val="0"/>
          <w:sz w:val="26"/>
        </w:rPr>
        <w:t>nhập tri thức tự động</w:t>
      </w:r>
      <w:r>
        <w:rPr>
          <w:rFonts w:ascii="Times New Roman" w:hAnsi="Times New Roman" w:eastAsia="Times New Roman" w:cs="Times New Roman"/>
          <w:b w:val="0"/>
          <w:i w:val="0"/>
          <w:sz w:val="26"/>
        </w:rPr>
        <w:t xml:space="preserve"> (ingestion pipeline) và </w:t>
      </w:r>
      <w:r>
        <w:rPr>
          <w:rFonts w:ascii="Times New Roman" w:hAnsi="Times New Roman" w:eastAsia="Times New Roman" w:cs="Times New Roman"/>
          <w:b/>
          <w:i w:val="0"/>
          <w:sz w:val="26"/>
        </w:rPr>
        <w:t>tìm kiếm ngữ nghĩa</w:t>
      </w:r>
      <w:r>
        <w:rPr>
          <w:rFonts w:ascii="Times New Roman" w:hAnsi="Times New Roman" w:eastAsia="Times New Roman" w:cs="Times New Roman"/>
          <w:b w:val="0"/>
          <w:i w:val="0"/>
          <w:sz w:val="26"/>
        </w:rPr>
        <w: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Kho tri thức giống như một thư viện khổng lồ. AI có thể đọc tất cả sách trong thư viện, và khi bạn hỏi, AI sẽ tìm đúng trang sách liên quan để trả lời. "Ingestion pipeline" là quy trình thủ thư dùng để nhập sách mới vào thư viện (phân loại, đánh mục lục, ...).</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nguồn tri thức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Thêm/sửa/xóa nguồn (văn bản Bộ, file upload, web, HRM,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nhập tri thức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văn bản → trích text → làm sạch → chia đoạn ~1 trang → vector hóa → lưu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lịch nhập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đêm tự động đồng bộ văn bản mới từ DMS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Nhập thời gian thực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có văn bản mới, ngay lập tức đưa vào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tìm từ khóa + tìm ngữ nghĩa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sắp xếp lại top kết quả</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 và độ mật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cục Thuế chỉ thấy văn bản của Tổng cục Thuế</w:t>
            </w:r>
          </w:p>
        </w:tc>
      </w:tr>
    </w:tbl>
    <w:p>
      <w:pPr>
        <w:keepNext/>
        <w:spacing w:before="200" w:after="120" w:line="312" w:lineRule="auto"/>
      </w:pPr>
      <w:r>
        <w:rPr>
          <w:rFonts w:ascii="Times New Roman" w:hAnsi="Times New Roman" w:eastAsia="Times New Roman" w:cs="Times New Roman"/>
          <w:b/>
          <w:i w:val="0"/>
          <w:sz w:val="26"/>
        </w:rPr>
        <w:t>II.5.4.2. Luồng xử lý chức năng</w:t>
      </w:r>
    </w:p>
    <w:p>
      <w:pPr>
        <w:spacing w:before="0" w:after="80" w:line="360" w:lineRule="auto"/>
      </w:pPr>
      <w:r>
        <w:rPr>
          <w:rFonts w:ascii="Times New Roman" w:hAnsi="Times New Roman" w:eastAsia="Times New Roman" w:cs="Times New Roman"/>
          <w:b/>
          <w:i w:val="0"/>
          <w:sz w:val="26"/>
        </w:rPr>
        <w:t>Quy trình nhập tri thức (Ingestion)</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văn bản từ nguồn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Vào DMS, lấy 2.500.000 văn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text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PDF/DOCX, lấy phần chữ; PDF scan → dùng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Làm sạch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Bỏ header/footer lặp lại, sửa lỗi chính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Chia đoạn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văn bản dài → 5 đoạn ~1 trang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ngày, người ký → lưu metadata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đoạn → dãy số 1536 chiều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kho</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PostgreSQL + Vector Database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trạng thái: bao nhiêu văn bản, bao nhiêu đoạn, lỗi gì</w:t>
            </w:r>
          </w:p>
        </w:tc>
      </w:tr>
    </w:tbl>
    <w:p>
      <w:pPr>
        <w:spacing w:before="0" w:after="80" w:line="360" w:lineRule="auto"/>
      </w:pPr>
      <w:r>
        <w:rPr>
          <w:rFonts w:ascii="Times New Roman" w:hAnsi="Times New Roman" w:eastAsia="Times New Roman" w:cs="Times New Roman"/>
          <w:b/>
          <w:i w:val="0"/>
          <w:sz w:val="26"/>
        </w:rPr>
        <w:t>Quy trình tìm kiếm (Retrieval)</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từ khóa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có chứa từ khóa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ngữ nghĩa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có ý nghĩa tương tự</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Hợp nhất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2 danh sách bằng thuật toán RRF</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chọn 8 văn bản tốt nhất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giữ văn bản của đơn vị người hỏi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văn bản liên quan nhất</w:t>
            </w:r>
          </w:p>
        </w:tc>
      </w:tr>
    </w:tbl>
    <w:p>
      <w:pPr>
        <w:keepNext/>
        <w:spacing w:before="200" w:after="120" w:line="312" w:lineRule="auto"/>
      </w:pPr>
      <w:r>
        <w:rPr>
          <w:rFonts w:ascii="Times New Roman" w:hAnsi="Times New Roman" w:eastAsia="Times New Roman" w:cs="Times New Roman"/>
          <w:b/>
          <w:i w:val="0"/>
          <w:sz w:val="26"/>
        </w:rPr>
        <w:t>II.5.4.3.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pgvector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Qdrant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Qdrant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BM25 algorithm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BM25 wiki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BGE Reranker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BAAI</w:t>
            </w:r>
          </w:p>
        </w:tc>
      </w:tr>
    </w:tbl>
    <w:p>
      <w:pPr>
        <w:keepNext/>
        <w:spacing w:before="200" w:after="120" w:line="312" w:lineRule="auto"/>
      </w:pPr>
      <w:r>
        <w:rPr>
          <w:rFonts w:ascii="Times New Roman" w:hAnsi="Times New Roman" w:eastAsia="Times New Roman" w:cs="Times New Roman"/>
          <w:b/>
          <w:i w:val="0"/>
          <w:sz w:val="26"/>
        </w:rPr>
        <w:t>II.5.4.4.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tìm kiếm và quản trị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nhập + tìm kiếm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nguồn tri thức, đoạn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Vector DB, Embedding, BM25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`Knowledge.Worker`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nền xử lý nhập tri thức</w:t>
            </w:r>
          </w:p>
        </w:tc>
      </w:tr>
    </w:tbl>
    <w:p>
      <w:pPr>
        <w:keepNext/>
        <w:spacing w:before="200" w:after="120" w:line="312" w:lineRule="auto"/>
      </w:pPr>
      <w:r>
        <w:rPr>
          <w:rFonts w:ascii="Times New Roman" w:hAnsi="Times New Roman" w:eastAsia="Times New Roman" w:cs="Times New Roman"/>
          <w:b/>
          <w:i w:val="0"/>
          <w:sz w:val="26"/>
        </w:rPr>
        <w:t>II.5.4.5. Thiết kế giao diện</w:t>
      </w:r>
    </w:p>
    <w:p>
      <w:pPr>
        <w:spacing w:before="0" w:after="80" w:line="360" w:lineRule="auto"/>
      </w:pPr>
      <w:r>
        <w:rPr>
          <w:rFonts w:ascii="Times New Roman" w:hAnsi="Times New Roman" w:eastAsia="Times New Roman" w:cs="Times New Roman"/>
          <w:b w:val="0"/>
          <w:i w:val="0"/>
          <w:sz w:val="26"/>
        </w:rPr>
        <w:t>&lt;Insert màn hình AI Admin Console – Knowledge Sources&gt;</w:t>
      </w:r>
    </w:p>
    <w:p>
      <w:pPr>
        <w:keepNext/>
        <w:spacing w:before="200" w:after="120" w:line="312" w:lineRule="auto"/>
      </w:pPr>
      <w:r>
        <w:rPr>
          <w:rFonts w:ascii="Times New Roman" w:hAnsi="Times New Roman" w:eastAsia="Times New Roman" w:cs="Times New Roman"/>
          <w:b/>
          <w:i w:val="0"/>
          <w:sz w:val="26"/>
        </w:rPr>
        <w:t>II.5.4.6.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nguồn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nguồn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nguồn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 / File / Web / HRM / ERP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Chiến lược chia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Cách chia văn bản thành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Kích thước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(100-2000)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mỗi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512</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chồng lấn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(0-200)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trùng giữa 2 đoạn liên tiếp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vector hóa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biến văn bản thành số</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nhập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Cron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tự động đồng bộ</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lọc văn bản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văn bản được nhập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II.5.4.7. Thiết kế hàm / thủ tục</w:t>
      </w:r>
    </w:p>
    <w:p>
      <w:pPr>
        <w:spacing w:before="0" w:after="80" w:line="360" w:lineRule="auto"/>
      </w:pPr>
      <w:r>
        <w:rPr>
          <w:rFonts w:ascii="Times New Roman" w:hAnsi="Times New Roman" w:eastAsia="Times New Roman" w:cs="Times New Roman"/>
          <w:b/>
          <w:i w:val="0"/>
          <w:sz w:val="26"/>
        </w:rPr>
        <w:t>Hàm `IngestSource`</w:t>
      </w:r>
      <w:r>
        <w:rPr>
          <w:rFonts w:ascii="Times New Roman" w:hAnsi="Times New Roman" w:eastAsia="Times New Roman" w:cs="Times New Roman"/>
          <w:b w:val="0"/>
          <w:i w:val="0"/>
          <w:sz w:val="26"/>
        </w:rPr>
        <w:t xml:space="preserve"> (nhập một nguồn tri thức vào kho):</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thông tin nguồn</w:t>
      </w:r>
      <w:r>
        <w:rPr>
          <w:rFonts w:ascii="Times New Roman" w:hAnsi="Times New Roman" w:eastAsia="Times New Roman" w:cs="Times New Roman"/>
          <w:b w:val="0"/>
          <w:i w:val="0"/>
          <w:sz w:val="26"/>
        </w:rPr>
        <w:t xml:space="preserve"> từ DB (loại nguồn, cấu hình kết nối, chiến lược chia đoạn, ...).</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Trích xuất tài liệu</w:t>
      </w:r>
      <w:r>
        <w:rPr>
          <w:rFonts w:ascii="Times New Roman" w:hAnsi="Times New Roman" w:eastAsia="Times New Roman" w:cs="Times New Roman"/>
          <w:b w:val="0"/>
          <w:i w:val="0"/>
          <w:sz w:val="26"/>
        </w:rPr>
        <w:t xml:space="preserve"> từ nguồn (gọi API DMS, đọc file, crawl web, ...).</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Chia đoạn</w:t>
      </w:r>
      <w:r>
        <w:rPr>
          <w:rFonts w:ascii="Times New Roman" w:hAnsi="Times New Roman" w:eastAsia="Times New Roman" w:cs="Times New Roman"/>
          <w:b w:val="0"/>
          <w:i w:val="0"/>
          <w:sz w:val="26"/>
        </w:rPr>
        <w:t xml:space="preserve"> mỗi tài liệu thành các đoạn ~512 token với phần chồng lấn 50 token.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Vector hóa hàng loạt</w:t>
      </w:r>
      <w:r>
        <w:rPr>
          <w:rFonts w:ascii="Times New Roman" w:hAnsi="Times New Roman" w:eastAsia="Times New Roman" w:cs="Times New Roman"/>
          <w:b w:val="0"/>
          <w:i w:val="0"/>
          <w:sz w:val="26"/>
        </w:rPr>
        <w:t xml:space="preserve"> (mỗi lần 100 đoạn) bằng mô hình embedding.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Lưu vào Vector Database</w:t>
      </w:r>
      <w:r>
        <w:rPr>
          <w:rFonts w:ascii="Times New Roman" w:hAnsi="Times New Roman" w:eastAsia="Times New Roman" w:cs="Times New Roman"/>
          <w:b w:val="0"/>
          <w:i w:val="0"/>
          <w:sz w:val="26"/>
        </w:rPr>
        <w:t xml:space="preserve"> với metadata (nguồn, văn bản gốc, ngày, ...).</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Cập nhật trạng thái nguồn</w:t>
      </w:r>
      <w:r>
        <w:rPr>
          <w:rFonts w:ascii="Times New Roman" w:hAnsi="Times New Roman" w:eastAsia="Times New Roman" w:cs="Times New Roman"/>
          <w:b w:val="0"/>
          <w:i w:val="0"/>
          <w:sz w:val="26"/>
        </w:rPr>
        <w:t>: "đã nhập", số đoạn đã xử lý, thời gian nhập gần nhất.</w:t>
      </w:r>
    </w:p>
    <w:p>
      <w:pPr>
        <w:spacing w:before="0" w:after="80" w:line="360" w:lineRule="auto"/>
      </w:pPr>
      <w:r>
        <w:rPr>
          <w:rFonts w:ascii="Times New Roman" w:hAnsi="Times New Roman" w:eastAsia="Times New Roman" w:cs="Times New Roman"/>
          <w:b/>
          <w:i w:val="0"/>
          <w:sz w:val="26"/>
        </w:rPr>
        <w:t>Hàm `Search`</w:t>
      </w:r>
      <w:r>
        <w:rPr>
          <w:rFonts w:ascii="Times New Roman" w:hAnsi="Times New Roman" w:eastAsia="Times New Roman" w:cs="Times New Roman"/>
          <w:b w:val="0"/>
          <w:i w:val="0"/>
          <w:sz w:val="26"/>
        </w:rPr>
        <w:t xml:space="preserve"> (tìm kiếm văn bản liên quan):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Vector hóa câu hỏi</w:t>
      </w:r>
      <w:r>
        <w:rPr>
          <w:rFonts w:ascii="Times New Roman" w:hAnsi="Times New Roman" w:eastAsia="Times New Roman" w:cs="Times New Roman"/>
          <w:b w:val="0"/>
          <w:i w:val="0"/>
          <w:sz w:val="26"/>
        </w:rPr>
        <w:t xml:space="preserve"> bằng mô hình embedding.</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Tìm theo từ khóa</w:t>
      </w:r>
      <w:r>
        <w:rPr>
          <w:rFonts w:ascii="Times New Roman" w:hAnsi="Times New Roman" w:eastAsia="Times New Roman" w:cs="Times New Roman"/>
          <w:b w:val="0"/>
          <w:i w:val="0"/>
          <w:sz w:val="26"/>
        </w:rPr>
        <w:t xml:space="preserve"> (BM25) — lấy top 50.</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Tìm theo ngữ nghĩa</w:t>
      </w:r>
      <w:r>
        <w:rPr>
          <w:rFonts w:ascii="Times New Roman" w:hAnsi="Times New Roman" w:eastAsia="Times New Roman" w:cs="Times New Roman"/>
          <w:b w:val="0"/>
          <w:i w:val="0"/>
          <w:sz w:val="26"/>
        </w:rPr>
        <w:t xml:space="preserve"> (vector cosine) — lấy top 50.</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Hợp nhất</w:t>
      </w:r>
      <w:r>
        <w:rPr>
          <w:rFonts w:ascii="Times New Roman" w:hAnsi="Times New Roman" w:eastAsia="Times New Roman" w:cs="Times New Roman"/>
          <w:b w:val="0"/>
          <w:i w:val="0"/>
          <w:sz w:val="26"/>
        </w:rPr>
        <w:t xml:space="preserve"> 2 danh sách bằng thuật toán RRF.</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Xếp hạng lại</w:t>
      </w:r>
      <w:r>
        <w:rPr>
          <w:rFonts w:ascii="Times New Roman" w:hAnsi="Times New Roman" w:eastAsia="Times New Roman" w:cs="Times New Roman"/>
          <w:b w:val="0"/>
          <w:i w:val="0"/>
          <w:sz w:val="26"/>
        </w:rPr>
        <w:t xml:space="preserve"> bằng mô hình BGE-reranker — chọn top 8.</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Trả về</w:t>
      </w:r>
      <w:r>
        <w:rPr>
          <w:rFonts w:ascii="Times New Roman" w:hAnsi="Times New Roman" w:eastAsia="Times New Roman" w:cs="Times New Roman"/>
          <w:b w:val="0"/>
          <w:i w:val="0"/>
          <w:sz w:val="26"/>
        </w:rPr>
        <w:t xml:space="preserve"> 8 văn bản liên quan nhất kèm metadata.</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II.5.5. Phân hệ OCR &amp; Document Extraction</w:t>
      </w:r>
    </w:p>
    <w:p>
      <w:pPr>
        <w:keepNext/>
        <w:spacing w:before="200" w:after="120" w:line="312" w:lineRule="auto"/>
      </w:pPr>
      <w:r>
        <w:rPr>
          <w:rFonts w:ascii="Times New Roman" w:hAnsi="Times New Roman" w:eastAsia="Times New Roman" w:cs="Times New Roman"/>
          <w:b/>
          <w:i w:val="0"/>
          <w:sz w:val="26"/>
        </w:rPr>
        <w:t>II.5.5.1. Mô tả chức năng</w:t>
      </w:r>
    </w:p>
    <w:p>
      <w:pPr>
        <w:spacing w:before="0" w:after="80" w:line="360" w:lineRule="auto"/>
      </w:pPr>
      <w:r>
        <w:rPr>
          <w:rFonts w:ascii="Times New Roman" w:hAnsi="Times New Roman" w:eastAsia="Times New Roman" w:cs="Times New Roman"/>
          <w:b/>
          <w:i w:val="0"/>
          <w:sz w:val="26"/>
        </w:rPr>
        <w:t>OCR &amp; Document Extraction</w:t>
      </w:r>
      <w:r>
        <w:rPr>
          <w:rFonts w:ascii="Times New Roman" w:hAnsi="Times New Roman" w:eastAsia="Times New Roman" w:cs="Times New Roman"/>
          <w:b w:val="0"/>
          <w:i w:val="0"/>
          <w:sz w:val="26"/>
        </w:rPr>
        <w:t xml:space="preserve"> chuyển đổi văn bản scan (PDF scan, ảnh chụp) sang dạng số có thể chỉnh sửa và tìm kiếm được, đồng thời trích xuất các thông tin có cấu trúc (số văn bản, ngày tháng, người ký, bảng biểu, ...).</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OCR giống như một "người đánh máy" cực nhanh, có thể đọc ảnh chụp văn bản và gõ lại thành file Word, đồng thời tự động điền vào các ô thông tin mẫu (số văn bản, ngày, ...).</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tiếng Việt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chữ in, chữ viết tay từ ảnh/PDF scan tiếng Việt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bố cục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biệt phần đầu trang, nội dung, bảng biểu, chữ ký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bảng biểu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bảng từ văn bản scan → CSV/JSON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điền: số văn bản, ngày, người ký, lĩnh vực, độ mật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nhiều trang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văn bản dài nhiều trang song song</w:t>
            </w:r>
          </w:p>
        </w:tc>
      </w:tr>
    </w:tbl>
    <w:p>
      <w:pPr>
        <w:keepNext/>
        <w:spacing w:before="200" w:after="120" w:line="312" w:lineRule="auto"/>
      </w:pPr>
      <w:r>
        <w:rPr>
          <w:rFonts w:ascii="Times New Roman" w:hAnsi="Times New Roman" w:eastAsia="Times New Roman" w:cs="Times New Roman"/>
          <w:b/>
          <w:i w:val="0"/>
          <w:sz w:val="26"/>
        </w:rPr>
        <w:t>II.5.5.2.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Tiền xử lý ảnh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độ phân giải, xoay ảnh đúng chiều, lọc nhiễu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đánh máy" đọc từng trang, sinh text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bố cục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biệt tiêu đề, nội dung, bảng, chữ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bảng biểu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 CSV/JSON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AI đọc và điền các trường thông tin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hóa về schema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về định dạng chuẩn của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 + metadata + bảng</w:t>
            </w:r>
          </w:p>
        </w:tc>
      </w:tr>
    </w:tbl>
    <w:p>
      <w:pPr>
        <w:keepNext/>
        <w:spacing w:before="200" w:after="120" w:line="312" w:lineRule="auto"/>
      </w:pPr>
      <w:r>
        <w:rPr>
          <w:rFonts w:ascii="Times New Roman" w:hAnsi="Times New Roman" w:eastAsia="Times New Roman" w:cs="Times New Roman"/>
          <w:b/>
          <w:i w:val="0"/>
          <w:sz w:val="26"/>
        </w:rPr>
        <w:t>II.5.5.3.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Tesseract 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Tesseract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PaddleOCR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PaddleOCR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Table Transformer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Table-Transformer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Donut model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Donut</w:t>
            </w:r>
          </w:p>
        </w:tc>
      </w:tr>
    </w:tbl>
    <w:p>
      <w:pPr>
        <w:keepNext/>
        <w:spacing w:before="200" w:after="120" w:line="312" w:lineRule="auto"/>
      </w:pPr>
      <w:r>
        <w:rPr>
          <w:rFonts w:ascii="Times New Roman" w:hAnsi="Times New Roman" w:eastAsia="Times New Roman" w:cs="Times New Roman"/>
          <w:b/>
          <w:i w:val="0"/>
          <w:sz w:val="26"/>
        </w:rPr>
        <w:t>II.5.5.4.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`OcrWorker`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nền xử lý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admin gửi tác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tác vụ OCR,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Tesseract/PaddleOCR</w:t>
            </w:r>
          </w:p>
        </w:tc>
      </w:tr>
    </w:tbl>
    <w:p>
      <w:pPr>
        <w:keepNext/>
        <w:spacing w:before="200" w:after="120" w:line="312" w:lineRule="auto"/>
      </w:pPr>
      <w:r>
        <w:rPr>
          <w:rFonts w:ascii="Times New Roman" w:hAnsi="Times New Roman" w:eastAsia="Times New Roman" w:cs="Times New Roman"/>
          <w:b/>
          <w:i w:val="0"/>
          <w:sz w:val="26"/>
        </w:rPr>
        <w:t>II.5.5.5. Thiết kế giao diện</w:t>
      </w:r>
    </w:p>
    <w:p>
      <w:pPr>
        <w:spacing w:before="0" w:after="80" w:line="360" w:lineRule="auto"/>
      </w:pPr>
      <w:r>
        <w:rPr>
          <w:rFonts w:ascii="Times New Roman" w:hAnsi="Times New Roman" w:eastAsia="Times New Roman" w:cs="Times New Roman"/>
          <w:b w:val="0"/>
          <w:i w:val="0"/>
          <w:sz w:val="26"/>
        </w:rPr>
        <w:t>&lt;Insert màn hình AI Admin Console – OCR Jobs&gt;</w:t>
      </w:r>
    </w:p>
    <w:p>
      <w:pPr>
        <w:keepNext/>
        <w:spacing w:before="200" w:after="120" w:line="312" w:lineRule="auto"/>
      </w:pPr>
      <w:r>
        <w:rPr>
          <w:rFonts w:ascii="Times New Roman" w:hAnsi="Times New Roman" w:eastAsia="Times New Roman" w:cs="Times New Roman"/>
          <w:b/>
          <w:i w:val="0"/>
          <w:sz w:val="26"/>
        </w:rPr>
        <w:t>II.5.5.6.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Upload file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 (PDF/PNG/JPG/TIFF)</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scan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Tối đa 50MB</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Engine OCR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nhận dạng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PaddleOCR</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Ngôn ngữ</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(vi/en)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Ngôn ngữ văn bản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vi</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DPI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(150-600)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phân giải quét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trích bảng biểu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AI để trích metadata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kho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lưu vào kho tri thức để hỏi-đáp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II.5.5.7. Thiết kế hàm / thủ tục</w:t>
      </w:r>
    </w:p>
    <w:p>
      <w:pPr>
        <w:spacing w:before="0" w:after="80" w:line="360" w:lineRule="auto"/>
      </w:pPr>
      <w:r>
        <w:rPr>
          <w:rFonts w:ascii="Times New Roman" w:hAnsi="Times New Roman" w:eastAsia="Times New Roman" w:cs="Times New Roman"/>
          <w:b/>
          <w:i w:val="0"/>
          <w:sz w:val="26"/>
        </w:rPr>
        <w:t>Hàm `Process`</w:t>
      </w:r>
      <w:r>
        <w:rPr>
          <w:rFonts w:ascii="Times New Roman" w:hAnsi="Times New Roman" w:eastAsia="Times New Roman" w:cs="Times New Roman"/>
          <w:b w:val="0"/>
          <w:i w:val="0"/>
          <w:sz w:val="26"/>
        </w:rPr>
        <w:t xml:space="preserve"> (xử lý OCR cho 1 văn bản scan):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Tiền xử lý</w:t>
      </w:r>
      <w:r>
        <w:rPr>
          <w:rFonts w:ascii="Times New Roman" w:hAnsi="Times New Roman" w:eastAsia="Times New Roman" w:cs="Times New Roman"/>
          <w:b w:val="0"/>
          <w:i w:val="0"/>
          <w:sz w:val="26"/>
        </w:rPr>
        <w:t>: tăng DPI, xoay ảnh đúng chiều, lọc nhiễu cho từng trang.</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Nhận dạng OCR</w:t>
      </w:r>
      <w:r>
        <w:rPr>
          <w:rFonts w:ascii="Times New Roman" w:hAnsi="Times New Roman" w:eastAsia="Times New Roman" w:cs="Times New Roman"/>
          <w:b w:val="0"/>
          <w:i w:val="0"/>
          <w:sz w:val="26"/>
        </w:rPr>
        <w:t xml:space="preserve"> song song cho từng trang (tiếng Việt).</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Tách bố cục</w:t>
      </w:r>
      <w:r>
        <w:rPr>
          <w:rFonts w:ascii="Times New Roman" w:hAnsi="Times New Roman" w:eastAsia="Times New Roman" w:cs="Times New Roman"/>
          <w:b w:val="0"/>
          <w:i w:val="0"/>
          <w:sz w:val="26"/>
        </w:rPr>
        <w:t>: phân biệt tiêu đề, nội dung, bảng, chữ ký.</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Trích bảng</w:t>
      </w:r>
      <w:r>
        <w:rPr>
          <w:rFonts w:ascii="Times New Roman" w:hAnsi="Times New Roman" w:eastAsia="Times New Roman" w:cs="Times New Roman"/>
          <w:b w:val="0"/>
          <w:i w:val="0"/>
          <w:sz w:val="26"/>
        </w:rPr>
        <w:t>: nếu có bảng → chuyển thành JSON.</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Trích thông tin mẫu</w:t>
      </w:r>
      <w:r>
        <w:rPr>
          <w:rFonts w:ascii="Times New Roman" w:hAnsi="Times New Roman" w:eastAsia="Times New Roman" w:cs="Times New Roman"/>
          <w:b w:val="0"/>
          <w:i w:val="0"/>
          <w:sz w:val="26"/>
        </w:rPr>
        <w:t xml:space="preserve"> bằng AI từ toàn bộ text.</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Chuẩn hóa</w:t>
      </w:r>
      <w:r>
        <w:rPr>
          <w:rFonts w:ascii="Times New Roman" w:hAnsi="Times New Roman" w:eastAsia="Times New Roman" w:cs="Times New Roman"/>
          <w:b w:val="0"/>
          <w:i w:val="0"/>
          <w:sz w:val="26"/>
        </w:rPr>
        <w:t xml:space="preserve"> metadata về định dạng chuẩn của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gồm: text đầy đủ, bố cục, bảng, metadata, điểm tin cậy.</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II.5.6. Phân hệ Provider Abstraction (LLM)</w:t>
      </w:r>
    </w:p>
    <w:p>
      <w:pPr>
        <w:keepNext/>
        <w:spacing w:before="200" w:after="120" w:line="312" w:lineRule="auto"/>
      </w:pPr>
      <w:r>
        <w:rPr>
          <w:rFonts w:ascii="Times New Roman" w:hAnsi="Times New Roman" w:eastAsia="Times New Roman" w:cs="Times New Roman"/>
          <w:b/>
          <w:i w:val="0"/>
          <w:sz w:val="26"/>
        </w:rPr>
        <w:t>II.5.6.1. Mô tả chức năng</w:t>
      </w:r>
    </w:p>
    <w:p>
      <w:pPr>
        <w:spacing w:before="0" w:after="80" w:line="360" w:lineRule="auto"/>
      </w:pPr>
      <w:r>
        <w:rPr>
          <w:rFonts w:ascii="Times New Roman" w:hAnsi="Times New Roman" w:eastAsia="Times New Roman" w:cs="Times New Roman"/>
          <w:b/>
          <w:i w:val="0"/>
          <w:sz w:val="26"/>
        </w:rPr>
        <w:t>Provider Abstraction</w:t>
      </w:r>
      <w:r>
        <w:rPr>
          <w:rFonts w:ascii="Times New Roman" w:hAnsi="Times New Roman" w:eastAsia="Times New Roman" w:cs="Times New Roman"/>
          <w:b w:val="0"/>
          <w:i w:val="0"/>
          <w:sz w:val="26"/>
        </w:rPr>
        <w:t xml:space="preserve"> cung cấp một giao diện thống nhất để kết nối tới </w:t>
      </w:r>
      <w:r>
        <w:rPr>
          <w:rFonts w:ascii="Times New Roman" w:hAnsi="Times New Roman" w:eastAsia="Times New Roman" w:cs="Times New Roman"/>
          <w:b/>
          <w:i w:val="0"/>
          <w:sz w:val="26"/>
        </w:rPr>
        <w:t>nhiều nhà cung cấp mô hình AI</w:t>
      </w:r>
      <w:r>
        <w:rPr>
          <w:rFonts w:ascii="Times New Roman" w:hAnsi="Times New Roman" w:eastAsia="Times New Roman" w:cs="Times New Roman"/>
          <w:b w:val="0"/>
          <w:i w:val="0"/>
          <w:sz w:val="26"/>
        </w:rPr>
        <w:t xml:space="preserve"> khác nhau, giúp hệ thống không bị phụ thuộc vào một nhà cung cấp duy nhất.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Provider Abstraction giống như ổ cắm điện đa năng. Bạn có thể cắm bất kỳ thiết bị nào (máy tính, tivi, tủ lạnh) vào cùng một ổ cắm, miễn là nó tuân theo chuẩn. Tương tự, AI Engine có thể gọi OpenAI, Anthropic, Ollama, ... qua cùng một giao diện.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nhà cung cấp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Thêm/sửa/xóa thông tin kết nối tới OpenAI, Anthropic, Ollama, Azure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thống nhất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Một API duy nhất để gọi bất kỳ mô hình AI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Dựa trên độ nhạy văn bản, đơn vị, chi phí</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Dự phòng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OpenAI lỗi → tự chuyển sang Ollama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tiền theo từng nhà cung cấp</w:t>
            </w:r>
          </w:p>
        </w:tc>
      </w:tr>
    </w:tbl>
    <w:p>
      <w:pPr>
        <w:keepNext/>
        <w:spacing w:before="200" w:after="120" w:line="312" w:lineRule="auto"/>
      </w:pPr>
      <w:r>
        <w:rPr>
          <w:rFonts w:ascii="Times New Roman" w:hAnsi="Times New Roman" w:eastAsia="Times New Roman" w:cs="Times New Roman"/>
          <w:b/>
          <w:i w:val="0"/>
          <w:sz w:val="26"/>
        </w:rPr>
        <w:t>II.5.6.2.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yêu cầu (prompt, use case, độ nhạy,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nhận yêu cầu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theo quy tắc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Ollama nội bộ; thường → OpenAI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yêu cầu, nhận câu trả lời streaming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 thử nhà cung cấp dự phòng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lỗi → thử Ollama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 + thông tin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 token đã dùng + chi phí</w:t>
            </w:r>
          </w:p>
        </w:tc>
      </w:tr>
    </w:tbl>
    <w:p>
      <w:pPr>
        <w:keepNext/>
        <w:spacing w:before="200" w:after="120" w:line="312" w:lineRule="auto"/>
      </w:pPr>
      <w:r>
        <w:rPr>
          <w:rFonts w:ascii="Times New Roman" w:hAnsi="Times New Roman" w:eastAsia="Times New Roman" w:cs="Times New Roman"/>
          <w:b/>
          <w:i w:val="0"/>
          <w:sz w:val="26"/>
        </w:rPr>
        <w:t>II.5.6.3.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API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Claude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r>
    </w:tbl>
    <w:p>
      <w:pPr>
        <w:keepNext/>
        <w:spacing w:before="200" w:after="120" w:line="312" w:lineRule="auto"/>
      </w:pPr>
      <w:r>
        <w:rPr>
          <w:rFonts w:ascii="Times New Roman" w:hAnsi="Times New Roman" w:eastAsia="Times New Roman" w:cs="Times New Roman"/>
          <w:b/>
          <w:i w:val="0"/>
          <w:sz w:val="26"/>
        </w:rPr>
        <w:t>II.5.6.4.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nhà cung cấp, mô hình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OpenAI/Anthropic/Ollama</w:t>
            </w:r>
          </w:p>
        </w:tc>
      </w:tr>
    </w:tbl>
    <w:p>
      <w:pPr>
        <w:keepNext/>
        <w:spacing w:before="200" w:after="120" w:line="312" w:lineRule="auto"/>
      </w:pPr>
      <w:r>
        <w:rPr>
          <w:rFonts w:ascii="Times New Roman" w:hAnsi="Times New Roman" w:eastAsia="Times New Roman" w:cs="Times New Roman"/>
          <w:b/>
          <w:i w:val="0"/>
          <w:sz w:val="26"/>
        </w:rPr>
        <w:t>II.5.6.5. Thiết kế giao diện</w:t>
      </w:r>
    </w:p>
    <w:p>
      <w:pPr>
        <w:spacing w:before="0" w:after="80" w:line="360" w:lineRule="auto"/>
      </w:pPr>
      <w:r>
        <w:rPr>
          <w:rFonts w:ascii="Times New Roman" w:hAnsi="Times New Roman" w:eastAsia="Times New Roman" w:cs="Times New Roman"/>
          <w:b w:val="0"/>
          <w:i w:val="0"/>
          <w:sz w:val="26"/>
        </w:rPr>
        <w:t>&lt;Insert màn hình AI Admin Console – Provider Management&gt;</w:t>
      </w:r>
    </w:p>
    <w:p>
      <w:pPr>
        <w:keepNext/>
        <w:spacing w:before="200" w:after="120" w:line="312" w:lineRule="auto"/>
      </w:pPr>
      <w:r>
        <w:rPr>
          <w:rFonts w:ascii="Times New Roman" w:hAnsi="Times New Roman" w:eastAsia="Times New Roman" w:cs="Times New Roman"/>
          <w:b/>
          <w:i w:val="0"/>
          <w:sz w:val="26"/>
        </w:rPr>
        <w:t>II.5.6.6.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nhà cung cấp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nhà cung cấp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Ollama / Anthropic / Azure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Endpoint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URL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Địa chỉ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API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Mật khẩu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truy cập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trong Vault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mô hình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USD/1M token input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 đầu ra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USD/1M token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cho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Nhà cung cấp mặc định cho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II.5.6.7. Thiết kế hàm / thủ tục</w:t>
      </w:r>
    </w:p>
    <w:p>
      <w:pPr>
        <w:spacing w:before="0" w:after="80" w:line="360" w:lineRule="auto"/>
      </w:pPr>
      <w:r>
        <w:rPr>
          <w:rFonts w:ascii="Times New Roman" w:hAnsi="Times New Roman" w:eastAsia="Times New Roman" w:cs="Times New Roman"/>
          <w:b/>
          <w:i w:val="0"/>
          <w:sz w:val="26"/>
        </w:rPr>
        <w:t>Hàm `Select`</w:t>
      </w:r>
      <w:r>
        <w:rPr>
          <w:rFonts w:ascii="Times New Roman" w:hAnsi="Times New Roman" w:eastAsia="Times New Roman" w:cs="Times New Roman"/>
          <w:b w:val="0"/>
          <w:i w:val="0"/>
          <w:sz w:val="26"/>
        </w:rPr>
        <w:t xml:space="preserve"> (chọn nhà cung cấp):</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Nếu độ nhạy "Cao"</w:t>
      </w:r>
      <w:r>
        <w:rPr>
          <w:rFonts w:ascii="Times New Roman" w:hAnsi="Times New Roman" w:eastAsia="Times New Roman" w:cs="Times New Roman"/>
          <w:b w:val="0"/>
          <w:i w:val="0"/>
          <w:sz w:val="26"/>
        </w:rPr>
        <w:t xml:space="preserve"> → chọn Ollama nội bộ (bắt buộc).</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Nếu đơn vị không cho phép cloud</w:t>
      </w:r>
      <w:r>
        <w:rPr>
          <w:rFonts w:ascii="Times New Roman" w:hAnsi="Times New Roman" w:eastAsia="Times New Roman" w:cs="Times New Roman"/>
          <w:b w:val="0"/>
          <w:i w:val="0"/>
          <w:sz w:val="26"/>
        </w:rPr>
        <w:t xml:space="preserve"> → chọn Ollama.</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ngân sách còn lại &lt; 20%</w:t>
      </w:r>
      <w:r>
        <w:rPr>
          <w:rFonts w:ascii="Times New Roman" w:hAnsi="Times New Roman" w:eastAsia="Times New Roman" w:cs="Times New Roman"/>
          <w:b w:val="0"/>
          <w:i w:val="0"/>
          <w:sz w:val="26"/>
        </w:rPr>
        <w:t xml:space="preserve"> → chọn Ollama (rẻ hơn).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Mặc định</w:t>
      </w:r>
      <w:r>
        <w:rPr>
          <w:rFonts w:ascii="Times New Roman" w:hAnsi="Times New Roman" w:eastAsia="Times New Roman" w:cs="Times New Roman"/>
          <w:b w:val="0"/>
          <w:i w:val="0"/>
          <w:sz w:val="26"/>
        </w:rPr>
        <w:t xml:space="preserve"> → chọn OpenAI (chất lượng cao).</w:t>
      </w:r>
    </w:p>
    <w:p>
      <w:pPr>
        <w:spacing w:before="0" w:after="80" w:line="360" w:lineRule="auto"/>
      </w:pPr>
      <w:r>
        <w:rPr>
          <w:rFonts w:ascii="Times New Roman" w:hAnsi="Times New Roman" w:eastAsia="Times New Roman" w:cs="Times New Roman"/>
          <w:b/>
          <w:i w:val="0"/>
          <w:sz w:val="26"/>
        </w:rPr>
        <w:t>Hàm `Generate`</w:t>
      </w:r>
      <w:r>
        <w:rPr>
          <w:rFonts w:ascii="Times New Roman" w:hAnsi="Times New Roman" w:eastAsia="Times New Roman" w:cs="Times New Roman"/>
          <w:b w:val="0"/>
          <w:i w:val="0"/>
          <w:sz w:val="26"/>
        </w:rPr>
        <w:t xml:space="preserve"> (gọi mô hình AI với cơ chế dự phòng):</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chuỗi dự phòng</w:t>
      </w:r>
      <w:r>
        <w:rPr>
          <w:rFonts w:ascii="Times New Roman" w:hAnsi="Times New Roman" w:eastAsia="Times New Roman" w:cs="Times New Roman"/>
          <w:b w:val="0"/>
          <w:i w:val="0"/>
          <w:sz w:val="26"/>
        </w:rPr>
        <w:t xml:space="preserve"> (vd: OpenAI → Ollama).</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Thử lần lượt</w:t>
      </w:r>
      <w:r>
        <w:rPr>
          <w:rFonts w:ascii="Times New Roman" w:hAnsi="Times New Roman" w:eastAsia="Times New Roman" w:cs="Times New Roman"/>
          <w:b w:val="0"/>
          <w:i w:val="0"/>
          <w:sz w:val="26"/>
        </w:rPr>
        <w:t xml:space="preserve"> từng nhà cung cấp.</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thành công</w:t>
      </w:r>
      <w:r>
        <w:rPr>
          <w:rFonts w:ascii="Times New Roman" w:hAnsi="Times New Roman" w:eastAsia="Times New Roman" w:cs="Times New Roman"/>
          <w:b w:val="0"/>
          <w:i w:val="0"/>
          <w:sz w:val="26"/>
        </w:rPr>
        <w:t xml:space="preserve"> → trả kết quả.</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Nếu tất cả thất bại</w:t>
      </w:r>
      <w:r>
        <w:rPr>
          <w:rFonts w:ascii="Times New Roman" w:hAnsi="Times New Roman" w:eastAsia="Times New Roman" w:cs="Times New Roman"/>
          <w:b w:val="0"/>
          <w:i w:val="0"/>
          <w:sz w:val="26"/>
        </w:rPr>
        <w:t xml:space="preserve"> → trả lỗi "Tất cả nhà cung cấp đều không khả dụng".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II.5.7. Phân hệ AI Job &amp; Task Queue</w:t>
      </w:r>
    </w:p>
    <w:p>
      <w:pPr>
        <w:keepNext/>
        <w:spacing w:before="200" w:after="120" w:line="312" w:lineRule="auto"/>
      </w:pPr>
      <w:r>
        <w:rPr>
          <w:rFonts w:ascii="Times New Roman" w:hAnsi="Times New Roman" w:eastAsia="Times New Roman" w:cs="Times New Roman"/>
          <w:b/>
          <w:i w:val="0"/>
          <w:sz w:val="26"/>
        </w:rPr>
        <w:t>II.5.7.1. Mô tả chức năng</w:t>
      </w:r>
    </w:p>
    <w:p>
      <w:pPr>
        <w:spacing w:before="0" w:after="80" w:line="360" w:lineRule="auto"/>
      </w:pPr>
      <w:r>
        <w:rPr>
          <w:rFonts w:ascii="Times New Roman" w:hAnsi="Times New Roman" w:eastAsia="Times New Roman" w:cs="Times New Roman"/>
          <w:b/>
          <w:i w:val="0"/>
          <w:sz w:val="26"/>
        </w:rPr>
        <w:t>AI Job &amp; Task Queue</w:t>
      </w:r>
      <w:r>
        <w:rPr>
          <w:rFonts w:ascii="Times New Roman" w:hAnsi="Times New Roman" w:eastAsia="Times New Roman" w:cs="Times New Roman"/>
          <w:b w:val="0"/>
          <w:i w:val="0"/>
          <w:sz w:val="26"/>
        </w:rPr>
        <w:t xml:space="preserve"> quản lý các tác vụ AI </w:t>
      </w:r>
      <w:r>
        <w:rPr>
          <w:rFonts w:ascii="Times New Roman" w:hAnsi="Times New Roman" w:eastAsia="Times New Roman" w:cs="Times New Roman"/>
          <w:b/>
          <w:i w:val="0"/>
          <w:sz w:val="26"/>
        </w:rPr>
        <w:t>nặng</w:t>
      </w:r>
      <w:r>
        <w:rPr>
          <w:rFonts w:ascii="Times New Roman" w:hAnsi="Times New Roman" w:eastAsia="Times New Roman" w:cs="Times New Roman"/>
          <w:b w:val="0"/>
          <w:i w:val="0"/>
          <w:sz w:val="26"/>
        </w:rPr>
        <w:t xml:space="preserve"> cần xử lý </w:t>
      </w:r>
      <w:r>
        <w:rPr>
          <w:rFonts w:ascii="Times New Roman" w:hAnsi="Times New Roman" w:eastAsia="Times New Roman" w:cs="Times New Roman"/>
          <w:b/>
          <w:i w:val="0"/>
          <w:sz w:val="26"/>
        </w:rPr>
        <w:t>bất đồng bộ</w:t>
      </w:r>
      <w:r>
        <w:rPr>
          <w:rFonts w:ascii="Times New Roman" w:hAnsi="Times New Roman" w:eastAsia="Times New Roman" w:cs="Times New Roman"/>
          <w:b w:val="0"/>
          <w:i w:val="0"/>
          <w:sz w:val="26"/>
        </w:rPr>
        <w:t xml:space="preserve"> (không đợi kết quả ngay). Ví dụ: tóm tắt 1.000 văn bản, OCR văn bản 200 trang, nhập tri thức cho 10 năm văn bản, ...</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Job Queue giống như hệ thống xếp hàng ở bệnh viện. Bệnh nhân lấy số, chờ tới lượt, vào khám. Khi bác sĩ bận, hệ thống tự sắp xếp lại cho hợp lý. Nếu ca khám thất bại, có bác sĩ khác tiếp quản.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tác vụ</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dùng gửi yêu cầu OCR/tóm tắt → nhận mã số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luồng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OCR → worker OCR; tóm tắt → worker tóm tắt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mở rộng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Nhiều tác vụ → tự thêm worker; ít tác vụ → giảm worker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thử lại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lỗi → thử lại 3 lần, tăng dần thời gian chờ</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chết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lỗi 3 lần → đưa vào "kho lưu" để admin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trạng thái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xem được: chờ / đang chạy / xong / lỗi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báo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xong → gửi thông báo qua app/email</w:t>
            </w:r>
          </w:p>
        </w:tc>
      </w:tr>
    </w:tbl>
    <w:p>
      <w:pPr>
        <w:keepNext/>
        <w:spacing w:before="200" w:after="120" w:line="312" w:lineRule="auto"/>
      </w:pPr>
      <w:r>
        <w:rPr>
          <w:rFonts w:ascii="Times New Roman" w:hAnsi="Times New Roman" w:eastAsia="Times New Roman" w:cs="Times New Roman"/>
          <w:b/>
          <w:i w:val="0"/>
          <w:sz w:val="26"/>
        </w:rPr>
        <w:t>II.5.7.2.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tác vụ từ client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upload file, bấm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DB với trạng thái "chờ"</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Bệnh nhân lấy số, chờ tới lượt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Đẩy vào hàng đợi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Sắp vào hàng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nhận tác vụ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Bác sĩ rảnh → gọi bệnh nhân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Bác sĩ khám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trạng thái "xong"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Khám xong, trả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báo cho user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tên, đưa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 thử lại 3 lần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thử lại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Sau 3 lần → đưa vào "kho lưu"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vào phòng chờ đặc biệt để admin xử lý</w:t>
            </w:r>
          </w:p>
        </w:tc>
      </w:tr>
    </w:tbl>
    <w:p>
      <w:pPr>
        <w:keepNext/>
        <w:spacing w:before="200" w:after="120" w:line="312" w:lineRule="auto"/>
      </w:pPr>
      <w:r>
        <w:rPr>
          <w:rFonts w:ascii="Times New Roman" w:hAnsi="Times New Roman" w:eastAsia="Times New Roman" w:cs="Times New Roman"/>
          <w:b/>
          <w:i w:val="0"/>
          <w:sz w:val="26"/>
        </w:rPr>
        <w:t>II.5.7.3.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Apache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Kafka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MassTransit for .NET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MassTransit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Kubernetes HPA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K8s HPA</w:t>
            </w:r>
          </w:p>
        </w:tc>
      </w:tr>
    </w:tbl>
    <w:p>
      <w:pPr>
        <w:keepNext/>
        <w:spacing w:before="200" w:after="120" w:line="312" w:lineRule="auto"/>
      </w:pPr>
      <w:r>
        <w:rPr>
          <w:rFonts w:ascii="Times New Roman" w:hAnsi="Times New Roman" w:eastAsia="Times New Roman" w:cs="Times New Roman"/>
          <w:b/>
          <w:i w:val="0"/>
          <w:sz w:val="26"/>
        </w:rPr>
        <w:t>II.5.7.4.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nhận và theo dõi tác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`AiJob.Worker.Summarize`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tóm tắt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`AiJob.Worker.Ingest`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nhập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trợ lý đa bước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tác vụ AI</w:t>
            </w:r>
          </w:p>
        </w:tc>
      </w:tr>
    </w:tbl>
    <w:p>
      <w:pPr>
        <w:keepNext/>
        <w:spacing w:before="200" w:after="120" w:line="312" w:lineRule="auto"/>
      </w:pPr>
      <w:r>
        <w:rPr>
          <w:rFonts w:ascii="Times New Roman" w:hAnsi="Times New Roman" w:eastAsia="Times New Roman" w:cs="Times New Roman"/>
          <w:b/>
          <w:i w:val="0"/>
          <w:sz w:val="26"/>
        </w:rPr>
        <w:t>II.5.7.5. Thiết kế giao diện</w:t>
      </w:r>
    </w:p>
    <w:p>
      <w:pPr>
        <w:spacing w:before="0" w:after="80" w:line="360" w:lineRule="auto"/>
      </w:pPr>
      <w:r>
        <w:rPr>
          <w:rFonts w:ascii="Times New Roman" w:hAnsi="Times New Roman" w:eastAsia="Times New Roman" w:cs="Times New Roman"/>
          <w:b w:val="0"/>
          <w:i w:val="0"/>
          <w:sz w:val="26"/>
        </w:rPr>
        <w:t>&lt;Insert màn hình AI Admin Console – Job Monitor&gt;</w:t>
      </w:r>
    </w:p>
    <w:p>
      <w:pPr>
        <w:keepNext/>
        <w:spacing w:before="200" w:after="120" w:line="312" w:lineRule="auto"/>
      </w:pPr>
      <w:r>
        <w:rPr>
          <w:rFonts w:ascii="Times New Roman" w:hAnsi="Times New Roman" w:eastAsia="Times New Roman" w:cs="Times New Roman"/>
          <w:b/>
          <w:i w:val="0"/>
          <w:sz w:val="26"/>
        </w:rPr>
        <w:t>II.5.7.6.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tác vụ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 OCR / Nhập tri thức /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Dữ liệu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Dữ liệu để xử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ưu tiên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Thấp / Thường / Cao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lần thử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lần thử lại khi lỗi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r>
    </w:tbl>
    <w:p>
      <w:pPr>
        <w:keepNext/>
        <w:spacing w:before="200" w:after="120" w:line="312" w:lineRule="auto"/>
      </w:pPr>
      <w:r>
        <w:rPr>
          <w:rFonts w:ascii="Times New Roman" w:hAnsi="Times New Roman" w:eastAsia="Times New Roman" w:cs="Times New Roman"/>
          <w:b/>
          <w:i w:val="0"/>
          <w:sz w:val="26"/>
        </w:rPr>
        <w:t>II.5.7.7. Thiết kế hàm / thủ tục</w:t>
      </w:r>
    </w:p>
    <w:p>
      <w:pPr>
        <w:spacing w:before="0" w:after="80" w:line="360" w:lineRule="auto"/>
      </w:pPr>
      <w:r>
        <w:rPr>
          <w:rFonts w:ascii="Times New Roman" w:hAnsi="Times New Roman" w:eastAsia="Times New Roman" w:cs="Times New Roman"/>
          <w:b/>
          <w:i w:val="0"/>
          <w:sz w:val="26"/>
        </w:rPr>
        <w:t>Worker xử lý tác vụ tóm tắt</w:t>
      </w:r>
      <w:r>
        <w:rPr>
          <w:rFonts w:ascii="Times New Roman" w:hAnsi="Times New Roman" w:eastAsia="Times New Roman" w:cs="Times New Roman"/>
          <w:b w:val="0"/>
          <w:i w:val="0"/>
          <w:sz w:val="26"/>
        </w:rPr>
        <w:t xml:space="preserve"> (một worker trong pool):</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Nhận tác vụ</w:t>
      </w:r>
      <w:r>
        <w:rPr>
          <w:rFonts w:ascii="Times New Roman" w:hAnsi="Times New Roman" w:eastAsia="Times New Roman" w:cs="Times New Roman"/>
          <w:b w:val="0"/>
          <w:i w:val="0"/>
          <w:sz w:val="26"/>
        </w:rPr>
        <w:t xml:space="preserve"> từ hàng đợi Kafka.</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Cập nhật trạng thái</w:t>
      </w:r>
      <w:r>
        <w:rPr>
          <w:rFonts w:ascii="Times New Roman" w:hAnsi="Times New Roman" w:eastAsia="Times New Roman" w:cs="Times New Roman"/>
          <w:b w:val="0"/>
          <w:i w:val="0"/>
          <w:sz w:val="26"/>
        </w:rPr>
        <w:t xml:space="preserve"> "đang chạy".</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Gọi AI Engine</w:t>
      </w:r>
      <w:r>
        <w:rPr>
          <w:rFonts w:ascii="Times New Roman" w:hAnsi="Times New Roman" w:eastAsia="Times New Roman" w:cs="Times New Roman"/>
          <w:b w:val="0"/>
          <w:i w:val="0"/>
          <w:sz w:val="26"/>
        </w:rPr>
        <w:t xml:space="preserve"> tóm tắt văn bản.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Cập nhật trạng thái</w:t>
      </w:r>
      <w:r>
        <w:rPr>
          <w:rFonts w:ascii="Times New Roman" w:hAnsi="Times New Roman" w:eastAsia="Times New Roman" w:cs="Times New Roman"/>
          <w:b w:val="0"/>
          <w:i w:val="0"/>
          <w:sz w:val="26"/>
        </w:rPr>
        <w:t xml:space="preserve"> "xong" và lưu kết quả.</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Thông báo</w:t>
      </w:r>
      <w:r>
        <w:rPr>
          <w:rFonts w:ascii="Times New Roman" w:hAnsi="Times New Roman" w:eastAsia="Times New Roman" w:cs="Times New Roman"/>
          <w:b w:val="0"/>
          <w:i w:val="0"/>
          <w:sz w:val="26"/>
        </w:rPr>
        <w:t xml:space="preserve"> cho user qua WebSocket.</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Nếu lỗi</w:t>
      </w:r>
      <w:r>
        <w:rPr>
          <w:rFonts w:ascii="Times New Roman" w:hAnsi="Times New Roman" w:eastAsia="Times New Roman" w:cs="Times New Roman"/>
          <w:b w:val="0"/>
          <w:i w:val="0"/>
          <w:sz w:val="26"/>
        </w:rPr>
        <w:t>: đợi 5 giây, thử lại; lỗi lần 3 → đưa vào hàng đợi chết.</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II.5.8. Phân hệ MCP Server</w:t>
      </w:r>
    </w:p>
    <w:p>
      <w:pPr>
        <w:keepNext/>
        <w:spacing w:before="200" w:after="120" w:line="312" w:lineRule="auto"/>
      </w:pPr>
      <w:r>
        <w:rPr>
          <w:rFonts w:ascii="Times New Roman" w:hAnsi="Times New Roman" w:eastAsia="Times New Roman" w:cs="Times New Roman"/>
          <w:b/>
          <w:i w:val="0"/>
          <w:sz w:val="26"/>
        </w:rPr>
        <w:t>II.5.8.1. Mô tả chức năng</w:t>
      </w:r>
    </w:p>
    <w:p>
      <w:pPr>
        <w:spacing w:before="0" w:after="80" w:line="360" w:lineRule="auto"/>
      </w:pPr>
      <w:r>
        <w:rPr>
          <w:rFonts w:ascii="Times New Roman" w:hAnsi="Times New Roman" w:eastAsia="Times New Roman" w:cs="Times New Roman"/>
          <w:b/>
          <w:i w:val="0"/>
          <w:sz w:val="26"/>
        </w:rPr>
        <w:t>MCP Server</w:t>
      </w:r>
      <w:r>
        <w:rPr>
          <w:rFonts w:ascii="Times New Roman" w:hAnsi="Times New Roman" w:eastAsia="Times New Roman" w:cs="Times New Roman"/>
          <w:b w:val="0"/>
          <w:i w:val="0"/>
          <w:sz w:val="26"/>
        </w:rPr>
        <w:t xml:space="preserve"> cung cấp "kho công cụ" mà trợ lý AI được phép sử dụng khi thực hiện yêu cầu đa bước. MCP (Model Context Protocol) là chuẩn giao tiếp do Anthropic đề xuất, giúp AI có thể gọi công cụ một cách linh hoạt.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MCP Server giống như "hộp đồ nghề" của một thợ sửa ống nước. Trong hộp có nhiều công cụ (kìm, mỏ lết, cờ lê, ...), mỗi công cụ dùng cho một việc. Trợ lý AI sẽ tự chọn công cụ phù hợp với từng bước công việc.</w:t>
      </w:r>
    </w:p>
    <w:p>
      <w:pPr>
        <w:spacing w:before="0" w:after="80" w:line="360" w:lineRule="auto"/>
      </w:pPr>
      <w:r>
        <w:rPr>
          <w:rFonts w:ascii="Times New Roman" w:hAnsi="Times New Roman" w:eastAsia="Times New Roman" w:cs="Times New Roman"/>
          <w:b/>
          <w:i w:val="0"/>
          <w:sz w:val="26"/>
        </w:rPr>
        <w:t>Kho công cụ chính (12 công cụ):</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Công cụ</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Cần duyệt?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trong DMS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nội dung đầy đủ 1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`tóm_tắt`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`phân_loại`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từ văn bản scan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`danh_sách_công_việc`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danh sách công việc của user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`tạo_nhật_ký`</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 nhật ký công 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`gửi_email`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email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`ký_số`</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 số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`xem_lịch`</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lịch làm 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`đặt_lịch_họp`</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Đặt lịch họp mới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`hỏi_sql`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SQL từ câu hỏi tiếng Việt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bl>
    <w:p>
      <w:pPr>
        <w:keepNext/>
        <w:spacing w:before="200" w:after="120" w:line="312" w:lineRule="auto"/>
      </w:pPr>
      <w:r>
        <w:rPr>
          <w:rFonts w:ascii="Times New Roman" w:hAnsi="Times New Roman" w:eastAsia="Times New Roman" w:cs="Times New Roman"/>
          <w:b/>
          <w:i w:val="0"/>
          <w:sz w:val="26"/>
        </w:rPr>
        <w:t>II.5.8.2.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quyết định cần dùng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Thợ sửa ống nước quyết định cần mỏ lết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yêu cầu JSON-RPC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"Cho tôi mỏ lết cỡ 15"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 xác thực và kiểm tra quyền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thợ có được mượn công cụ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có cần duyệt không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Mỏ lết thường không cần duyệt; kìm cắt ống → cần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hàm xử lý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hộp, lấy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 và 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công cụ + ghi sổ mượn/trả</w:t>
            </w:r>
          </w:p>
        </w:tc>
      </w:tr>
    </w:tbl>
    <w:p>
      <w:pPr>
        <w:keepNext/>
        <w:spacing w:before="200" w:after="120" w:line="312" w:lineRule="auto"/>
      </w:pPr>
      <w:r>
        <w:rPr>
          <w:rFonts w:ascii="Times New Roman" w:hAnsi="Times New Roman" w:eastAsia="Times New Roman" w:cs="Times New Roman"/>
          <w:b/>
          <w:i w:val="0"/>
          <w:sz w:val="26"/>
        </w:rPr>
        <w:t>II.5.8.3.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 Context Protocol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Spec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JSON-RPC 2.0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JSON-RPC</w:t>
            </w:r>
          </w:p>
        </w:tc>
      </w:tr>
    </w:tbl>
    <w:p>
      <w:pPr>
        <w:keepNext/>
        <w:spacing w:before="200" w:after="120" w:line="312" w:lineRule="auto"/>
      </w:pPr>
      <w:r>
        <w:rPr>
          <w:rFonts w:ascii="Times New Roman" w:hAnsi="Times New Roman" w:eastAsia="Times New Roman" w:cs="Times New Roman"/>
          <w:b/>
          <w:i w:val="0"/>
          <w:sz w:val="26"/>
        </w:rPr>
        <w:t>II.5.8.4.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Máy chủ JSON-RPC cung cấp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`McpServer.Tools`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Triển khai 12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công cụ, lời gọi</w:t>
            </w:r>
          </w:p>
        </w:tc>
      </w:tr>
    </w:tbl>
    <w:p>
      <w:pPr>
        <w:keepNext/>
        <w:spacing w:before="200" w:after="120" w:line="312" w:lineRule="auto"/>
      </w:pPr>
      <w:r>
        <w:rPr>
          <w:rFonts w:ascii="Times New Roman" w:hAnsi="Times New Roman" w:eastAsia="Times New Roman" w:cs="Times New Roman"/>
          <w:b/>
          <w:i w:val="0"/>
          <w:sz w:val="26"/>
        </w:rPr>
        <w:t>II.5.8.5. Thiết kế giao diện</w:t>
      </w:r>
    </w:p>
    <w:p>
      <w:pPr>
        <w:spacing w:before="0" w:after="80" w:line="360" w:lineRule="auto"/>
      </w:pPr>
      <w:r>
        <w:rPr>
          <w:rFonts w:ascii="Times New Roman" w:hAnsi="Times New Roman" w:eastAsia="Times New Roman" w:cs="Times New Roman"/>
          <w:b w:val="0"/>
          <w:i w:val="0"/>
          <w:sz w:val="26"/>
        </w:rPr>
        <w:t>&lt;Insert màn hình AI Admin Console – Tool Registry&gt;</w:t>
      </w:r>
    </w:p>
    <w:p>
      <w:pPr>
        <w:keepNext/>
        <w:spacing w:before="200" w:after="120" w:line="312" w:lineRule="auto"/>
      </w:pPr>
      <w:r>
        <w:rPr>
          <w:rFonts w:ascii="Times New Roman" w:hAnsi="Times New Roman" w:eastAsia="Times New Roman" w:cs="Times New Roman"/>
          <w:b/>
          <w:i w:val="0"/>
          <w:sz w:val="26"/>
        </w:rPr>
        <w:t>II.5.8.6.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tả</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Textarea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tả cho AI hiểu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Schema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tham số cần thiết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Quyền cần thiết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Quyền để dùng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Cần duyệt tay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Thao tác có cần user duyệt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ghi log khi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Bật/tắt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Cho phép dùng hay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II.5.8.7. Thiết kế hàm / thủ tục</w:t>
      </w:r>
    </w:p>
    <w:p>
      <w:pPr>
        <w:spacing w:before="0" w:after="80" w:line="360" w:lineRule="auto"/>
      </w:pPr>
      <w:r>
        <w:rPr>
          <w:rFonts w:ascii="Times New Roman" w:hAnsi="Times New Roman" w:eastAsia="Times New Roman" w:cs="Times New Roman"/>
          <w:b/>
          <w:i w:val="0"/>
          <w:sz w:val="26"/>
        </w:rPr>
        <w:t>Một công cụ mẫu `tìm_văn_bản`</w:t>
      </w:r>
      <w:r>
        <w:rPr>
          <w:rFonts w:ascii="Times New Roman" w:hAnsi="Times New Roman" w:eastAsia="Times New Roman" w:cs="Times New Roman"/>
          <w:b w:val="0"/>
          <w:i w:val="0"/>
          <w:sz w:val="26"/>
        </w:rPr>
        <w:t xml:space="preserve"> (công cụ tìm kiếm văn bản):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Nhận yêu cầu</w:t>
      </w:r>
      <w:r>
        <w:rPr>
          <w:rFonts w:ascii="Times New Roman" w:hAnsi="Times New Roman" w:eastAsia="Times New Roman" w:cs="Times New Roman"/>
          <w:b w:val="0"/>
          <w:i w:val="0"/>
          <w:sz w:val="26"/>
        </w:rPr>
        <w:t xml:space="preserve"> từ AI (câu truy vấn, số kết quả mong muốn).</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Lấy thông tin đơn vị</w:t>
      </w:r>
      <w:r>
        <w:rPr>
          <w:rFonts w:ascii="Times New Roman" w:hAnsi="Times New Roman" w:eastAsia="Times New Roman" w:cs="Times New Roman"/>
          <w:b w:val="0"/>
          <w:i w:val="0"/>
          <w:sz w:val="26"/>
        </w:rPr>
        <w:t xml:space="preserve"> từ JWT của người dùng.</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Gọi Knowledge Service</w:t>
      </w:r>
      <w:r>
        <w:rPr>
          <w:rFonts w:ascii="Times New Roman" w:hAnsi="Times New Roman" w:eastAsia="Times New Roman" w:cs="Times New Roman"/>
          <w:b w:val="0"/>
          <w:i w:val="0"/>
          <w:sz w:val="26"/>
        </w:rPr>
        <w:t xml:space="preserve"> tìm kiếm theo đơn vị.</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Ghi log</w:t>
      </w:r>
      <w:r>
        <w:rPr>
          <w:rFonts w:ascii="Times New Roman" w:hAnsi="Times New Roman" w:eastAsia="Times New Roman" w:cs="Times New Roman"/>
          <w:b w:val="0"/>
          <w:i w:val="0"/>
          <w:sz w:val="26"/>
        </w:rPr>
        <w:t>: ai tìm, lúc nào, tìm gì, có bao nhiêu kết quả.</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về cho AI.</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II.5.9. Phân hệ Audit &amp; Observability</w:t>
      </w:r>
    </w:p>
    <w:p>
      <w:pPr>
        <w:keepNext/>
        <w:spacing w:before="200" w:after="120" w:line="312" w:lineRule="auto"/>
      </w:pPr>
      <w:r>
        <w:rPr>
          <w:rFonts w:ascii="Times New Roman" w:hAnsi="Times New Roman" w:eastAsia="Times New Roman" w:cs="Times New Roman"/>
          <w:b/>
          <w:i w:val="0"/>
          <w:sz w:val="26"/>
        </w:rPr>
        <w:t>II.5.9.1. Mô tả chức năng</w:t>
      </w:r>
    </w:p>
    <w:p>
      <w:pPr>
        <w:spacing w:before="0" w:after="80" w:line="360" w:lineRule="auto"/>
      </w:pPr>
      <w:r>
        <w:rPr>
          <w:rFonts w:ascii="Times New Roman" w:hAnsi="Times New Roman" w:eastAsia="Times New Roman" w:cs="Times New Roman"/>
          <w:b/>
          <w:i w:val="0"/>
          <w:sz w:val="26"/>
        </w:rPr>
        <w:t>Audit &amp; Observability</w:t>
      </w:r>
      <w:r>
        <w:rPr>
          <w:rFonts w:ascii="Times New Roman" w:hAnsi="Times New Roman" w:eastAsia="Times New Roman" w:cs="Times New Roman"/>
          <w:b w:val="0"/>
          <w:i w:val="0"/>
          <w:sz w:val="26"/>
        </w:rPr>
        <w:t xml:space="preserve"> đảm bảo mọi hoạt động AI đều được ghi nhận, đo lường và truy vết được, phục vụ 3 mục đích: kiểm tra tuân thủ (audit), giám sát vận hành (monitoring), và truy tìm lỗi (debug).</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"hộp đen" của máy bay. Mọi thứ đều được ghi lại — ai làm gì, lúc nào, trong bao lâu, tốn bao nhiêu. Khi có sự cố, có thể xem lại để tìm nguyên nhân.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ai hỏi gì, AI trả lời gì, tốn bao nhiêu, lúc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số thời gian thực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Tốc độ phản hồi, tỷ lệ lỗi, chi phí theo đơn vị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Truy vết phân tán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1 yêu cầu đi qua bao nhiêu phân hệ, mất bao lâu ở mỗi nơi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log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Gom log từ tất cả phân hệ về 1 nơi để dễ tìm kiếm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Dashboard Grafana hiển thị trực quan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Cảnh báo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tin nhắn cho admin khi có chỉ số vượt ngưỡng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nhật ký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user, đơn vị, thời gian, model,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Báo cáo chi phí theo đơn vị, theo người dùng</w:t>
            </w:r>
          </w:p>
        </w:tc>
      </w:tr>
    </w:tbl>
    <w:p>
      <w:pPr>
        <w:keepNext/>
        <w:spacing w:before="200" w:after="120" w:line="312" w:lineRule="auto"/>
      </w:pPr>
      <w:r>
        <w:rPr>
          <w:rFonts w:ascii="Times New Roman" w:hAnsi="Times New Roman" w:eastAsia="Times New Roman" w:cs="Times New Roman"/>
          <w:b/>
          <w:i w:val="0"/>
          <w:sz w:val="26"/>
        </w:rPr>
        <w:t>II.5.9.2. Luồng xử lý chức năng</w:t>
      </w:r>
    </w:p>
    <w:p>
      <w:pPr>
        <w:spacing w:before="0" w:after="80" w:line="360" w:lineRule="auto"/>
      </w:pPr>
      <w:r>
        <w:rPr>
          <w:rFonts w:ascii="Times New Roman" w:hAnsi="Times New Roman" w:eastAsia="Times New Roman" w:cs="Times New Roman"/>
          <w:b/>
          <w:i w:val="0"/>
          <w:sz w:val="26"/>
        </w:rPr>
        <w:t>Vòng đời của 1 yêu cầu AI</w:t>
      </w:r>
      <w:r>
        <w:rPr>
          <w:rFonts w:ascii="Times New Roman" w:hAnsi="Times New Roman" w:eastAsia="Times New Roman" w:cs="Times New Roman"/>
          <w:b w:val="0"/>
          <w:i w:val="0"/>
          <w:sz w:val="26"/>
        </w:rPr>
        <w:t xml:space="preserve"> (từ lúc gửi đến lúc trả lời):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 tạo mã truy vết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Cấp số phiếu theo dõi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xác thực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1: xác minh giấy tờ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lọc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2: kiểm tra an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truy xuất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3: tìm văn bản liên quan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4: chọn văn bản tốt nhất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sinh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5: AI sinh câu trả lời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6: kiểm tra chất lượng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log tổng hợp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sổ tổng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chỉ số</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Cộng vào bảng thống kê</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log về hệ thống tập trung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về kho lưu trữ log</w:t>
            </w:r>
          </w:p>
        </w:tc>
      </w:tr>
    </w:tbl>
    <w:p>
      <w:pPr>
        <w:keepNext/>
        <w:spacing w:before="200" w:after="120" w:line="312" w:lineRule="auto"/>
      </w:pPr>
      <w:r>
        <w:rPr>
          <w:rFonts w:ascii="Times New Roman" w:hAnsi="Times New Roman" w:eastAsia="Times New Roman" w:cs="Times New Roman"/>
          <w:b/>
          <w:i w:val="0"/>
          <w:sz w:val="26"/>
        </w:rPr>
        <w:t>II.5.9.3.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OpenTelemetry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OTel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Prometheus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Prometheus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Grafana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Grafana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ELK Stack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Elastic</w:t>
            </w:r>
          </w:p>
        </w:tc>
      </w:tr>
    </w:tbl>
    <w:p>
      <w:pPr>
        <w:keepNext/>
        <w:spacing w:before="200" w:after="120" w:line="312" w:lineRule="auto"/>
      </w:pPr>
      <w:r>
        <w:rPr>
          <w:rFonts w:ascii="Times New Roman" w:hAnsi="Times New Roman" w:eastAsia="Times New Roman" w:cs="Times New Roman"/>
          <w:b/>
          <w:i w:val="0"/>
          <w:sz w:val="26"/>
        </w:rPr>
        <w:t>II.5.9.4.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tìm kiếm nhật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nhật ký, bảng chi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OpenTelemetry, Prometheus</w:t>
            </w:r>
          </w:p>
        </w:tc>
      </w:tr>
    </w:tbl>
    <w:p>
      <w:pPr>
        <w:keepNext/>
        <w:spacing w:before="200" w:after="120" w:line="312" w:lineRule="auto"/>
      </w:pPr>
      <w:r>
        <w:rPr>
          <w:rFonts w:ascii="Times New Roman" w:hAnsi="Times New Roman" w:eastAsia="Times New Roman" w:cs="Times New Roman"/>
          <w:b/>
          <w:i w:val="0"/>
          <w:sz w:val="26"/>
        </w:rPr>
        <w:t>II.5.9.5. Thiết kế giao diện</w:t>
      </w:r>
    </w:p>
    <w:p>
      <w:pPr>
        <w:spacing w:before="0" w:after="80" w:line="360" w:lineRule="auto"/>
      </w:pPr>
      <w:r>
        <w:rPr>
          <w:rFonts w:ascii="Times New Roman" w:hAnsi="Times New Roman" w:eastAsia="Times New Roman" w:cs="Times New Roman"/>
          <w:b w:val="0"/>
          <w:i w:val="0"/>
          <w:sz w:val="26"/>
        </w:rPr>
        <w:t>&lt;Insert màn hình AI Admin Console – Audit Search&gt;</w:t>
      </w:r>
    </w:p>
    <w:p>
      <w:pPr>
        <w:keepNext/>
        <w:spacing w:before="200" w:after="120" w:line="312" w:lineRule="auto"/>
      </w:pPr>
      <w:r>
        <w:rPr>
          <w:rFonts w:ascii="Times New Roman" w:hAnsi="Times New Roman" w:eastAsia="Times New Roman" w:cs="Times New Roman"/>
          <w:b/>
          <w:i w:val="0"/>
          <w:sz w:val="26"/>
        </w:rPr>
        <w:t>II.5.9.6.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xem log của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xem log của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thao tác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thao tác (hỏi, tóm tắt, OCR, ...)</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thời gian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DateRangePicker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Từ ngày - đến ngày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model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đã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trong nội dung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từ khóa trong câu hỏi/trả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II.5.9.7. Thiết kế hàm / thủ tục</w:t>
      </w:r>
    </w:p>
    <w:p>
      <w:pPr>
        <w:spacing w:before="0" w:after="80" w:line="360" w:lineRule="auto"/>
      </w:pPr>
      <w:r>
        <w:rPr>
          <w:rFonts w:ascii="Times New Roman" w:hAnsi="Times New Roman" w:eastAsia="Times New Roman" w:cs="Times New Roman"/>
          <w:b/>
          <w:i w:val="0"/>
          <w:sz w:val="26"/>
        </w:rPr>
        <w:t>Hàm `Log`</w:t>
      </w:r>
      <w:r>
        <w:rPr>
          <w:rFonts w:ascii="Times New Roman" w:hAnsi="Times New Roman" w:eastAsia="Times New Roman" w:cs="Times New Roman"/>
          <w:b w:val="0"/>
          <w:i w:val="0"/>
          <w:sz w:val="26"/>
        </w:rPr>
        <w:t xml:space="preserve"> (ghi nhận 1 sự kiện AI):</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Lưu vào DB</w:t>
      </w:r>
      <w:r>
        <w:rPr>
          <w:rFonts w:ascii="Times New Roman" w:hAnsi="Times New Roman" w:eastAsia="Times New Roman" w:cs="Times New Roman"/>
          <w:b w:val="0"/>
          <w:i w:val="0"/>
          <w:sz w:val="26"/>
        </w:rPr>
        <w:t xml:space="preserve"> các thông tin: đơn vị, user, thao tác, hash câu hỏi, tóm tắt câu trả lời, model, số token, thời gian xử lý, chi phí, mã truy vết.</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Cập nhật chỉ số Prometheus</w:t>
      </w:r>
      <w:r>
        <w:rPr>
          <w:rFonts w:ascii="Times New Roman" w:hAnsi="Times New Roman" w:eastAsia="Times New Roman" w:cs="Times New Roman"/>
          <w:b w:val="0"/>
          <w:i w:val="0"/>
          <w:sz w:val="26"/>
        </w:rPr>
        <w:t>: tăng đếm số yêu cầu, tổng token, tổng chi phí.</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Gửi log</w:t>
      </w:r>
      <w:r>
        <w:rPr>
          <w:rFonts w:ascii="Times New Roman" w:hAnsi="Times New Roman" w:eastAsia="Times New Roman" w:cs="Times New Roman"/>
          <w:b w:val="0"/>
          <w:i w:val="0"/>
          <w:sz w:val="26"/>
        </w:rPr>
        <w:t xml:space="preserve"> về hệ thống tập trung (ELK).</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Gửi trace</w:t>
      </w:r>
      <w:r>
        <w:rPr>
          <w:rFonts w:ascii="Times New Roman" w:hAnsi="Times New Roman" w:eastAsia="Times New Roman" w:cs="Times New Roman"/>
          <w:b w:val="0"/>
          <w:i w:val="0"/>
          <w:sz w:val="26"/>
        </w:rPr>
        <w:t xml:space="preserve"> về Jaeger.</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II.5.10. Phân hệ AI Admin Console</w:t>
      </w:r>
    </w:p>
    <w:p>
      <w:pPr>
        <w:keepNext/>
        <w:spacing w:before="200" w:after="120" w:line="312" w:lineRule="auto"/>
      </w:pPr>
      <w:r>
        <w:rPr>
          <w:rFonts w:ascii="Times New Roman" w:hAnsi="Times New Roman" w:eastAsia="Times New Roman" w:cs="Times New Roman"/>
          <w:b/>
          <w:i w:val="0"/>
          <w:sz w:val="26"/>
        </w:rPr>
        <w:t>II.5.10.1. Mô tả chức năng</w:t>
      </w:r>
    </w:p>
    <w:p>
      <w:pPr>
        <w:spacing w:before="0" w:after="80" w:line="360" w:lineRule="auto"/>
      </w:pPr>
      <w:r>
        <w:rPr>
          <w:rFonts w:ascii="Times New Roman" w:hAnsi="Times New Roman" w:eastAsia="Times New Roman" w:cs="Times New Roman"/>
          <w:b/>
          <w:i w:val="0"/>
          <w:sz w:val="26"/>
        </w:rPr>
        <w:t>AI Admin Console</w:t>
      </w:r>
      <w:r>
        <w:rPr>
          <w:rFonts w:ascii="Times New Roman" w:hAnsi="Times New Roman" w:eastAsia="Times New Roman" w:cs="Times New Roman"/>
          <w:b w:val="0"/>
          <w:i w:val="0"/>
          <w:sz w:val="26"/>
        </w:rPr>
        <w:t xml:space="preserve"> là giao diện web dành cho admin của Bộ Tài Chính để cấu hình, giám sát và vận hành toàn bộ module AI.</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bảng điều khiển trung tâm của một tòa nhà thông minh — admin có thể bật/tắt đèn, điều chỉnh nhiệt độ, xem camera, kiểm tra năng lượng tiêu thụ, ... tất cả từ một màn hình.</w:t>
      </w:r>
    </w:p>
    <w:p>
      <w:pPr>
        <w:spacing w:before="0" w:after="80" w:line="360" w:lineRule="auto"/>
      </w:pPr>
      <w:r>
        <w:rPr>
          <w:rFonts w:ascii="Times New Roman" w:hAnsi="Times New Roman" w:eastAsia="Times New Roman" w:cs="Times New Roman"/>
          <w:b/>
          <w:i w:val="0"/>
          <w:sz w:val="26"/>
        </w:rPr>
        <w:t>Các chức năng chính (11 nhóm):</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Tab</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**Dashboard**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chỉ số tổng quan thời gian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Sources**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nguồn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mẫu câu hỏi (có phiên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kế trợ lý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**Tools**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kho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nhà cung cấp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**Jobs**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tác vụ AI thời gian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nhật ký kiểm tra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**Reports**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báo cáo chất lượng RAG định kỳ</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**Feedback**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đánh giá chất lượng từ người dùng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**Settings**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user, cảnh báo chi phí</w:t>
            </w:r>
          </w:p>
        </w:tc>
      </w:tr>
    </w:tbl>
    <w:p>
      <w:pPr>
        <w:keepNext/>
        <w:spacing w:before="200" w:after="120" w:line="312" w:lineRule="auto"/>
      </w:pPr>
      <w:r>
        <w:rPr>
          <w:rFonts w:ascii="Times New Roman" w:hAnsi="Times New Roman" w:eastAsia="Times New Roman" w:cs="Times New Roman"/>
          <w:b/>
          <w:i w:val="0"/>
          <w:sz w:val="26"/>
        </w:rPr>
        <w:t>II.5.10.2. Luồng xử lý chức năng</w:t>
      </w:r>
    </w:p>
    <w:p>
      <w:pPr>
        <w:spacing w:before="0" w:after="80" w:line="360" w:lineRule="auto"/>
      </w:pPr>
      <w:r>
        <w:rPr>
          <w:rFonts w:ascii="Times New Roman" w:hAnsi="Times New Roman" w:eastAsia="Times New Roman" w:cs="Times New Roman"/>
          <w:b w:val="0"/>
          <w:i w:val="0"/>
          <w:sz w:val="26"/>
        </w:rPr>
        <w:t>Admin đăng nhập vào Admin Console → thấy sidebar với 11 tab → chọn tab cần dùng.</w:t>
      </w:r>
    </w:p>
    <w:p>
      <w:pPr>
        <w:spacing w:before="0" w:after="80" w:line="360" w:lineRule="auto"/>
      </w:pPr>
      <w:r>
        <w:rPr>
          <w:rFonts w:ascii="Times New Roman" w:hAnsi="Times New Roman" w:eastAsia="Times New Roman" w:cs="Times New Roman"/>
          <w:b/>
          <w:i w:val="0"/>
          <w:sz w:val="26"/>
        </w:rPr>
        <w:t>Ví dụ luồng "Thêm nguồn tri thức mới"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1. Admin chọn tab "Knowledge Sources".</w:t>
      </w:r>
    </w:p>
    <w:p>
      <w:pPr>
        <w:spacing w:before="0" w:after="80" w:line="360" w:lineRule="auto"/>
        <w:ind w:left="425"/>
      </w:pPr>
      <w:r>
        <w:rPr>
          <w:rFonts w:ascii="Times New Roman" w:hAnsi="Times New Roman" w:eastAsia="Times New Roman" w:cs="Times New Roman"/>
          <w:b w:val="0"/>
          <w:i w:val="0"/>
          <w:sz w:val="26"/>
        </w:rPr>
        <w:t>2. Bấm "Thêm mới".</w:t>
      </w:r>
    </w:p>
    <w:p>
      <w:pPr>
        <w:spacing w:before="0" w:after="80" w:line="360" w:lineRule="auto"/>
        <w:ind w:left="425"/>
      </w:pPr>
      <w:r>
        <w:rPr>
          <w:rFonts w:ascii="Times New Roman" w:hAnsi="Times New Roman" w:eastAsia="Times New Roman" w:cs="Times New Roman"/>
          <w:b w:val="0"/>
          <w:i w:val="0"/>
          <w:sz w:val="26"/>
        </w:rPr>
        <w:t>3. Điền thông tin: tên, loại nguồn, cấu hình kết nối, chiến lược chia đoạn.</w:t>
      </w:r>
    </w:p>
    <w:p>
      <w:pPr>
        <w:spacing w:before="0" w:after="80" w:line="360" w:lineRule="auto"/>
        <w:ind w:left="425"/>
      </w:pPr>
      <w:r>
        <w:rPr>
          <w:rFonts w:ascii="Times New Roman" w:hAnsi="Times New Roman" w:eastAsia="Times New Roman" w:cs="Times New Roman"/>
          <w:b w:val="0"/>
          <w:i w:val="0"/>
          <w:sz w:val="26"/>
        </w:rPr>
        <w:t>4. Bấm "Lưu" → hệ thống kiểm tra kết nối.</w:t>
      </w:r>
    </w:p>
    <w:p>
      <w:pPr>
        <w:spacing w:before="0" w:after="80" w:line="360" w:lineRule="auto"/>
        <w:ind w:left="425"/>
      </w:pPr>
      <w:r>
        <w:rPr>
          <w:rFonts w:ascii="Times New Roman" w:hAnsi="Times New Roman" w:eastAsia="Times New Roman" w:cs="Times New Roman"/>
          <w:b w:val="0"/>
          <w:i w:val="0"/>
          <w:sz w:val="26"/>
        </w:rPr>
        <w:t>5. Nếu OK → kích hoạt nhập tri thức.</w:t>
      </w:r>
    </w:p>
    <w:p>
      <w:pPr>
        <w:spacing w:before="0" w:after="80" w:line="360" w:lineRule="auto"/>
        <w:ind w:left="425"/>
      </w:pPr>
      <w:r>
        <w:rPr>
          <w:rFonts w:ascii="Times New Roman" w:hAnsi="Times New Roman" w:eastAsia="Times New Roman" w:cs="Times New Roman"/>
          <w:b w:val="0"/>
          <w:i w:val="0"/>
          <w:sz w:val="26"/>
        </w:rPr>
        <w:t>6. Admin theo dõi tiến độ nhập qua tab "Jobs".</w:t>
      </w:r>
    </w:p>
    <w:p>
      <w:pPr>
        <w:keepNext/>
        <w:spacing w:before="200" w:after="120" w:line="312" w:lineRule="auto"/>
      </w:pPr>
      <w:r>
        <w:rPr>
          <w:rFonts w:ascii="Times New Roman" w:hAnsi="Times New Roman" w:eastAsia="Times New Roman" w:cs="Times New Roman"/>
          <w:b/>
          <w:i w:val="0"/>
          <w:sz w:val="26"/>
        </w:rPr>
        <w:t>II.5.10.3.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 Admin Portal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Portal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 Design / Material UI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UI framework</w:t>
            </w:r>
          </w:p>
        </w:tc>
      </w:tr>
    </w:tbl>
    <w:p>
      <w:pPr>
        <w:keepNext/>
        <w:spacing w:before="200" w:after="120" w:line="312" w:lineRule="auto"/>
      </w:pPr>
      <w:r>
        <w:rPr>
          <w:rFonts w:ascii="Times New Roman" w:hAnsi="Times New Roman" w:eastAsia="Times New Roman" w:cs="Times New Roman"/>
          <w:b/>
          <w:i w:val="0"/>
          <w:sz w:val="26"/>
        </w:rPr>
        <w:t>II.5.10.4.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`AiAdmin.Web`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web React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admin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use case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admin user</w:t>
            </w:r>
          </w:p>
        </w:tc>
      </w:tr>
    </w:tbl>
    <w:p>
      <w:pPr>
        <w:keepNext/>
        <w:spacing w:before="200" w:after="120" w:line="312" w:lineRule="auto"/>
      </w:pPr>
      <w:r>
        <w:rPr>
          <w:rFonts w:ascii="Times New Roman" w:hAnsi="Times New Roman" w:eastAsia="Times New Roman" w:cs="Times New Roman"/>
          <w:b/>
          <w:i w:val="0"/>
          <w:sz w:val="26"/>
        </w:rPr>
        <w:t>II.5.10.5. Thiết kế giao diện</w:t>
      </w:r>
    </w:p>
    <w:p>
      <w:pPr>
        <w:spacing w:before="0" w:after="80" w:line="360" w:lineRule="auto"/>
      </w:pPr>
      <w:r>
        <w:rPr>
          <w:rFonts w:ascii="Times New Roman" w:hAnsi="Times New Roman" w:eastAsia="Times New Roman" w:cs="Times New Roman"/>
          <w:b w:val="0"/>
          <w:i w:val="0"/>
          <w:sz w:val="26"/>
        </w:rPr>
        <w:t>&lt;Insert 11 màn hình cho 11 nhóm chức năng trên&gt;</w:t>
      </w:r>
    </w:p>
    <w:p>
      <w:pPr>
        <w:keepNext/>
        <w:spacing w:before="200" w:after="120" w:line="312" w:lineRule="auto"/>
      </w:pPr>
      <w:r>
        <w:rPr>
          <w:rFonts w:ascii="Times New Roman" w:hAnsi="Times New Roman" w:eastAsia="Times New Roman" w:cs="Times New Roman"/>
          <w:b/>
          <w:i w:val="0"/>
          <w:sz w:val="26"/>
        </w:rPr>
        <w:t>II.5.10.6. Thành phần giao diện (tổng quát)</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Sidebar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Menu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hướng 11 tab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Selector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đơn vị đang quản trị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DataTable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Hiển thị danh sách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lọc và phân trang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 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 thêm/sửa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Confirm Dialog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nhận thao tác nguy hiểm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WebSocket Indicator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Icon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Trạng thái cập nhật thời gian thực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II.5.10.7. Thiết kế hàm / thủ tục</w:t>
      </w:r>
    </w:p>
    <w:p>
      <w:pPr>
        <w:spacing w:before="0" w:after="80" w:line="360" w:lineRule="auto"/>
      </w:pPr>
      <w:r>
        <w:rPr>
          <w:rFonts w:ascii="Times New Roman" w:hAnsi="Times New Roman" w:eastAsia="Times New Roman" w:cs="Times New Roman"/>
          <w:b w:val="0"/>
          <w:i w:val="0"/>
          <w:sz w:val="26"/>
        </w:rPr>
        <w:t>Mỗi chức năng CRUD (thêm/sửa/xóa) có handler riêng; giao diện gọi API qua JWT. Cụ thể cho 11 tab được mô tả đầy đủ trong tài liệu thiết kế API riêng.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II.5.11. Phân hệ Auth &amp; Tenant cho AI</w:t>
      </w:r>
    </w:p>
    <w:p>
      <w:pPr>
        <w:keepNext/>
        <w:spacing w:before="200" w:after="120" w:line="312" w:lineRule="auto"/>
      </w:pPr>
      <w:r>
        <w:rPr>
          <w:rFonts w:ascii="Times New Roman" w:hAnsi="Times New Roman" w:eastAsia="Times New Roman" w:cs="Times New Roman"/>
          <w:b/>
          <w:i w:val="0"/>
          <w:sz w:val="26"/>
        </w:rPr>
        <w:t>II.5.11.1. Mô tả chức năng</w:t>
      </w:r>
    </w:p>
    <w:p>
      <w:pPr>
        <w:spacing w:before="0" w:after="80" w:line="360" w:lineRule="auto"/>
      </w:pPr>
      <w:r>
        <w:rPr>
          <w:rFonts w:ascii="Times New Roman" w:hAnsi="Times New Roman" w:eastAsia="Times New Roman" w:cs="Times New Roman"/>
          <w:b/>
          <w:i w:val="0"/>
          <w:sz w:val="26"/>
        </w:rPr>
        <w:t>Auth &amp; Tenant</w:t>
      </w:r>
      <w:r>
        <w:rPr>
          <w:rFonts w:ascii="Times New Roman" w:hAnsi="Times New Roman" w:eastAsia="Times New Roman" w:cs="Times New Roman"/>
          <w:b w:val="0"/>
          <w:i w:val="0"/>
          <w:sz w:val="26"/>
        </w:rPr>
        <w:t xml:space="preserve"> đảm bảo </w:t>
      </w:r>
      <w:r>
        <w:rPr>
          <w:rFonts w:ascii="Times New Roman" w:hAnsi="Times New Roman" w:eastAsia="Times New Roman" w:cs="Times New Roman"/>
          <w:b/>
          <w:i w:val="0"/>
          <w:sz w:val="26"/>
        </w:rPr>
        <w:t>phân quyền chính xác</w:t>
      </w:r>
      <w:r>
        <w:rPr>
          <w:rFonts w:ascii="Times New Roman" w:hAnsi="Times New Roman" w:eastAsia="Times New Roman" w:cs="Times New Roman"/>
          <w:b w:val="0"/>
          <w:i w:val="0"/>
          <w:sz w:val="26"/>
        </w:rPr>
        <w:t xml:space="preserve"> cho mọi thao tác AI, đồng thời </w:t>
      </w:r>
      <w:r>
        <w:rPr>
          <w:rFonts w:ascii="Times New Roman" w:hAnsi="Times New Roman" w:eastAsia="Times New Roman" w:cs="Times New Roman"/>
          <w:b/>
          <w:i w:val="0"/>
          <w:sz w:val="26"/>
        </w:rPr>
        <w:t>cô lập dữ liệu</w:t>
      </w:r>
      <w:r>
        <w:rPr>
          <w:rFonts w:ascii="Times New Roman" w:hAnsi="Times New Roman" w:eastAsia="Times New Roman" w:cs="Times New Roman"/>
          <w:b w:val="0"/>
          <w:i w:val="0"/>
          <w:sz w:val="26"/>
        </w:rPr>
        <w:t xml:space="preserve"> giữa các đơn vị trong hệ thống multi-tenant.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hệ thống kiểm soát ra vào trong một khu chung cư. Mỗi cư dân có thẻ từ, mỗi thẻ chỉ mở được cửa căn hộ của mình. Nếu thẻ của A cố mở cửa căn hộ B → hệ thống từ chối. Đồng thời, có 4 loại thẻ: Admin (toàn quyền), Operator (quản lý vận hành), User (dùng thường), Auditor (chỉ xem báo cáo).</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JWT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nhân viên" còn hiệu lực không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theo vai trò</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vai trò chỉ được làm những việc thuộc vai trò</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theo thuộc tính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 loại văn bản, độ mật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mật cấp dòng (RLS)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tự lọc dữ liệu theo đơn vị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 lập dữ liệu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cục Thuế không thấy dữ liệu của Kho bạc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nhạy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phân loại văn bản mật để áp dụng chính sách phù hợp</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khóa API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trữ an toàn, tự động xoay vòng mỗi tháng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 truy cập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truy cập đều được ghi lại</w:t>
            </w:r>
          </w:p>
        </w:tc>
      </w:tr>
    </w:tbl>
    <w:p>
      <w:pPr>
        <w:keepNext/>
        <w:spacing w:before="200" w:after="120" w:line="312" w:lineRule="auto"/>
      </w:pPr>
      <w:r>
        <w:rPr>
          <w:rFonts w:ascii="Times New Roman" w:hAnsi="Times New Roman" w:eastAsia="Times New Roman" w:cs="Times New Roman"/>
          <w:b/>
          <w:i w:val="0"/>
          <w:sz w:val="26"/>
        </w:rPr>
        <w:t>II.5.11.2. Luồng xử lý chức năng</w:t>
      </w:r>
    </w:p>
    <w:p>
      <w:pPr>
        <w:spacing w:before="0" w:after="80" w:line="360" w:lineRule="auto"/>
      </w:pPr>
      <w:r>
        <w:rPr>
          <w:rFonts w:ascii="Times New Roman" w:hAnsi="Times New Roman" w:eastAsia="Times New Roman" w:cs="Times New Roman"/>
          <w:b/>
          <w:i w:val="0"/>
          <w:sz w:val="26"/>
        </w:rPr>
        <w:t>Mỗi khi có yêu cầu AI</w:t>
      </w:r>
      <w:r>
        <w:rPr>
          <w:rFonts w:ascii="Times New Roman" w:hAnsi="Times New Roman" w:eastAsia="Times New Roman" w:cs="Times New Roman"/>
          <w:b w:val="0"/>
          <w:i w:val="0"/>
          <w:sz w:val="26"/>
        </w:rPr>
        <w:t>, hệ thống thực hiện 7 bước kiểm tra:</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JWT từ header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thẻ nhân viên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chữ ký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có phải giả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thông tin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mã nhân viên, đơn vị, vai trò</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vai trò</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Đúng vai trò AI Admin/Operator/User/Auditor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có thuộc đơn vị này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lập ngữ cảnh RLS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cơ chế lọc dữ liệu theo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yêu cầu đến phân hệ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cửa cho user vào hệ thống</w:t>
            </w:r>
          </w:p>
        </w:tc>
      </w:tr>
    </w:tbl>
    <w:p>
      <w:pPr>
        <w:keepNext/>
        <w:spacing w:before="200" w:after="120" w:line="312" w:lineRule="auto"/>
      </w:pPr>
      <w:r>
        <w:rPr>
          <w:rFonts w:ascii="Times New Roman" w:hAnsi="Times New Roman" w:eastAsia="Times New Roman" w:cs="Times New Roman"/>
          <w:b/>
          <w:i w:val="0"/>
          <w:sz w:val="26"/>
        </w:rPr>
        <w:t>II.5.11.3.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RLS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 RLS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HashiCorp Vault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Vault</w:t>
            </w:r>
          </w:p>
        </w:tc>
      </w:tr>
    </w:tbl>
    <w:p>
      <w:pPr>
        <w:keepNext/>
        <w:spacing w:before="200" w:after="120" w:line="312" w:lineRule="auto"/>
      </w:pPr>
      <w:r>
        <w:rPr>
          <w:rFonts w:ascii="Times New Roman" w:hAnsi="Times New Roman" w:eastAsia="Times New Roman" w:cs="Times New Roman"/>
          <w:b/>
          <w:i w:val="0"/>
          <w:sz w:val="26"/>
        </w:rPr>
        <w:t>II.5.11.4.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Middleware xác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User, Role, Tenant, Permission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JWT, quản lý RLS</w:t>
            </w:r>
          </w:p>
        </w:tc>
      </w:tr>
    </w:tbl>
    <w:p>
      <w:pPr>
        <w:keepNext/>
        <w:spacing w:before="200" w:after="120" w:line="312" w:lineRule="auto"/>
      </w:pPr>
      <w:r>
        <w:rPr>
          <w:rFonts w:ascii="Times New Roman" w:hAnsi="Times New Roman" w:eastAsia="Times New Roman" w:cs="Times New Roman"/>
          <w:b/>
          <w:i w:val="0"/>
          <w:sz w:val="26"/>
        </w:rPr>
        <w:t>II.5.11.5. Thiết kế giao diện</w:t>
      </w:r>
    </w:p>
    <w:p>
      <w:pPr>
        <w:spacing w:before="0" w:after="80" w:line="360" w:lineRule="auto"/>
      </w:pPr>
      <w:r>
        <w:rPr>
          <w:rFonts w:ascii="Times New Roman" w:hAnsi="Times New Roman" w:eastAsia="Times New Roman" w:cs="Times New Roman"/>
          <w:b w:val="0"/>
          <w:i w:val="0"/>
          <w:sz w:val="26"/>
        </w:rPr>
        <w:t>&lt;Insert màn hình AI Admin Console – User Permission&gt;</w:t>
      </w:r>
    </w:p>
    <w:p>
      <w:pPr>
        <w:keepNext/>
        <w:spacing w:before="200" w:after="120" w:line="312" w:lineRule="auto"/>
      </w:pPr>
      <w:r>
        <w:rPr>
          <w:rFonts w:ascii="Times New Roman" w:hAnsi="Times New Roman" w:eastAsia="Times New Roman" w:cs="Times New Roman"/>
          <w:b/>
          <w:i w:val="0"/>
          <w:sz w:val="26"/>
        </w:rPr>
        <w:t>II.5.11.6.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DataTable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tất cả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tiết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1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Selector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của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Roles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 Operator / User / Auditor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Permissions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Tree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chi tiết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Key Management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API LLM, tự xoay vòng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ngân sách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Token/tháng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II.5.11.7. Thiết kế hàm / thủ tục</w:t>
      </w:r>
    </w:p>
    <w:p>
      <w:pPr>
        <w:spacing w:before="0" w:after="80" w:line="360" w:lineRule="auto"/>
      </w:pPr>
      <w:r>
        <w:rPr>
          <w:rFonts w:ascii="Times New Roman" w:hAnsi="Times New Roman" w:eastAsia="Times New Roman" w:cs="Times New Roman"/>
          <w:b/>
          <w:i w:val="0"/>
          <w:sz w:val="26"/>
        </w:rPr>
        <w:t>Middleware xác thực AI</w:t>
      </w:r>
      <w:r>
        <w:rPr>
          <w:rFonts w:ascii="Times New Roman" w:hAnsi="Times New Roman" w:eastAsia="Times New Roman" w:cs="Times New Roman"/>
          <w:b w:val="0"/>
          <w:i w:val="0"/>
          <w:sz w:val="26"/>
        </w:rPr>
        <w:t>:</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JWT</w:t>
      </w:r>
      <w:r>
        <w:rPr>
          <w:rFonts w:ascii="Times New Roman" w:hAnsi="Times New Roman" w:eastAsia="Times New Roman" w:cs="Times New Roman"/>
          <w:b w:val="0"/>
          <w:i w:val="0"/>
          <w:sz w:val="26"/>
        </w:rPr>
        <w:t xml:space="preserve"> từ header Authorization. Không có → trả lỗi 401.</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Xác minh chữ ký</w:t>
      </w:r>
      <w:r>
        <w:rPr>
          <w:rFonts w:ascii="Times New Roman" w:hAnsi="Times New Roman" w:eastAsia="Times New Roman" w:cs="Times New Roman"/>
          <w:b w:val="0"/>
          <w:i w:val="0"/>
          <w:sz w:val="26"/>
        </w:rPr>
        <w:t xml:space="preserve"> JWT bằng public key của OpenIddict. Sai → trả lỗi 401.</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Trích xuất</w:t>
      </w:r>
      <w:r>
        <w:rPr>
          <w:rFonts w:ascii="Times New Roman" w:hAnsi="Times New Roman" w:eastAsia="Times New Roman" w:cs="Times New Roman"/>
          <w:b w:val="0"/>
          <w:i w:val="0"/>
          <w:sz w:val="26"/>
        </w:rPr>
        <w:t xml:space="preserve"> user_id, tenant_id, roles, scopes từ JWT.</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Thiết lập RLS context</w:t>
      </w:r>
      <w:r>
        <w:rPr>
          <w:rFonts w:ascii="Times New Roman" w:hAnsi="Times New Roman" w:eastAsia="Times New Roman" w:cs="Times New Roman"/>
          <w:b w:val="0"/>
          <w:i w:val="0"/>
          <w:sz w:val="26"/>
        </w:rPr>
        <w:t xml:space="preserve"> trong PostgreSQL: chỉ nhìn thấy dòng dữ liệu có tenant_id khớp.</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Gắn user_context</w:t>
      </w:r>
      <w:r>
        <w:rPr>
          <w:rFonts w:ascii="Times New Roman" w:hAnsi="Times New Roman" w:eastAsia="Times New Roman" w:cs="Times New Roman"/>
          <w:b w:val="0"/>
          <w:i w:val="0"/>
          <w:sz w:val="26"/>
        </w:rPr>
        <w:t xml:space="preserve"> vào request để các middleware sau sử dụng.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Chuyển tiếp yêu cầu</w:t>
      </w:r>
      <w:r>
        <w:rPr>
          <w:rFonts w:ascii="Times New Roman" w:hAnsi="Times New Roman" w:eastAsia="Times New Roman" w:cs="Times New Roman"/>
          <w:b w:val="0"/>
          <w:i w:val="0"/>
          <w:sz w:val="26"/>
        </w:rPr>
        <w:t xml:space="preserve"> đến phân hệ xử lý.</w:t>
      </w:r>
    </w:p>
    <w:p>
      <w:pPr>
        <w:spacing w:before="0" w:after="80" w:line="360" w:lineRule="auto"/>
      </w:pPr>
      <w:r>
        <w:rPr>
          <w:rFonts w:ascii="Times New Roman" w:hAnsi="Times New Roman" w:eastAsia="Times New Roman" w:cs="Times New Roman"/>
          <w:b/>
          <w:i w:val="0"/>
          <w:sz w:val="26"/>
        </w:rPr>
        <w:t>Chính sách phân quyền theo độ nhạy</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Nếu độ nhạy "Cao" → </w:t>
      </w:r>
      <w:r>
        <w:rPr>
          <w:rFonts w:ascii="Times New Roman" w:hAnsi="Times New Roman" w:eastAsia="Times New Roman" w:cs="Times New Roman"/>
          <w:b/>
          <w:i w:val="0"/>
          <w:sz w:val="26"/>
        </w:rPr>
        <w:t>BẮT BUỘC</w:t>
      </w:r>
      <w:r>
        <w:rPr>
          <w:rFonts w:ascii="Times New Roman" w:hAnsi="Times New Roman" w:eastAsia="Times New Roman" w:cs="Times New Roman"/>
          <w:b w:val="0"/>
          <w:i w:val="0"/>
          <w:sz w:val="26"/>
        </w:rPr>
        <w:t xml:space="preserve"> dùng AI nội bộ, không cho phép cloud.</w:t>
      </w:r>
    </w:p>
    <w:p>
      <w:pPr>
        <w:spacing w:before="0" w:after="80" w:line="360" w:lineRule="auto"/>
        <w:ind w:left="425"/>
      </w:pPr>
      <w:r>
        <w:rPr>
          <w:rFonts w:ascii="Times New Roman" w:hAnsi="Times New Roman" w:eastAsia="Times New Roman" w:cs="Times New Roman"/>
          <w:b w:val="0"/>
          <w:i w:val="0"/>
          <w:sz w:val="26"/>
        </w:rPr>
        <w:t>2. Nếu đơn vị không cho phép cloud → dùng AI nội bộ.</w:t>
      </w:r>
    </w:p>
    <w:p>
      <w:pPr>
        <w:spacing w:before="0" w:after="80" w:line="360" w:lineRule="auto"/>
        <w:ind w:left="425"/>
      </w:pPr>
      <w:r>
        <w:rPr>
          <w:rFonts w:ascii="Times New Roman" w:hAnsi="Times New Roman" w:eastAsia="Times New Roman" w:cs="Times New Roman"/>
          <w:b w:val="0"/>
          <w:i w:val="0"/>
          <w:sz w:val="26"/>
        </w:rPr>
        <w:t>3. Nếu ngân sách còn lại &lt; 20% → dùng AI nội bộ (rẻ hơn).</w:t>
      </w:r>
    </w:p>
    <w:p>
      <w:pPr>
        <w:spacing w:before="0" w:after="80" w:line="360" w:lineRule="auto"/>
        <w:ind w:left="425"/>
      </w:pPr>
      <w:r>
        <w:rPr>
          <w:rFonts w:ascii="Times New Roman" w:hAnsi="Times New Roman" w:eastAsia="Times New Roman" w:cs="Times New Roman"/>
          <w:b w:val="0"/>
          <w:i w:val="0"/>
          <w:sz w:val="26"/>
        </w:rPr>
        <w:t>4. Mặc định → dùng AI cloud chất lượng cao.</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Bảng tổng hợp 11 phân hệ AI</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phân hệ</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phân hệ</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 đời thường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Cam kết chất lượng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tiếp nhận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Phản hồi &lt; 100ms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II.5.2</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Thư ký AI trung tâm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&lt; 8s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II.5.3</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đa bước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Hoàn thành &lt; 30s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II.5.4</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 &amp; RAG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Thư viện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&lt; 2s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II.5.5</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&amp; Document Extraction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đánh máy scan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3s/trang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II.5.6</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Ổ cắm điện đa năng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tiếp &lt; 200ms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II.5.7</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xếp hàng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Hết hàng đợi &lt; 5 phút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II.5.8</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đồ nghề cho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Phản hồi &lt; 500ms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II.5.9</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&amp; Observability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đen máy bay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thực</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 trung tâm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Auth &amp; Tenant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soát ra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50ms</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PHỤ LỤC — Bảng thuật ngữ (Glossary)</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Thuật ngữ</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Platform**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Hạ tầng phần mềm để phát triển và vận hành các ứng dụng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(Mô hình ngôn ngữ lớn)**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não" của AI — chương trình đã học rất nhiều văn bản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 (Truy xuất tăng cường)**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Kỹ thuật cho AI tìm thông tin trong kho tri thức trước khi trả lời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(Vector hóa)**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văn bản thành dãy số đặc trưng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Database**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Nơi lưu trữ dãy số đặc trưng để tìm kiếm nhanh</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**Chunk**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Đoạn văn bản ngắn (~1 trang A4) sau khi chia nhỏ</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**Ingestion Pipeline**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nhập tri thức tự động vào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hỏi gửi cho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soạn sẵn, có phiên bản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có khả năng tự lập kế hoạch và thực hiện nhiều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giao tiếp cho AI gọi công cụ bên ngoài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**HITL**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yêu cầu con người duyệt trước thao tác nhạy cảm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chữ từ ảnh/PDF scan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**Hallucination**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Hiện tượng AI "bịa" thông tin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chạy AI mã nguồn mở trong máy chủ Bộ</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Tiện ích PostgreSQL lưu trữ và tìm kiếm vector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Chip chuyên dụng tăng tốc tính toán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cá nhân nhạy cảm (CCCD, SĐT, email)</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hiện có</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Log**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công cụ đánh giá chất lượng hỏi-đáp AI</w:t>
            </w:r>
          </w:p>
        </w:tc>
      </w:tr>
    </w:tbl>
    <w:p>
      <w:pPr>
        <w:spacing w:before="120" w:after="120"/>
        <w:pBdr>
          <w:bottom w:val="single" w:sz="6" w:space="1" w:color="auto"/>
        </w:pBdr>
      </w:pPr>
    </w:p>
    <w:p>
      <w:pPr>
        <w:spacing w:before="0" w:after="80" w:line="360" w:lineRule="auto"/>
      </w:pPr>
      <w:r>
        <w:rPr>
          <w:rFonts w:ascii="Times New Roman" w:hAnsi="Times New Roman" w:eastAsia="Times New Roman" w:cs="Times New Roman"/>
          <w:b/>
          <w:i w:val="0"/>
          <w:sz w:val="26"/>
        </w:rPr>
        <w:t>HẾT TÀI LIỆU THIẾT KẾ CHỨC NĂNG — MODULE AI PHỤC VỤ PHẦN MỀM VĂN PHÒNG SỐ BỘ TÀI CHÍNH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