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eastAsia="Times New Roman" w:ascii="Times New Roman" w:hAnsi="Times New Roman"/>
          <w:rFonts w:ascii="Times New Roman" w:hAnsi="Times New Roman"/>
          <w:b w:val="0"/>
          <w:sz w:val="32"/>
        </w:rPr>
        <w:t>BÁO CÁO ĐỒ ÁN THẠC SĨ</w:t>
      </w:r>
    </w:p>
    <w:p>
      <w:pPr>
        <w:spacing w:before="240" w:after="120"/>
        <w:jc w:val="left"/>
      </w:pPr>
      <w:r>
        <w:rPr>
          <w:rFonts w:eastAsia="Times New Roman" w:ascii="Times New Roman" w:hAnsi="Times New Roman"/>
          <w:rFonts w:ascii="Times New Roman" w:hAnsi="Times New Roman"/>
          <w:b w:val="0"/>
          <w:sz w:val="28"/>
        </w:rPr>
        <w:t>NGHIÊN CỨU VÀ XÂY DỰNG NỀN TẢNG AI DOANH NGHIỆP HƯỚNG TÍCH HỢP ĐA HỆ THỐNG (ENTERPRISE AI PLATFORM FOR CROSS-SYSTEM INTEGRATION)</w:t>
      </w:r>
    </w:p>
    <w:p>
      <w:pPr>
        <w:spacing w:after="120" w:line="360" w:lineRule="auto"/>
        <w:ind w:firstLine="420"/>
        <w:jc w:val="both"/>
      </w:pPr>
      <w:r>
        <w:rPr>
          <w:rFonts w:eastAsia="Times New Roman" w:ascii="Times New Roman" w:hAnsi="Times New Roman"/>
          <w:rFonts w:ascii="Times New Roman" w:hAnsi="Times New Roman"/>
          <w:b w:val="0"/>
          <w:sz w:val="26"/>
        </w:rPr>
        <w:t>HỌC VIỆN CÔNG NGHỆ BƯU CHÍNH VIỄN THÔNG</w:t>
      </w:r>
    </w:p>
    <w:p>
      <w:pPr>
        <w:spacing w:after="120" w:line="360" w:lineRule="auto"/>
        <w:ind w:firstLine="420"/>
        <w:jc w:val="both"/>
      </w:pPr>
      <w:r>
        <w:rPr>
          <w:rFonts w:eastAsia="Times New Roman" w:ascii="Times New Roman" w:hAnsi="Times New Roman"/>
          <w:rFonts w:ascii="Times New Roman" w:hAnsi="Times New Roman"/>
          <w:b w:val="0"/>
          <w:sz w:val="26"/>
        </w:rPr>
        <w:t>Học viên: Nguyễn Tiến Đạt</w:t>
      </w:r>
    </w:p>
    <w:p>
      <w:pPr>
        <w:spacing w:after="120" w:line="360" w:lineRule="auto"/>
        <w:ind w:firstLine="420"/>
        <w:jc w:val="both"/>
      </w:pPr>
      <w:r>
        <w:rPr>
          <w:rFonts w:eastAsia="Times New Roman" w:ascii="Times New Roman" w:hAnsi="Times New Roman"/>
          <w:rFonts w:ascii="Times New Roman" w:hAnsi="Times New Roman"/>
          <w:b w:val="0"/>
          <w:sz w:val="26"/>
        </w:rPr>
        <w:t>Chuyên ngành: Hệ thống Thông tin</w:t>
      </w:r>
    </w:p>
    <w:p>
      <w:pPr>
        <w:spacing w:after="120" w:line="360" w:lineRule="auto"/>
        <w:ind w:firstLine="420"/>
        <w:jc w:val="both"/>
      </w:pPr>
      <w:r>
        <w:rPr>
          <w:rFonts w:eastAsia="Times New Roman" w:ascii="Times New Roman" w:hAnsi="Times New Roman"/>
          <w:rFonts w:ascii="Times New Roman" w:hAnsi="Times New Roman"/>
          <w:b w:val="0"/>
          <w:sz w:val="26"/>
        </w:rPr>
        <w:t>Mã số: 8.48.01.04</w:t>
      </w:r>
    </w:p>
    <w:p>
      <w:pPr>
        <w:spacing w:after="120" w:line="360" w:lineRule="auto"/>
        <w:ind w:firstLine="420"/>
        <w:jc w:val="both"/>
      </w:pPr>
      <w:r>
        <w:rPr>
          <w:rFonts w:eastAsia="Times New Roman" w:ascii="Times New Roman" w:hAnsi="Times New Roman"/>
          <w:rFonts w:ascii="Times New Roman" w:hAnsi="Times New Roman"/>
          <w:b w:val="0"/>
          <w:sz w:val="26"/>
        </w:rPr>
        <w:t>BÁO CÁO ĐỒ ÁN THẠC SĨ</w:t>
      </w:r>
    </w:p>
    <w:p>
      <w:pPr>
        <w:spacing w:after="120" w:line="360" w:lineRule="auto"/>
        <w:ind w:firstLine="420"/>
        <w:jc w:val="both"/>
      </w:pPr>
      <w:r>
        <w:rPr>
          <w:rFonts w:eastAsia="Times New Roman" w:ascii="Times New Roman" w:hAnsi="Times New Roman"/>
          <w:rFonts w:ascii="Times New Roman" w:hAnsi="Times New Roman"/>
          <w:b w:val="0"/>
          <w:sz w:val="26"/>
        </w:rPr>
        <w:t>(Theo định hướng ứng dụng)</w:t>
      </w:r>
    </w:p>
    <w:p>
      <w:pPr>
        <w:spacing w:after="120" w:line="360" w:lineRule="auto"/>
        <w:ind w:firstLine="420"/>
        <w:jc w:val="both"/>
      </w:pPr>
      <w:r>
        <w:rPr>
          <w:rFonts w:eastAsia="Times New Roman" w:ascii="Times New Roman" w:hAnsi="Times New Roman"/>
          <w:rFonts w:ascii="Times New Roman" w:hAnsi="Times New Roman"/>
          <w:b w:val="0"/>
          <w:sz w:val="26"/>
        </w:rPr>
        <w:t>NGƯỜI HƯỚNG DẪN KHOA HỌC: PGS.TS. TRẦN ĐÌNH QUẾ</w:t>
      </w:r>
    </w:p>
    <w:p>
      <w:pPr>
        <w:spacing w:after="120" w:line="360" w:lineRule="auto"/>
        <w:ind w:firstLine="420"/>
        <w:jc w:val="both"/>
      </w:pPr>
      <w:r>
        <w:rPr>
          <w:rFonts w:eastAsia="Times New Roman" w:ascii="Times New Roman" w:hAnsi="Times New Roman"/>
          <w:rFonts w:ascii="Times New Roman" w:hAnsi="Times New Roman"/>
          <w:b w:val="0"/>
          <w:sz w:val="26"/>
        </w:rPr>
        <w:t>HÀ NỘI – 2026</w:t>
      </w:r>
    </w:p>
    <w:p>
      <w:pPr>
        <w:spacing w:before="360" w:after="240"/>
        <w:jc w:val="center"/>
      </w:pPr>
      <w:r>
        <w:rPr>
          <w:rFonts w:eastAsia="Times New Roman" w:ascii="Times New Roman" w:hAnsi="Times New Roman"/>
          <w:rFonts w:ascii="Times New Roman" w:hAnsi="Times New Roman"/>
          <w:b w:val="0"/>
          <w:sz w:val="32"/>
        </w:rPr>
        <w:t>LỜI NÓI ĐẦU</w:t>
      </w:r>
    </w:p>
    <w:p>
      <w:pPr>
        <w:spacing w:after="120" w:line="360" w:lineRule="auto"/>
        <w:ind w:firstLine="420"/>
        <w:jc w:val="both"/>
      </w:pPr>
      <w:r>
        <w:rPr>
          <w:rFonts w:eastAsia="Times New Roman" w:ascii="Times New Roman" w:hAnsi="Times New Roman"/>
          <w:rFonts w:ascii="Times New Roman" w:hAnsi="Times New Roman"/>
          <w:b w:val="0"/>
          <w:sz w:val="26"/>
        </w:rPr>
        <w:t>Trong bối cảnh cuộc Cách mạng Công nghiệp 4.0 và sự bùng nổ của trí tuệ nhân tạo (AI) tạo sinh, việc ứng dụng các mô hình ngôn ngữ lớn (LLM), kỹ thuật Retrieval-Augmented Generation (RAG) và AI Agent vào thực tiễn doanh nghiệp đã trở thành xu hướng tất yếu. Tuy nhiên, phần lớn các doanh nghiệp Việt Nam hiện nay gặp khó khăn trong việc tích hợp AI vào các hệ thống sẵn có như ERP, CRM, DMS, HRM do chi phí cao, thời gian kéo dài và sự phụ thuộc vào một số AI provider nhất định.</w:t>
      </w:r>
    </w:p>
    <w:p>
      <w:pPr>
        <w:spacing w:after="120" w:line="360" w:lineRule="auto"/>
        <w:ind w:firstLine="420"/>
        <w:jc w:val="both"/>
      </w:pPr>
      <w:r>
        <w:rPr>
          <w:rFonts w:eastAsia="Times New Roman" w:ascii="Times New Roman" w:hAnsi="Times New Roman"/>
          <w:rFonts w:ascii="Times New Roman" w:hAnsi="Times New Roman"/>
          <w:b w:val="0"/>
          <w:sz w:val="26"/>
        </w:rPr>
        <w:t>Trước thực tế đó, đồ án thạc sĩ với đề tài "Nghiên cứu và xây dựng nền tảng AI doanh nghiệp hướng tích hợp đa hệ thống (Enterprise AI Platform for Cross-System Integration)" được thực hiện nhằm đề xuất một kiến trúc tham chiếu cho phép doanh nghiệp "cắm AI" vào bất kỳ hệ thống nào một cách nhanh chóng, độc lập với AI provider và đạt chuẩn doanh nghiệp về bảo mật, khả năng mở rộng.</w:t>
      </w:r>
    </w:p>
    <w:p>
      <w:pPr>
        <w:spacing w:after="120" w:line="360" w:lineRule="auto"/>
        <w:ind w:firstLine="420"/>
        <w:jc w:val="both"/>
      </w:pPr>
      <w:r>
        <w:rPr>
          <w:rFonts w:eastAsia="Times New Roman" w:ascii="Times New Roman" w:hAnsi="Times New Roman"/>
          <w:rFonts w:ascii="Times New Roman" w:hAnsi="Times New Roman"/>
          <w:b w:val="0"/>
          <w:sz w:val="26"/>
        </w:rPr>
        <w:t>Đồ án tập trung vào các nội dung chính:</w:t>
      </w:r>
    </w:p>
    <w:p>
      <w:pPr>
        <w:spacing w:after="120" w:line="360" w:lineRule="auto"/>
        <w:ind w:firstLine="420"/>
        <w:jc w:val="both"/>
      </w:pPr>
      <w:r>
        <w:rPr>
          <w:rFonts w:eastAsia="Times New Roman" w:ascii="Times New Roman" w:hAnsi="Times New Roman"/>
          <w:rFonts w:ascii="Times New Roman" w:hAnsi="Times New Roman"/>
          <w:b w:val="0"/>
          <w:sz w:val="26"/>
        </w:rPr>
        <w:t>1. Tổng hợp cơ sở lý luận về LLM, RAG, AI Agent, Multi-Agent Orchestration và giao thức Model Context Protocol (MCP).</w:t>
      </w:r>
    </w:p>
    <w:p>
      <w:pPr>
        <w:spacing w:after="120" w:line="360" w:lineRule="auto"/>
        <w:ind w:firstLine="420"/>
        <w:jc w:val="both"/>
      </w:pPr>
      <w:r>
        <w:rPr>
          <w:rFonts w:eastAsia="Times New Roman" w:ascii="Times New Roman" w:hAnsi="Times New Roman"/>
          <w:rFonts w:ascii="Times New Roman" w:hAnsi="Times New Roman"/>
          <w:b w:val="0"/>
          <w:sz w:val="26"/>
        </w:rPr>
        <w:t>2. Phân tích bài toán và đề xuất kiến trúc nền tảng 7 tầng, tích hợp AI Provider Abstraction, Hybrid Search, Reranking và Plugin SDK.</w:t>
      </w:r>
    </w:p>
    <w:p>
      <w:pPr>
        <w:spacing w:after="120" w:line="360" w:lineRule="auto"/>
        <w:ind w:firstLine="420"/>
        <w:jc w:val="both"/>
      </w:pPr>
      <w:r>
        <w:rPr>
          <w:rFonts w:eastAsia="Times New Roman" w:ascii="Times New Roman" w:hAnsi="Times New Roman"/>
          <w:rFonts w:ascii="Times New Roman" w:hAnsi="Times New Roman"/>
          <w:b w:val="0"/>
          <w:sz w:val="26"/>
        </w:rPr>
        <w:t>3. Triển khai thực nghiệm hệ thống Walking Skeleton qua 3 Phase (Foundation, AI Engine &amp; RAG, Agent &amp; Integration) với các LLM provider khác nhau (Gemini, Claude, GPT, Llama local).</w:t>
      </w:r>
    </w:p>
    <w:p>
      <w:pPr>
        <w:spacing w:after="120" w:line="360" w:lineRule="auto"/>
        <w:ind w:firstLine="420"/>
        <w:jc w:val="both"/>
      </w:pPr>
      <w:r>
        <w:rPr>
          <w:rFonts w:eastAsia="Times New Roman" w:ascii="Times New Roman" w:hAnsi="Times New Roman"/>
          <w:rFonts w:ascii="Times New Roman" w:hAnsi="Times New Roman"/>
          <w:b w:val="0"/>
          <w:sz w:val="26"/>
        </w:rPr>
        <w:t>4. Đánh giá toàn diện chất lượng RAGAS, khả năng tích hợp, hiệu năng và chi phí vận hành.</w:t>
      </w:r>
    </w:p>
    <w:p>
      <w:pPr>
        <w:spacing w:after="120" w:line="360" w:lineRule="auto"/>
        <w:ind w:firstLine="420"/>
        <w:jc w:val="both"/>
      </w:pPr>
      <w:r>
        <w:rPr>
          <w:rFonts w:eastAsia="Times New Roman" w:ascii="Times New Roman" w:hAnsi="Times New Roman"/>
          <w:rFonts w:ascii="Times New Roman" w:hAnsi="Times New Roman"/>
          <w:b w:val="0"/>
          <w:sz w:val="26"/>
        </w:rPr>
        <w:t>Trong quá trình thực hiện đồ án, tác giả đã nhận được sự hướng dẫn, chỉ bảo tận tình của PGS.TS. Trần Đình Quế – người thầy đã định hướng đề tài, góp ý chuyên môn và hỗ trợ tác giả vượt qua những khó khăn trong nghiên cứu. Tác giả xin bày tỏ lòng biết ơn sâu sắc nhất.</w:t>
      </w:r>
    </w:p>
    <w:p>
      <w:pPr>
        <w:spacing w:after="120" w:line="360" w:lineRule="auto"/>
        <w:ind w:firstLine="420"/>
        <w:jc w:val="both"/>
      </w:pPr>
      <w:r>
        <w:rPr>
          <w:rFonts w:eastAsia="Times New Roman" w:ascii="Times New Roman" w:hAnsi="Times New Roman"/>
          <w:rFonts w:ascii="Times New Roman" w:hAnsi="Times New Roman"/>
          <w:b w:val="0"/>
          <w:sz w:val="26"/>
        </w:rPr>
        <w:t>Đồng thời, tác giả cũng xin gửi lời cảm ơn đến các anh/chị đồng nghiệp, bạn bè và gia đình đã luôn động viên, khuyến khích và hỗ trợ trong suốt thời gian thực hiện đồ án.</w:t>
      </w:r>
    </w:p>
    <w:p>
      <w:pPr>
        <w:spacing w:after="120" w:line="360" w:lineRule="auto"/>
        <w:ind w:firstLine="420"/>
        <w:jc w:val="both"/>
      </w:pPr>
      <w:r>
        <w:rPr>
          <w:rFonts w:eastAsia="Times New Roman" w:ascii="Times New Roman" w:hAnsi="Times New Roman"/>
          <w:rFonts w:ascii="Times New Roman" w:hAnsi="Times New Roman"/>
          <w:b w:val="0"/>
          <w:sz w:val="26"/>
        </w:rPr>
        <w:t>Do hạn chế về thời gian, kinh nghiệm và phạm vi nghiên cứu, đồ án chắc chắn không tránh khỏi những thiếu sót. Tác giả rất mong nhận được sự góp ý, đánh giá của Hội đồng và bạn đọc để đồ án được hoàn thiện hơn.</w:t>
      </w:r>
    </w:p>
    <w:p>
      <w:pPr>
        <w:spacing w:after="120" w:line="360" w:lineRule="auto"/>
        <w:ind w:firstLine="420"/>
        <w:jc w:val="both"/>
      </w:pPr>
      <w:r>
        <w:rPr>
          <w:rFonts w:eastAsia="Times New Roman" w:ascii="Times New Roman" w:hAnsi="Times New Roman"/>
          <w:rFonts w:ascii="Times New Roman" w:hAnsi="Times New Roman"/>
          <w:b w:val="0"/>
          <w:sz w:val="26"/>
        </w:rPr>
        <w:t>Tác giả</w:t>
      </w:r>
    </w:p>
    <w:p>
      <w:pPr>
        <w:spacing w:after="120" w:line="360" w:lineRule="auto"/>
        <w:ind w:firstLine="420"/>
        <w:jc w:val="both"/>
      </w:pPr>
      <w:r>
        <w:rPr>
          <w:rFonts w:eastAsia="Times New Roman" w:ascii="Times New Roman" w:hAnsi="Times New Roman"/>
          <w:rFonts w:ascii="Times New Roman" w:hAnsi="Times New Roman"/>
          <w:b w:val="0"/>
          <w:sz w:val="26"/>
        </w:rPr>
        <w:t>Nguyễn Tiến Đạt</w:t>
      </w:r>
    </w:p>
    <w:p>
      <w:pPr>
        <w:spacing w:before="360" w:after="240"/>
        <w:jc w:val="center"/>
      </w:pPr>
      <w:r>
        <w:rPr>
          <w:rFonts w:eastAsia="Times New Roman" w:ascii="Times New Roman" w:hAnsi="Times New Roman"/>
          <w:rFonts w:ascii="Times New Roman" w:hAnsi="Times New Roman"/>
          <w:b w:val="0"/>
          <w:sz w:val="32"/>
        </w:rPr>
        <w:t>LỜI CẢM ƠN</w:t>
      </w:r>
    </w:p>
    <w:p>
      <w:pPr>
        <w:spacing w:after="120" w:line="360" w:lineRule="auto"/>
        <w:ind w:firstLine="420"/>
        <w:jc w:val="both"/>
      </w:pPr>
      <w:r>
        <w:rPr>
          <w:rFonts w:eastAsia="Times New Roman" w:ascii="Times New Roman" w:hAnsi="Times New Roman"/>
          <w:rFonts w:ascii="Times New Roman" w:hAnsi="Times New Roman"/>
          <w:b w:val="0"/>
          <w:sz w:val="26"/>
        </w:rPr>
        <w:t>Đồ án thạc sĩ "Nghiên cứu và xây dựng nền tảng AI doanh nghiệp hướng tích hợp đa hệ thống" được hoàn thành với sự nỗ lực của bản thân tác giả và sự giúp đỡ quý báu của nhiều cá nhân, tổ chức.</w:t>
      </w:r>
    </w:p>
    <w:p>
      <w:pPr>
        <w:spacing w:after="120" w:line="360" w:lineRule="auto"/>
        <w:ind w:firstLine="420"/>
        <w:jc w:val="both"/>
      </w:pPr>
      <w:r>
        <w:rPr>
          <w:rFonts w:eastAsia="Times New Roman" w:ascii="Times New Roman" w:hAnsi="Times New Roman"/>
          <w:rFonts w:ascii="Times New Roman" w:hAnsi="Times New Roman"/>
          <w:b w:val="0"/>
          <w:sz w:val="26"/>
        </w:rPr>
        <w:t>Trước hết, tác giả xin bày tỏ lòng biết ơn sâu sắc đến PGS.TS. Trần Đình Quế – người đã tận tình hướng dẫn, cung cấp những định hướng khoa học có giá trị và luôn khuyến khích tác giả trong suốt quá trình nghiên cứu và thực hiện đồ án. Những góp ý của Thầy đã giúp tác giả hoàn thiện cả về nội dung lẫn phương pháp nghiên cứu.</w:t>
      </w:r>
    </w:p>
    <w:p>
      <w:pPr>
        <w:spacing w:after="120" w:line="360" w:lineRule="auto"/>
        <w:ind w:firstLine="420"/>
        <w:jc w:val="both"/>
      </w:pPr>
      <w:r>
        <w:rPr>
          <w:rFonts w:eastAsia="Times New Roman" w:ascii="Times New Roman" w:hAnsi="Times New Roman"/>
          <w:rFonts w:ascii="Times New Roman" w:hAnsi="Times New Roman"/>
          <w:b w:val="0"/>
          <w:sz w:val="26"/>
        </w:rPr>
        <w:t>Tác giả xin chân thành cảm ơn các giảng viên Học viện Công nghệ Bưu chính Viễn thông đã trang bị kiến thức nền tảng vững chắc về hệ thống thông tin, trí tuệ nhân tạo và kiến trúc phần mềm — những kiến thức nền tảng giúp tác giả có thể thực hiện được đồ án này.</w:t>
      </w:r>
    </w:p>
    <w:p>
      <w:pPr>
        <w:spacing w:after="120" w:line="360" w:lineRule="auto"/>
        <w:ind w:firstLine="420"/>
        <w:jc w:val="both"/>
      </w:pPr>
      <w:r>
        <w:rPr>
          <w:rFonts w:eastAsia="Times New Roman" w:ascii="Times New Roman" w:hAnsi="Times New Roman"/>
          <w:rFonts w:ascii="Times New Roman" w:hAnsi="Times New Roman"/>
          <w:b w:val="0"/>
          <w:sz w:val="26"/>
        </w:rPr>
        <w:t>Cảm ơn các anh/chị đồng nghiệp tại các công ty phần mềm, đặc biệt là nhóm phát triển AI Platform đã chia sẻ kinh nghiệm thực tế về triển khai LLM, RAG và các hệ thống AI doanh nghiệp.</w:t>
      </w:r>
    </w:p>
    <w:p>
      <w:pPr>
        <w:spacing w:after="120" w:line="360" w:lineRule="auto"/>
        <w:ind w:firstLine="420"/>
        <w:jc w:val="both"/>
      </w:pPr>
      <w:r>
        <w:rPr>
          <w:rFonts w:eastAsia="Times New Roman" w:ascii="Times New Roman" w:hAnsi="Times New Roman"/>
          <w:rFonts w:ascii="Times New Roman" w:hAnsi="Times New Roman"/>
          <w:b w:val="0"/>
          <w:sz w:val="26"/>
        </w:rPr>
        <w:t>Cuối cùng, tác giả xin cảm ơn gia đình, bạn bè đã luôn đồng hành, động viên và tạo điều kiện tốt nhất để tác giả hoàn thành đồ án.</w:t>
      </w:r>
    </w:p>
    <w:p>
      <w:pPr>
        <w:spacing w:after="120" w:line="360" w:lineRule="auto"/>
        <w:ind w:firstLine="420"/>
        <w:jc w:val="both"/>
      </w:pPr>
      <w:r>
        <w:rPr>
          <w:rFonts w:eastAsia="Times New Roman" w:ascii="Times New Roman" w:hAnsi="Times New Roman"/>
          <w:rFonts w:ascii="Times New Roman" w:hAnsi="Times New Roman"/>
          <w:b w:val="0"/>
          <w:sz w:val="26"/>
        </w:rPr>
        <w:t>Mặc dù đã cố gắng hết sức, nhưng do giới hạn về thời gian và kinh nghiệm, đồ án chắc chắn không tránh khỏi những thiếu sót. Tác giả kính mong nhận được sự đóng góp quý báu của Hội đồng và bạn đọc.</w:t>
      </w:r>
    </w:p>
    <w:p>
      <w:pPr>
        <w:spacing w:after="120" w:line="360" w:lineRule="auto"/>
        <w:ind w:firstLine="420"/>
        <w:jc w:val="both"/>
      </w:pPr>
      <w:r>
        <w:rPr>
          <w:rFonts w:eastAsia="Times New Roman" w:ascii="Times New Roman" w:hAnsi="Times New Roman"/>
          <w:rFonts w:ascii="Times New Roman" w:hAnsi="Times New Roman"/>
          <w:b w:val="0"/>
          <w:sz w:val="26"/>
        </w:rPr>
        <w:t>Trân trọng,</w:t>
      </w:r>
    </w:p>
    <w:p>
      <w:pPr>
        <w:spacing w:after="120" w:line="360" w:lineRule="auto"/>
        <w:ind w:firstLine="420"/>
        <w:jc w:val="both"/>
      </w:pPr>
      <w:r>
        <w:rPr>
          <w:rFonts w:eastAsia="Times New Roman" w:ascii="Times New Roman" w:hAnsi="Times New Roman"/>
          <w:rFonts w:ascii="Times New Roman" w:hAnsi="Times New Roman"/>
          <w:b w:val="0"/>
          <w:sz w:val="26"/>
        </w:rPr>
        <w:t>Nguyễn Tiến Đạt</w:t>
      </w:r>
    </w:p>
    <w:p>
      <w:pPr>
        <w:spacing w:after="120" w:line="360" w:lineRule="auto"/>
        <w:ind w:firstLine="420"/>
        <w:jc w:val="both"/>
      </w:pPr>
      <w:r>
        <w:rPr>
          <w:rFonts w:eastAsia="Times New Roman" w:ascii="Times New Roman" w:hAnsi="Times New Roman"/>
          <w:rFonts w:ascii="Times New Roman" w:hAnsi="Times New Roman"/>
          <w:b w:val="0"/>
          <w:sz w:val="26"/>
        </w:rPr>
        <w:t>Hà Nội, 2026</w:t>
      </w:r>
    </w:p>
    <w:p>
      <w:pPr>
        <w:spacing w:before="360" w:after="240"/>
        <w:jc w:val="center"/>
      </w:pPr>
      <w:r>
        <w:rPr>
          <w:rFonts w:eastAsia="Times New Roman" w:ascii="Times New Roman" w:hAnsi="Times New Roman"/>
          <w:rFonts w:ascii="Times New Roman" w:hAnsi="Times New Roman"/>
          <w:b w:val="0"/>
          <w:sz w:val="32"/>
        </w:rPr>
        <w:t>MỤC LỤC</w:t>
      </w:r>
    </w:p>
    <w:p>
      <w:pPr>
        <w:spacing w:after="120" w:line="360" w:lineRule="auto"/>
        <w:ind w:firstLine="420"/>
        <w:jc w:val="both"/>
      </w:pPr>
      <w:r>
        <w:rPr>
          <w:rFonts w:eastAsia="Times New Roman" w:ascii="Times New Roman" w:hAnsi="Times New Roman"/>
          <w:rFonts w:ascii="Times New Roman" w:hAnsi="Times New Roman"/>
          <w:b w:val="0"/>
          <w:sz w:val="26"/>
        </w:rPr>
        <w:t>LỜI NÓI ĐẦU......................................................................................................................i</w:t>
      </w:r>
    </w:p>
    <w:p>
      <w:pPr>
        <w:spacing w:after="120" w:line="360" w:lineRule="auto"/>
        <w:ind w:firstLine="420"/>
        <w:jc w:val="both"/>
      </w:pPr>
      <w:r>
        <w:rPr>
          <w:rFonts w:eastAsia="Times New Roman" w:ascii="Times New Roman" w:hAnsi="Times New Roman"/>
          <w:rFonts w:ascii="Times New Roman" w:hAnsi="Times New Roman"/>
          <w:b w:val="0"/>
          <w:sz w:val="26"/>
        </w:rPr>
        <w:t>LỜI CẢM ƠN......................................................................................................................ii</w:t>
      </w:r>
    </w:p>
    <w:p>
      <w:pPr>
        <w:spacing w:after="120" w:line="360" w:lineRule="auto"/>
        <w:ind w:firstLine="420"/>
        <w:jc w:val="both"/>
      </w:pPr>
      <w:r>
        <w:rPr>
          <w:rFonts w:eastAsia="Times New Roman" w:ascii="Times New Roman" w:hAnsi="Times New Roman"/>
          <w:rFonts w:ascii="Times New Roman" w:hAnsi="Times New Roman"/>
          <w:b w:val="0"/>
          <w:sz w:val="26"/>
        </w:rPr>
        <w:t>MỤC LỤC............................................................................................................................iii</w:t>
      </w:r>
    </w:p>
    <w:p>
      <w:pPr>
        <w:spacing w:after="120" w:line="360" w:lineRule="auto"/>
        <w:ind w:firstLine="420"/>
        <w:jc w:val="both"/>
      </w:pPr>
      <w:r>
        <w:rPr>
          <w:rFonts w:eastAsia="Times New Roman" w:ascii="Times New Roman" w:hAnsi="Times New Roman"/>
          <w:rFonts w:ascii="Times New Roman" w:hAnsi="Times New Roman"/>
          <w:b w:val="0"/>
          <w:sz w:val="26"/>
        </w:rPr>
        <w:t>DANH MỤC BẢNG.............................................................................................................v</w:t>
      </w:r>
    </w:p>
    <w:p>
      <w:pPr>
        <w:spacing w:after="120" w:line="360" w:lineRule="auto"/>
        <w:ind w:firstLine="420"/>
        <w:jc w:val="both"/>
      </w:pPr>
      <w:r>
        <w:rPr>
          <w:rFonts w:eastAsia="Times New Roman" w:ascii="Times New Roman" w:hAnsi="Times New Roman"/>
          <w:rFonts w:ascii="Times New Roman" w:hAnsi="Times New Roman"/>
          <w:b w:val="0"/>
          <w:sz w:val="26"/>
        </w:rPr>
        <w:t>DANH MỤC HÌNH............................................................................................................vii</w:t>
      </w:r>
    </w:p>
    <w:p>
      <w:pPr>
        <w:spacing w:after="120" w:line="360" w:lineRule="auto"/>
        <w:ind w:firstLine="420"/>
        <w:jc w:val="both"/>
      </w:pPr>
      <w:r>
        <w:rPr>
          <w:rFonts w:eastAsia="Times New Roman" w:ascii="Times New Roman" w:hAnsi="Times New Roman"/>
          <w:rFonts w:ascii="Times New Roman" w:hAnsi="Times New Roman"/>
          <w:b w:val="0"/>
          <w:sz w:val="26"/>
        </w:rPr>
        <w:t>DANH MỤC CHỮ CÁI VIẾT TẮT......................................................................................ix</w:t>
      </w:r>
    </w:p>
    <w:p>
      <w:pPr>
        <w:spacing w:after="120" w:line="360" w:lineRule="auto"/>
        <w:ind w:firstLine="420"/>
        <w:jc w:val="both"/>
      </w:pPr>
      <w:r>
        <w:rPr>
          <w:rFonts w:eastAsia="Times New Roman" w:ascii="Times New Roman" w:hAnsi="Times New Roman"/>
          <w:rFonts w:ascii="Times New Roman" w:hAnsi="Times New Roman"/>
          <w:b w:val="0"/>
          <w:sz w:val="26"/>
        </w:rPr>
        <w:t>MỞ ĐẦU.............................................................................................................................1</w:t>
      </w:r>
    </w:p>
    <w:p>
      <w:pPr>
        <w:spacing w:after="120" w:line="360" w:lineRule="auto"/>
        <w:ind w:firstLine="420"/>
        <w:jc w:val="both"/>
      </w:pPr>
      <w:r>
        <w:rPr>
          <w:rFonts w:eastAsia="Times New Roman" w:ascii="Times New Roman" w:hAnsi="Times New Roman"/>
          <w:rFonts w:ascii="Times New Roman" w:hAnsi="Times New Roman"/>
          <w:b w:val="0"/>
          <w:sz w:val="26"/>
        </w:rPr>
        <w:t>1. Lý do chọn đề tài.....................................................................................................1</w:t>
      </w:r>
    </w:p>
    <w:p>
      <w:pPr>
        <w:spacing w:after="120" w:line="360" w:lineRule="auto"/>
        <w:ind w:firstLine="420"/>
        <w:jc w:val="both"/>
      </w:pPr>
      <w:r>
        <w:rPr>
          <w:rFonts w:eastAsia="Times New Roman" w:ascii="Times New Roman" w:hAnsi="Times New Roman"/>
          <w:rFonts w:ascii="Times New Roman" w:hAnsi="Times New Roman"/>
          <w:b w:val="0"/>
          <w:sz w:val="26"/>
        </w:rPr>
        <w:t>2. Tổng quan vấn đề nghiên cứu..................................................................................3</w:t>
      </w:r>
    </w:p>
    <w:p>
      <w:pPr>
        <w:spacing w:after="120" w:line="360" w:lineRule="auto"/>
        <w:ind w:firstLine="420"/>
        <w:jc w:val="both"/>
      </w:pPr>
      <w:r>
        <w:rPr>
          <w:rFonts w:eastAsia="Times New Roman" w:ascii="Times New Roman" w:hAnsi="Times New Roman"/>
          <w:rFonts w:ascii="Times New Roman" w:hAnsi="Times New Roman"/>
          <w:b w:val="0"/>
          <w:sz w:val="26"/>
        </w:rPr>
        <w:t>3. Mục đích nghiên cứu..............................................................................................5</w:t>
      </w:r>
    </w:p>
    <w:p>
      <w:pPr>
        <w:spacing w:after="120" w:line="360" w:lineRule="auto"/>
        <w:ind w:firstLine="420"/>
        <w:jc w:val="both"/>
      </w:pPr>
      <w:r>
        <w:rPr>
          <w:rFonts w:eastAsia="Times New Roman" w:ascii="Times New Roman" w:hAnsi="Times New Roman"/>
          <w:rFonts w:ascii="Times New Roman" w:hAnsi="Times New Roman"/>
          <w:b w:val="0"/>
          <w:sz w:val="26"/>
        </w:rPr>
        <w:t>4. Đối tượng và phạm vi nghiên cứu...........................................................................6</w:t>
      </w:r>
    </w:p>
    <w:p>
      <w:pPr>
        <w:spacing w:after="120" w:line="360" w:lineRule="auto"/>
        <w:ind w:firstLine="420"/>
        <w:jc w:val="both"/>
      </w:pPr>
      <w:r>
        <w:rPr>
          <w:rFonts w:eastAsia="Times New Roman" w:ascii="Times New Roman" w:hAnsi="Times New Roman"/>
          <w:rFonts w:ascii="Times New Roman" w:hAnsi="Times New Roman"/>
          <w:b w:val="0"/>
          <w:sz w:val="26"/>
        </w:rPr>
        <w:t>5. Phương pháp nghiên cứu.........................................................................................8</w:t>
      </w:r>
    </w:p>
    <w:p>
      <w:pPr>
        <w:spacing w:after="120" w:line="360" w:lineRule="auto"/>
        <w:ind w:firstLine="420"/>
        <w:jc w:val="both"/>
      </w:pPr>
      <w:r>
        <w:rPr>
          <w:rFonts w:eastAsia="Times New Roman" w:ascii="Times New Roman" w:hAnsi="Times New Roman"/>
          <w:rFonts w:ascii="Times New Roman" w:hAnsi="Times New Roman"/>
          <w:b w:val="0"/>
          <w:sz w:val="26"/>
        </w:rPr>
        <w:t>Chương 1: CƠ SỞ LÝ LUẬN VÀ TỔNG QUAN NGHIÊN CỨU................................11</w:t>
      </w:r>
    </w:p>
    <w:p>
      <w:pPr>
        <w:spacing w:after="120" w:line="360" w:lineRule="auto"/>
        <w:ind w:firstLine="420"/>
        <w:jc w:val="both"/>
      </w:pPr>
      <w:r>
        <w:rPr>
          <w:rFonts w:eastAsia="Times New Roman" w:ascii="Times New Roman" w:hAnsi="Times New Roman"/>
          <w:rFonts w:ascii="Times New Roman" w:hAnsi="Times New Roman"/>
          <w:b w:val="0"/>
          <w:sz w:val="26"/>
        </w:rPr>
        <w:t>1.1. Tổng quan về trí tuệ nhân tạo và mô hình ngôn ngữ lớn..................................11</w:t>
      </w:r>
    </w:p>
    <w:p>
      <w:pPr>
        <w:spacing w:after="120" w:line="360" w:lineRule="auto"/>
        <w:ind w:firstLine="420"/>
        <w:jc w:val="both"/>
      </w:pPr>
      <w:r>
        <w:rPr>
          <w:rFonts w:eastAsia="Times New Roman" w:ascii="Times New Roman" w:hAnsi="Times New Roman"/>
          <w:rFonts w:ascii="Times New Roman" w:hAnsi="Times New Roman"/>
          <w:b w:val="0"/>
          <w:sz w:val="26"/>
        </w:rPr>
        <w:t>1.2. Retrieval-Augmented Generation (RAG).............................................................19</w:t>
      </w:r>
    </w:p>
    <w:p>
      <w:pPr>
        <w:spacing w:after="120" w:line="360" w:lineRule="auto"/>
        <w:ind w:firstLine="420"/>
        <w:jc w:val="both"/>
      </w:pPr>
      <w:r>
        <w:rPr>
          <w:rFonts w:eastAsia="Times New Roman" w:ascii="Times New Roman" w:hAnsi="Times New Roman"/>
          <w:rFonts w:ascii="Times New Roman" w:hAnsi="Times New Roman"/>
          <w:b w:val="0"/>
          <w:sz w:val="26"/>
        </w:rPr>
        <w:t>1.3. AI Agent và Multi-Agent Orchestration.............................................................24</w:t>
      </w:r>
    </w:p>
    <w:p>
      <w:pPr>
        <w:spacing w:after="120" w:line="360" w:lineRule="auto"/>
        <w:ind w:firstLine="420"/>
        <w:jc w:val="both"/>
      </w:pPr>
      <w:r>
        <w:rPr>
          <w:rFonts w:eastAsia="Times New Roman" w:ascii="Times New Roman" w:hAnsi="Times New Roman"/>
          <w:rFonts w:ascii="Times New Roman" w:hAnsi="Times New Roman"/>
          <w:b w:val="0"/>
          <w:sz w:val="26"/>
        </w:rPr>
        <w:t>1.4. Giao thức Model Context Protocol (MCP)..........................................................28</w:t>
      </w:r>
    </w:p>
    <w:p>
      <w:pPr>
        <w:spacing w:after="120" w:line="360" w:lineRule="auto"/>
        <w:ind w:firstLine="420"/>
        <w:jc w:val="both"/>
      </w:pPr>
      <w:r>
        <w:rPr>
          <w:rFonts w:eastAsia="Times New Roman" w:ascii="Times New Roman" w:hAnsi="Times New Roman"/>
          <w:rFonts w:ascii="Times New Roman" w:hAnsi="Times New Roman"/>
          <w:b w:val="0"/>
          <w:sz w:val="26"/>
        </w:rPr>
        <w:t>1.5. Tích hợp hệ thống doanh nghiệp.........................................................................31</w:t>
      </w:r>
    </w:p>
    <w:p>
      <w:pPr>
        <w:spacing w:after="120" w:line="360" w:lineRule="auto"/>
        <w:ind w:firstLine="420"/>
        <w:jc w:val="both"/>
      </w:pPr>
      <w:r>
        <w:rPr>
          <w:rFonts w:eastAsia="Times New Roman" w:ascii="Times New Roman" w:hAnsi="Times New Roman"/>
          <w:rFonts w:ascii="Times New Roman" w:hAnsi="Times New Roman"/>
          <w:b w:val="0"/>
          <w:sz w:val="26"/>
        </w:rPr>
        <w:t>1.6. Các nghiên cứu liên quan và khoảng trống nghiên cứu....................................36</w:t>
      </w:r>
    </w:p>
    <w:p>
      <w:pPr>
        <w:spacing w:after="120" w:line="360" w:lineRule="auto"/>
        <w:ind w:firstLine="420"/>
        <w:jc w:val="both"/>
      </w:pPr>
      <w:r>
        <w:rPr>
          <w:rFonts w:eastAsia="Times New Roman" w:ascii="Times New Roman" w:hAnsi="Times New Roman"/>
          <w:rFonts w:ascii="Times New Roman" w:hAnsi="Times New Roman"/>
          <w:b w:val="0"/>
          <w:sz w:val="26"/>
        </w:rPr>
        <w:t>1.7. Kết luận chương 1.............................................................................................41</w:t>
      </w:r>
    </w:p>
    <w:p>
      <w:pPr>
        <w:spacing w:after="120" w:line="360" w:lineRule="auto"/>
        <w:ind w:firstLine="420"/>
        <w:jc w:val="both"/>
      </w:pPr>
      <w:r>
        <w:rPr>
          <w:rFonts w:eastAsia="Times New Roman" w:ascii="Times New Roman" w:hAnsi="Times New Roman"/>
          <w:rFonts w:ascii="Times New Roman" w:hAnsi="Times New Roman"/>
          <w:b w:val="0"/>
          <w:sz w:val="26"/>
        </w:rPr>
        <w:t>Chương 2: PHÂN TÍCH BÀI TOÁN VÀ THIẾT KẾ NỀN TẢNG............................42</w:t>
      </w:r>
    </w:p>
    <w:p>
      <w:pPr>
        <w:spacing w:after="120" w:line="360" w:lineRule="auto"/>
        <w:ind w:firstLine="420"/>
        <w:jc w:val="both"/>
      </w:pPr>
      <w:r>
        <w:rPr>
          <w:rFonts w:eastAsia="Times New Roman" w:ascii="Times New Roman" w:hAnsi="Times New Roman"/>
          <w:rFonts w:ascii="Times New Roman" w:hAnsi="Times New Roman"/>
          <w:b w:val="0"/>
          <w:sz w:val="26"/>
        </w:rPr>
        <w:t>2.1. Phân tích bài toán..............................................................................................42</w:t>
      </w:r>
    </w:p>
    <w:p>
      <w:pPr>
        <w:spacing w:after="120" w:line="360" w:lineRule="auto"/>
        <w:ind w:firstLine="420"/>
        <w:jc w:val="both"/>
      </w:pPr>
      <w:r>
        <w:rPr>
          <w:rFonts w:eastAsia="Times New Roman" w:ascii="Times New Roman" w:hAnsi="Times New Roman"/>
          <w:rFonts w:ascii="Times New Roman" w:hAnsi="Times New Roman"/>
          <w:b w:val="0"/>
          <w:sz w:val="26"/>
        </w:rPr>
        <w:t>2.2. Kiến trúc tổng thể nền tảng...............................................................................47</w:t>
      </w:r>
    </w:p>
    <w:p>
      <w:pPr>
        <w:spacing w:after="120" w:line="360" w:lineRule="auto"/>
        <w:ind w:firstLine="420"/>
        <w:jc w:val="both"/>
      </w:pPr>
      <w:r>
        <w:rPr>
          <w:rFonts w:eastAsia="Times New Roman" w:ascii="Times New Roman" w:hAnsi="Times New Roman"/>
          <w:rFonts w:ascii="Times New Roman" w:hAnsi="Times New Roman"/>
          <w:b w:val="0"/>
          <w:sz w:val="26"/>
        </w:rPr>
        <w:t>2.3. Thiết kế các module cốt lõi................................................................................52</w:t>
      </w:r>
    </w:p>
    <w:p>
      <w:pPr>
        <w:spacing w:after="120" w:line="360" w:lineRule="auto"/>
        <w:ind w:firstLine="420"/>
        <w:jc w:val="both"/>
      </w:pPr>
      <w:r>
        <w:rPr>
          <w:rFonts w:eastAsia="Times New Roman" w:ascii="Times New Roman" w:hAnsi="Times New Roman"/>
          <w:rFonts w:ascii="Times New Roman" w:hAnsi="Times New Roman"/>
          <w:b w:val="0"/>
          <w:sz w:val="26"/>
        </w:rPr>
        <w:t>2.4. Thiết kế dữ liệu và cơ sở tri thức.....................................................................62</w:t>
      </w:r>
    </w:p>
    <w:p>
      <w:pPr>
        <w:spacing w:after="120" w:line="360" w:lineRule="auto"/>
        <w:ind w:firstLine="420"/>
        <w:jc w:val="both"/>
      </w:pPr>
      <w:r>
        <w:rPr>
          <w:rFonts w:eastAsia="Times New Roman" w:ascii="Times New Roman" w:hAnsi="Times New Roman"/>
          <w:rFonts w:ascii="Times New Roman" w:hAnsi="Times New Roman"/>
          <w:b w:val="0"/>
          <w:sz w:val="26"/>
        </w:rPr>
        <w:t>2.5. Thiết kế giao thức tích hợp và bảo mật.............................................................67</w:t>
      </w:r>
    </w:p>
    <w:p>
      <w:pPr>
        <w:spacing w:after="120" w:line="360" w:lineRule="auto"/>
        <w:ind w:firstLine="420"/>
        <w:jc w:val="both"/>
      </w:pPr>
      <w:r>
        <w:rPr>
          <w:rFonts w:eastAsia="Times New Roman" w:ascii="Times New Roman" w:hAnsi="Times New Roman"/>
          <w:rFonts w:ascii="Times New Roman" w:hAnsi="Times New Roman"/>
          <w:b w:val="0"/>
          <w:sz w:val="26"/>
        </w:rPr>
        <w:t>2.6. Quy trình triển khai theo Phase.........................................................................72</w:t>
      </w:r>
    </w:p>
    <w:p>
      <w:pPr>
        <w:spacing w:after="120" w:line="360" w:lineRule="auto"/>
        <w:ind w:firstLine="420"/>
        <w:jc w:val="both"/>
      </w:pPr>
      <w:r>
        <w:rPr>
          <w:rFonts w:eastAsia="Times New Roman" w:ascii="Times New Roman" w:hAnsi="Times New Roman"/>
          <w:rFonts w:ascii="Times New Roman" w:hAnsi="Times New Roman"/>
          <w:b w:val="0"/>
          <w:sz w:val="26"/>
        </w:rPr>
        <w:t>2.7. Kết luận chương 2.............................................................................................76</w:t>
      </w:r>
    </w:p>
    <w:p>
      <w:pPr>
        <w:spacing w:after="120" w:line="360" w:lineRule="auto"/>
        <w:ind w:firstLine="420"/>
        <w:jc w:val="both"/>
      </w:pPr>
      <w:r>
        <w:rPr>
          <w:rFonts w:eastAsia="Times New Roman" w:ascii="Times New Roman" w:hAnsi="Times New Roman"/>
          <w:rFonts w:ascii="Times New Roman" w:hAnsi="Times New Roman"/>
          <w:b w:val="0"/>
          <w:sz w:val="26"/>
        </w:rPr>
        <w:t>Chương 3: THỰC NGHIỆM VÀ ĐÁNH GIÁ KẾT QUẢ.........................................77</w:t>
      </w:r>
    </w:p>
    <w:p>
      <w:pPr>
        <w:spacing w:after="120" w:line="360" w:lineRule="auto"/>
        <w:ind w:firstLine="420"/>
        <w:jc w:val="both"/>
      </w:pPr>
      <w:r>
        <w:rPr>
          <w:rFonts w:eastAsia="Times New Roman" w:ascii="Times New Roman" w:hAnsi="Times New Roman"/>
          <w:rFonts w:ascii="Times New Roman" w:hAnsi="Times New Roman"/>
          <w:b w:val="0"/>
          <w:sz w:val="26"/>
        </w:rPr>
        <w:t>3.1. Thiết lập thực nghiệm........................................................................................77</w:t>
      </w:r>
    </w:p>
    <w:p>
      <w:pPr>
        <w:spacing w:after="120" w:line="360" w:lineRule="auto"/>
        <w:ind w:firstLine="420"/>
        <w:jc w:val="both"/>
      </w:pPr>
      <w:r>
        <w:rPr>
          <w:rFonts w:eastAsia="Times New Roman" w:ascii="Times New Roman" w:hAnsi="Times New Roman"/>
          <w:rFonts w:ascii="Times New Roman" w:hAnsi="Times New Roman"/>
          <w:b w:val="0"/>
          <w:sz w:val="26"/>
        </w:rPr>
        <w:t>3.2. Xây dựng hệ thống thực nghiệm.........................................................................82</w:t>
      </w:r>
    </w:p>
    <w:p>
      <w:pPr>
        <w:spacing w:after="120" w:line="360" w:lineRule="auto"/>
        <w:ind w:firstLine="420"/>
        <w:jc w:val="both"/>
      </w:pPr>
      <w:r>
        <w:rPr>
          <w:rFonts w:eastAsia="Times New Roman" w:ascii="Times New Roman" w:hAnsi="Times New Roman"/>
          <w:rFonts w:ascii="Times New Roman" w:hAnsi="Times New Roman"/>
          <w:b w:val="0"/>
          <w:sz w:val="26"/>
        </w:rPr>
        <w:t>3.3. Kết quả và đánh giá...........................................................................................89</w:t>
      </w:r>
    </w:p>
    <w:p>
      <w:pPr>
        <w:spacing w:after="120" w:line="360" w:lineRule="auto"/>
        <w:ind w:firstLine="420"/>
        <w:jc w:val="both"/>
      </w:pPr>
      <w:r>
        <w:rPr>
          <w:rFonts w:eastAsia="Times New Roman" w:ascii="Times New Roman" w:hAnsi="Times New Roman"/>
          <w:rFonts w:ascii="Times New Roman" w:hAnsi="Times New Roman"/>
          <w:b w:val="0"/>
          <w:sz w:val="26"/>
        </w:rPr>
        <w:t>3.4. Kết luận chương 3.............................................................................................100</w:t>
      </w:r>
    </w:p>
    <w:p>
      <w:pPr>
        <w:spacing w:after="120" w:line="360" w:lineRule="auto"/>
        <w:ind w:firstLine="420"/>
        <w:jc w:val="both"/>
      </w:pPr>
      <w:r>
        <w:rPr>
          <w:rFonts w:eastAsia="Times New Roman" w:ascii="Times New Roman" w:hAnsi="Times New Roman"/>
          <w:rFonts w:ascii="Times New Roman" w:hAnsi="Times New Roman"/>
          <w:b w:val="0"/>
          <w:sz w:val="26"/>
        </w:rPr>
        <w:t>KẾT LUẬN VÀ HƯỚNG PHÁT TRIỂN.....................................................................101</w:t>
      </w:r>
    </w:p>
    <w:p>
      <w:pPr>
        <w:spacing w:after="120" w:line="360" w:lineRule="auto"/>
        <w:ind w:firstLine="420"/>
        <w:jc w:val="both"/>
      </w:pPr>
      <w:r>
        <w:rPr>
          <w:rFonts w:eastAsia="Times New Roman" w:ascii="Times New Roman" w:hAnsi="Times New Roman"/>
          <w:rFonts w:ascii="Times New Roman" w:hAnsi="Times New Roman"/>
          <w:b w:val="0"/>
          <w:sz w:val="26"/>
        </w:rPr>
        <w:t>DANH MỤC TÀI LIỆU THAM KHẢO.........................................................................106</w:t>
      </w:r>
    </w:p>
    <w:p>
      <w:pPr>
        <w:spacing w:before="360" w:after="240"/>
        <w:jc w:val="center"/>
      </w:pPr>
      <w:r>
        <w:rPr>
          <w:rFonts w:eastAsia="Times New Roman" w:ascii="Times New Roman" w:hAnsi="Times New Roman"/>
          <w:rFonts w:ascii="Times New Roman" w:hAnsi="Times New Roman"/>
          <w:b w:val="0"/>
          <w:sz w:val="32"/>
        </w:rPr>
        <w:t>DANH MỤC BẢNG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STT</w:t>
            </w:r>
          </w:p>
        </w:tc>
        <w:tc>
          <w:tcPr>
            <w:tcW w:type="dxa" w:w="2351"/>
          </w:tcPr>
          <w:p>
            <w:pPr>
              <w:jc w:val="center"/>
            </w:pPr>
            <w:r/>
            <w:r>
              <w:rPr>
                <w:rFonts w:eastAsia="Times New Roman" w:ascii="Times New Roman" w:hAnsi="Times New Roman"/>
                <w:rFonts w:ascii="Times New Roman" w:hAnsi="Times New Roman"/>
                <w:b/>
                <w:sz w:val="22"/>
              </w:rPr>
              <w:t>Ký hiệu</w:t>
            </w:r>
          </w:p>
        </w:tc>
        <w:tc>
          <w:tcPr>
            <w:tcW w:type="dxa" w:w="2351"/>
          </w:tcPr>
          <w:p>
            <w:pPr>
              <w:jc w:val="center"/>
            </w:pPr>
            <w:r/>
            <w:r>
              <w:rPr>
                <w:rFonts w:eastAsia="Times New Roman" w:ascii="Times New Roman" w:hAnsi="Times New Roman"/>
                <w:rFonts w:ascii="Times New Roman" w:hAnsi="Times New Roman"/>
                <w:b/>
                <w:sz w:val="22"/>
              </w:rPr>
              <w:t>Tên bảng</w:t>
            </w:r>
          </w:p>
        </w:tc>
        <w:tc>
          <w:tcPr>
            <w:tcW w:type="dxa" w:w="2351"/>
          </w:tcPr>
          <w:p>
            <w:pPr>
              <w:jc w:val="center"/>
            </w:pPr>
            <w:r/>
            <w:r>
              <w:rPr>
                <w:rFonts w:eastAsia="Times New Roman" w:ascii="Times New Roman" w:hAnsi="Times New Roman"/>
                <w:rFonts w:ascii="Times New Roman" w:hAnsi="Times New Roman"/>
                <w:b/>
                <w:sz w:val="22"/>
              </w:rPr>
              <w:t>Trang</w:t>
            </w:r>
          </w:p>
        </w:tc>
      </w:tr>
      <w:tr>
        <w:tc>
          <w:tcPr>
            <w:tcW w:type="dxa" w:w="2351"/>
          </w:tcPr>
          <w:p>
            <w:pPr>
              <w:jc w:val="left"/>
            </w:pPr>
            <w:r/>
            <w:r>
              <w:rPr>
                <w:rFonts w:eastAsia="Times New Roman" w:ascii="Times New Roman" w:hAnsi="Times New Roman"/>
                <w:rFonts w:ascii="Times New Roman" w:hAnsi="Times New Roman"/>
                <w:b w:val="0"/>
                <w:sz w:val="20"/>
              </w:rPr>
              <w:t>2.1</w:t>
            </w:r>
          </w:p>
        </w:tc>
        <w:tc>
          <w:tcPr>
            <w:tcW w:type="dxa" w:w="2351"/>
          </w:tcPr>
          <w:p>
            <w:pPr>
              <w:jc w:val="left"/>
            </w:pPr>
            <w:r/>
            <w:r>
              <w:rPr>
                <w:rFonts w:eastAsia="Times New Roman" w:ascii="Times New Roman" w:hAnsi="Times New Roman"/>
                <w:rFonts w:ascii="Times New Roman" w:hAnsi="Times New Roman"/>
                <w:b w:val="0"/>
                <w:sz w:val="20"/>
              </w:rPr>
              <w:t>Bảng 2.1</w:t>
            </w:r>
          </w:p>
        </w:tc>
        <w:tc>
          <w:tcPr>
            <w:tcW w:type="dxa" w:w="2351"/>
          </w:tcPr>
          <w:p>
            <w:pPr>
              <w:jc w:val="left"/>
            </w:pPr>
            <w:r/>
            <w:r>
              <w:rPr>
                <w:rFonts w:eastAsia="Times New Roman" w:ascii="Times New Roman" w:hAnsi="Times New Roman"/>
                <w:rFonts w:ascii="Times New Roman" w:hAnsi="Times New Roman"/>
                <w:b w:val="0"/>
                <w:sz w:val="20"/>
              </w:rPr>
              <w:t>Bảng so sánh các phong cách kiến trúc</w:t>
            </w:r>
          </w:p>
        </w:tc>
        <w:tc>
          <w:tcPr>
            <w:tcW w:type="dxa" w:w="2351"/>
          </w:tcPr>
          <w:p>
            <w:pPr>
              <w:jc w:val="left"/>
            </w:pPr>
            <w:r/>
            <w:r>
              <w:rPr>
                <w:rFonts w:eastAsia="Times New Roman" w:ascii="Times New Roman" w:hAnsi="Times New Roman"/>
                <w:rFonts w:ascii="Times New Roman" w:hAnsi="Times New Roman"/>
                <w:b w:val="0"/>
                <w:sz w:val="20"/>
              </w:rPr>
              <w:t>51</w:t>
            </w:r>
          </w:p>
        </w:tc>
      </w:tr>
      <w:tr>
        <w:tc>
          <w:tcPr>
            <w:tcW w:type="dxa" w:w="2351"/>
          </w:tcPr>
          <w:p>
            <w:pPr>
              <w:jc w:val="left"/>
            </w:pPr>
            <w:r/>
            <w:r>
              <w:rPr>
                <w:rFonts w:eastAsia="Times New Roman" w:ascii="Times New Roman" w:hAnsi="Times New Roman"/>
                <w:rFonts w:ascii="Times New Roman" w:hAnsi="Times New Roman"/>
                <w:b w:val="0"/>
                <w:sz w:val="20"/>
              </w:rPr>
              <w:t>2.2</w:t>
            </w:r>
          </w:p>
        </w:tc>
        <w:tc>
          <w:tcPr>
            <w:tcW w:type="dxa" w:w="2351"/>
          </w:tcPr>
          <w:p>
            <w:pPr>
              <w:jc w:val="left"/>
            </w:pPr>
            <w:r/>
            <w:r>
              <w:rPr>
                <w:rFonts w:eastAsia="Times New Roman" w:ascii="Times New Roman" w:hAnsi="Times New Roman"/>
                <w:rFonts w:ascii="Times New Roman" w:hAnsi="Times New Roman"/>
                <w:b w:val="0"/>
                <w:sz w:val="20"/>
              </w:rPr>
              <w:t>Bảng 2.2</w:t>
            </w:r>
          </w:p>
        </w:tc>
        <w:tc>
          <w:tcPr>
            <w:tcW w:type="dxa" w:w="2351"/>
          </w:tcPr>
          <w:p>
            <w:pPr>
              <w:jc w:val="left"/>
            </w:pPr>
            <w:r/>
            <w:r>
              <w:rPr>
                <w:rFonts w:eastAsia="Times New Roman" w:ascii="Times New Roman" w:hAnsi="Times New Roman"/>
                <w:rFonts w:ascii="Times New Roman" w:hAnsi="Times New Roman"/>
                <w:b w:val="0"/>
                <w:sz w:val="20"/>
              </w:rPr>
              <w:t>Danh sách các module cốt lõi của nền tảng</w:t>
            </w:r>
          </w:p>
        </w:tc>
        <w:tc>
          <w:tcPr>
            <w:tcW w:type="dxa" w:w="2351"/>
          </w:tcPr>
          <w:p>
            <w:pPr>
              <w:jc w:val="left"/>
            </w:pPr>
            <w:r/>
            <w:r>
              <w:rPr>
                <w:rFonts w:eastAsia="Times New Roman" w:ascii="Times New Roman" w:hAnsi="Times New Roman"/>
                <w:rFonts w:ascii="Times New Roman" w:hAnsi="Times New Roman"/>
                <w:b w:val="0"/>
                <w:sz w:val="20"/>
              </w:rPr>
              <w:t>53</w:t>
            </w:r>
          </w:p>
        </w:tc>
      </w:tr>
      <w:tr>
        <w:tc>
          <w:tcPr>
            <w:tcW w:type="dxa" w:w="2351"/>
          </w:tcPr>
          <w:p>
            <w:pPr>
              <w:jc w:val="left"/>
            </w:pPr>
            <w:r/>
            <w:r>
              <w:rPr>
                <w:rFonts w:eastAsia="Times New Roman" w:ascii="Times New Roman" w:hAnsi="Times New Roman"/>
                <w:rFonts w:ascii="Times New Roman" w:hAnsi="Times New Roman"/>
                <w:b w:val="0"/>
                <w:sz w:val="20"/>
              </w:rPr>
              <w:t>2.3</w:t>
            </w:r>
          </w:p>
        </w:tc>
        <w:tc>
          <w:tcPr>
            <w:tcW w:type="dxa" w:w="2351"/>
          </w:tcPr>
          <w:p>
            <w:pPr>
              <w:jc w:val="left"/>
            </w:pPr>
            <w:r/>
            <w:r>
              <w:rPr>
                <w:rFonts w:eastAsia="Times New Roman" w:ascii="Times New Roman" w:hAnsi="Times New Roman"/>
                <w:rFonts w:ascii="Times New Roman" w:hAnsi="Times New Roman"/>
                <w:b w:val="0"/>
                <w:sz w:val="20"/>
              </w:rPr>
              <w:t>Bảng 2.3</w:t>
            </w:r>
          </w:p>
        </w:tc>
        <w:tc>
          <w:tcPr>
            <w:tcW w:type="dxa" w:w="2351"/>
          </w:tcPr>
          <w:p>
            <w:pPr>
              <w:jc w:val="left"/>
            </w:pPr>
            <w:r/>
            <w:r>
              <w:rPr>
                <w:rFonts w:eastAsia="Times New Roman" w:ascii="Times New Roman" w:hAnsi="Times New Roman"/>
                <w:rFonts w:ascii="Times New Roman" w:hAnsi="Times New Roman"/>
                <w:b w:val="0"/>
                <w:sz w:val="20"/>
              </w:rPr>
              <w:t>Thông số các LLM provider được hỗ trợ</w:t>
            </w:r>
          </w:p>
        </w:tc>
        <w:tc>
          <w:tcPr>
            <w:tcW w:type="dxa" w:w="2351"/>
          </w:tcPr>
          <w:p>
            <w:pPr>
              <w:jc w:val="left"/>
            </w:pPr>
            <w:r/>
            <w:r>
              <w:rPr>
                <w:rFonts w:eastAsia="Times New Roman" w:ascii="Times New Roman" w:hAnsi="Times New Roman"/>
                <w:rFonts w:ascii="Times New Roman" w:hAnsi="Times New Roman"/>
                <w:b w:val="0"/>
                <w:sz w:val="20"/>
              </w:rPr>
              <w:t>54</w:t>
            </w:r>
          </w:p>
        </w:tc>
      </w:tr>
      <w:tr>
        <w:tc>
          <w:tcPr>
            <w:tcW w:type="dxa" w:w="2351"/>
          </w:tcPr>
          <w:p>
            <w:pPr>
              <w:jc w:val="left"/>
            </w:pPr>
            <w:r/>
            <w:r>
              <w:rPr>
                <w:rFonts w:eastAsia="Times New Roman" w:ascii="Times New Roman" w:hAnsi="Times New Roman"/>
                <w:rFonts w:ascii="Times New Roman" w:hAnsi="Times New Roman"/>
                <w:b w:val="0"/>
                <w:sz w:val="20"/>
              </w:rPr>
              <w:t>2.4</w:t>
            </w:r>
          </w:p>
        </w:tc>
        <w:tc>
          <w:tcPr>
            <w:tcW w:type="dxa" w:w="2351"/>
          </w:tcPr>
          <w:p>
            <w:pPr>
              <w:jc w:val="left"/>
            </w:pPr>
            <w:r/>
            <w:r>
              <w:rPr>
                <w:rFonts w:eastAsia="Times New Roman" w:ascii="Times New Roman" w:hAnsi="Times New Roman"/>
                <w:rFonts w:ascii="Times New Roman" w:hAnsi="Times New Roman"/>
                <w:b w:val="0"/>
                <w:sz w:val="20"/>
              </w:rPr>
              <w:t>Bảng 2.4</w:t>
            </w:r>
          </w:p>
        </w:tc>
        <w:tc>
          <w:tcPr>
            <w:tcW w:type="dxa" w:w="2351"/>
          </w:tcPr>
          <w:p>
            <w:pPr>
              <w:jc w:val="left"/>
            </w:pPr>
            <w:r/>
            <w:r>
              <w:rPr>
                <w:rFonts w:eastAsia="Times New Roman" w:ascii="Times New Roman" w:hAnsi="Times New Roman"/>
                <w:rFonts w:ascii="Times New Roman" w:hAnsi="Times New Roman"/>
                <w:b w:val="0"/>
                <w:sz w:val="20"/>
              </w:rPr>
              <w:t>So sánh các cơ chế reranking</w:t>
            </w:r>
          </w:p>
        </w:tc>
        <w:tc>
          <w:tcPr>
            <w:tcW w:type="dxa" w:w="2351"/>
          </w:tcPr>
          <w:p>
            <w:pPr>
              <w:jc w:val="left"/>
            </w:pPr>
            <w:r/>
            <w:r>
              <w:rPr>
                <w:rFonts w:eastAsia="Times New Roman" w:ascii="Times New Roman" w:hAnsi="Times New Roman"/>
                <w:rFonts w:ascii="Times New Roman" w:hAnsi="Times New Roman"/>
                <w:b w:val="0"/>
                <w:sz w:val="20"/>
              </w:rPr>
              <w:t>57</w:t>
            </w:r>
          </w:p>
        </w:tc>
      </w:tr>
      <w:tr>
        <w:tc>
          <w:tcPr>
            <w:tcW w:type="dxa" w:w="2351"/>
          </w:tcPr>
          <w:p>
            <w:pPr>
              <w:jc w:val="left"/>
            </w:pPr>
            <w:r/>
            <w:r>
              <w:rPr>
                <w:rFonts w:eastAsia="Times New Roman" w:ascii="Times New Roman" w:hAnsi="Times New Roman"/>
                <w:rFonts w:ascii="Times New Roman" w:hAnsi="Times New Roman"/>
                <w:b w:val="0"/>
                <w:sz w:val="20"/>
              </w:rPr>
              <w:t>2.5</w:t>
            </w:r>
          </w:p>
        </w:tc>
        <w:tc>
          <w:tcPr>
            <w:tcW w:type="dxa" w:w="2351"/>
          </w:tcPr>
          <w:p>
            <w:pPr>
              <w:jc w:val="left"/>
            </w:pPr>
            <w:r/>
            <w:r>
              <w:rPr>
                <w:rFonts w:eastAsia="Times New Roman" w:ascii="Times New Roman" w:hAnsi="Times New Roman"/>
                <w:rFonts w:ascii="Times New Roman" w:hAnsi="Times New Roman"/>
                <w:b w:val="0"/>
                <w:sz w:val="20"/>
              </w:rPr>
              <w:t>Bảng 2.5</w:t>
            </w:r>
          </w:p>
        </w:tc>
        <w:tc>
          <w:tcPr>
            <w:tcW w:type="dxa" w:w="2351"/>
          </w:tcPr>
          <w:p>
            <w:pPr>
              <w:jc w:val="left"/>
            </w:pPr>
            <w:r/>
            <w:r>
              <w:rPr>
                <w:rFonts w:eastAsia="Times New Roman" w:ascii="Times New Roman" w:hAnsi="Times New Roman"/>
                <w:rFonts w:ascii="Times New Roman" w:hAnsi="Times New Roman"/>
                <w:b w:val="0"/>
                <w:sz w:val="20"/>
              </w:rPr>
              <w:t>So sánh các vector database phổ biến</w:t>
            </w:r>
          </w:p>
        </w:tc>
        <w:tc>
          <w:tcPr>
            <w:tcW w:type="dxa" w:w="2351"/>
          </w:tcPr>
          <w:p>
            <w:pPr>
              <w:jc w:val="left"/>
            </w:pPr>
            <w:r/>
            <w:r>
              <w:rPr>
                <w:rFonts w:eastAsia="Times New Roman" w:ascii="Times New Roman" w:hAnsi="Times New Roman"/>
                <w:rFonts w:ascii="Times New Roman" w:hAnsi="Times New Roman"/>
                <w:b w:val="0"/>
                <w:sz w:val="20"/>
              </w:rPr>
              <w:t>63</w:t>
            </w:r>
          </w:p>
        </w:tc>
      </w:tr>
      <w:tr>
        <w:tc>
          <w:tcPr>
            <w:tcW w:type="dxa" w:w="2351"/>
          </w:tcPr>
          <w:p>
            <w:pPr>
              <w:jc w:val="left"/>
            </w:pPr>
            <w:r/>
            <w:r>
              <w:rPr>
                <w:rFonts w:eastAsia="Times New Roman" w:ascii="Times New Roman" w:hAnsi="Times New Roman"/>
                <w:rFonts w:ascii="Times New Roman" w:hAnsi="Times New Roman"/>
                <w:b w:val="0"/>
                <w:sz w:val="20"/>
              </w:rPr>
              <w:t>2.6</w:t>
            </w:r>
          </w:p>
        </w:tc>
        <w:tc>
          <w:tcPr>
            <w:tcW w:type="dxa" w:w="2351"/>
          </w:tcPr>
          <w:p>
            <w:pPr>
              <w:jc w:val="left"/>
            </w:pPr>
            <w:r/>
            <w:r>
              <w:rPr>
                <w:rFonts w:eastAsia="Times New Roman" w:ascii="Times New Roman" w:hAnsi="Times New Roman"/>
                <w:rFonts w:ascii="Times New Roman" w:hAnsi="Times New Roman"/>
                <w:b w:val="0"/>
                <w:sz w:val="20"/>
              </w:rPr>
              <w:t>Bảng 2.6</w:t>
            </w:r>
          </w:p>
        </w:tc>
        <w:tc>
          <w:tcPr>
            <w:tcW w:type="dxa" w:w="2351"/>
          </w:tcPr>
          <w:p>
            <w:pPr>
              <w:jc w:val="left"/>
            </w:pPr>
            <w:r/>
            <w:r>
              <w:rPr>
                <w:rFonts w:eastAsia="Times New Roman" w:ascii="Times New Roman" w:hAnsi="Times New Roman"/>
                <w:rFonts w:ascii="Times New Roman" w:hAnsi="Times New Roman"/>
                <w:b w:val="0"/>
                <w:sz w:val="20"/>
              </w:rPr>
              <w:t>Cấu trúc các bảng metadata trong cơ sở tri thức</w:t>
            </w:r>
          </w:p>
        </w:tc>
        <w:tc>
          <w:tcPr>
            <w:tcW w:type="dxa" w:w="2351"/>
          </w:tcPr>
          <w:p>
            <w:pPr>
              <w:jc w:val="left"/>
            </w:pPr>
            <w:r/>
            <w:r>
              <w:rPr>
                <w:rFonts w:eastAsia="Times New Roman" w:ascii="Times New Roman" w:hAnsi="Times New Roman"/>
                <w:rFonts w:ascii="Times New Roman" w:hAnsi="Times New Roman"/>
                <w:b w:val="0"/>
                <w:sz w:val="20"/>
              </w:rPr>
              <w:t>65</w:t>
            </w:r>
          </w:p>
        </w:tc>
      </w:tr>
      <w:tr>
        <w:tc>
          <w:tcPr>
            <w:tcW w:type="dxa" w:w="2351"/>
          </w:tcPr>
          <w:p>
            <w:pPr>
              <w:jc w:val="left"/>
            </w:pPr>
            <w:r/>
            <w:r>
              <w:rPr>
                <w:rFonts w:eastAsia="Times New Roman" w:ascii="Times New Roman" w:hAnsi="Times New Roman"/>
                <w:rFonts w:ascii="Times New Roman" w:hAnsi="Times New Roman"/>
                <w:b w:val="0"/>
                <w:sz w:val="20"/>
              </w:rPr>
              <w:t>2.7</w:t>
            </w:r>
          </w:p>
        </w:tc>
        <w:tc>
          <w:tcPr>
            <w:tcW w:type="dxa" w:w="2351"/>
          </w:tcPr>
          <w:p>
            <w:pPr>
              <w:jc w:val="left"/>
            </w:pPr>
            <w:r/>
            <w:r>
              <w:rPr>
                <w:rFonts w:eastAsia="Times New Roman" w:ascii="Times New Roman" w:hAnsi="Times New Roman"/>
                <w:rFonts w:ascii="Times New Roman" w:hAnsi="Times New Roman"/>
                <w:b w:val="0"/>
                <w:sz w:val="20"/>
              </w:rPr>
              <w:t>Bảng 2.7</w:t>
            </w:r>
          </w:p>
        </w:tc>
        <w:tc>
          <w:tcPr>
            <w:tcW w:type="dxa" w:w="2351"/>
          </w:tcPr>
          <w:p>
            <w:pPr>
              <w:jc w:val="left"/>
            </w:pPr>
            <w:r/>
            <w:r>
              <w:rPr>
                <w:rFonts w:eastAsia="Times New Roman" w:ascii="Times New Roman" w:hAnsi="Times New Roman"/>
                <w:rFonts w:ascii="Times New Roman" w:hAnsi="Times New Roman"/>
                <w:b w:val="0"/>
                <w:sz w:val="20"/>
              </w:rPr>
              <w:t>So sánh các cơ chế phân quyền RBAC, ABAC, RLS</w:t>
            </w:r>
          </w:p>
        </w:tc>
        <w:tc>
          <w:tcPr>
            <w:tcW w:type="dxa" w:w="2351"/>
          </w:tcPr>
          <w:p>
            <w:pPr>
              <w:jc w:val="left"/>
            </w:pPr>
            <w:r/>
            <w:r>
              <w:rPr>
                <w:rFonts w:eastAsia="Times New Roman" w:ascii="Times New Roman" w:hAnsi="Times New Roman"/>
                <w:rFonts w:ascii="Times New Roman" w:hAnsi="Times New Roman"/>
                <w:b w:val="0"/>
                <w:sz w:val="20"/>
              </w:rPr>
              <w:t>68</w:t>
            </w:r>
          </w:p>
        </w:tc>
      </w:tr>
      <w:tr>
        <w:tc>
          <w:tcPr>
            <w:tcW w:type="dxa" w:w="2351"/>
          </w:tcPr>
          <w:p>
            <w:pPr>
              <w:jc w:val="left"/>
            </w:pPr>
            <w:r/>
            <w:r>
              <w:rPr>
                <w:rFonts w:eastAsia="Times New Roman" w:ascii="Times New Roman" w:hAnsi="Times New Roman"/>
                <w:rFonts w:ascii="Times New Roman" w:hAnsi="Times New Roman"/>
                <w:b w:val="0"/>
                <w:sz w:val="20"/>
              </w:rPr>
              <w:t>2.8</w:t>
            </w:r>
          </w:p>
        </w:tc>
        <w:tc>
          <w:tcPr>
            <w:tcW w:type="dxa" w:w="2351"/>
          </w:tcPr>
          <w:p>
            <w:pPr>
              <w:jc w:val="left"/>
            </w:pPr>
            <w:r/>
            <w:r>
              <w:rPr>
                <w:rFonts w:eastAsia="Times New Roman" w:ascii="Times New Roman" w:hAnsi="Times New Roman"/>
                <w:rFonts w:ascii="Times New Roman" w:hAnsi="Times New Roman"/>
                <w:b w:val="0"/>
                <w:sz w:val="20"/>
              </w:rPr>
              <w:t>Bảng 2.8</w:t>
            </w:r>
          </w:p>
        </w:tc>
        <w:tc>
          <w:tcPr>
            <w:tcW w:type="dxa" w:w="2351"/>
          </w:tcPr>
          <w:p>
            <w:pPr>
              <w:jc w:val="left"/>
            </w:pPr>
            <w:r/>
            <w:r>
              <w:rPr>
                <w:rFonts w:eastAsia="Times New Roman" w:ascii="Times New Roman" w:hAnsi="Times New Roman"/>
                <w:rFonts w:ascii="Times New Roman" w:hAnsi="Times New Roman"/>
                <w:b w:val="0"/>
                <w:sz w:val="20"/>
              </w:rPr>
              <w:t>Mapping giữa các Phase và module tương ứng</w:t>
            </w:r>
          </w:p>
        </w:tc>
        <w:tc>
          <w:tcPr>
            <w:tcW w:type="dxa" w:w="2351"/>
          </w:tcPr>
          <w:p>
            <w:pPr>
              <w:jc w:val="left"/>
            </w:pPr>
            <w:r/>
            <w:r>
              <w:rPr>
                <w:rFonts w:eastAsia="Times New Roman" w:ascii="Times New Roman" w:hAnsi="Times New Roman"/>
                <w:rFonts w:ascii="Times New Roman" w:hAnsi="Times New Roman"/>
                <w:b w:val="0"/>
                <w:sz w:val="20"/>
              </w:rPr>
              <w:t>73</w:t>
            </w:r>
          </w:p>
        </w:tc>
      </w:tr>
      <w:tr>
        <w:tc>
          <w:tcPr>
            <w:tcW w:type="dxa" w:w="2351"/>
          </w:tcPr>
          <w:p>
            <w:pPr>
              <w:jc w:val="left"/>
            </w:pPr>
            <w:r/>
            <w:r>
              <w:rPr>
                <w:rFonts w:eastAsia="Times New Roman" w:ascii="Times New Roman" w:hAnsi="Times New Roman"/>
                <w:rFonts w:ascii="Times New Roman" w:hAnsi="Times New Roman"/>
                <w:b w:val="0"/>
                <w:sz w:val="20"/>
              </w:rPr>
              <w:t>3.1</w:t>
            </w:r>
          </w:p>
        </w:tc>
        <w:tc>
          <w:tcPr>
            <w:tcW w:type="dxa" w:w="2351"/>
          </w:tcPr>
          <w:p>
            <w:pPr>
              <w:jc w:val="left"/>
            </w:pPr>
            <w:r/>
            <w:r>
              <w:rPr>
                <w:rFonts w:eastAsia="Times New Roman" w:ascii="Times New Roman" w:hAnsi="Times New Roman"/>
                <w:rFonts w:ascii="Times New Roman" w:hAnsi="Times New Roman"/>
                <w:b w:val="0"/>
                <w:sz w:val="20"/>
              </w:rPr>
              <w:t>Bảng 3.1</w:t>
            </w:r>
          </w:p>
        </w:tc>
        <w:tc>
          <w:tcPr>
            <w:tcW w:type="dxa" w:w="2351"/>
          </w:tcPr>
          <w:p>
            <w:pPr>
              <w:jc w:val="left"/>
            </w:pPr>
            <w:r/>
            <w:r>
              <w:rPr>
                <w:rFonts w:eastAsia="Times New Roman" w:ascii="Times New Roman" w:hAnsi="Times New Roman"/>
                <w:rFonts w:ascii="Times New Roman" w:hAnsi="Times New Roman"/>
                <w:b w:val="0"/>
                <w:sz w:val="20"/>
              </w:rPr>
              <w:t>Mục tiêu và phương pháp đánh giá thực nghiệm</w:t>
            </w:r>
          </w:p>
        </w:tc>
        <w:tc>
          <w:tcPr>
            <w:tcW w:type="dxa" w:w="2351"/>
          </w:tcPr>
          <w:p>
            <w:pPr>
              <w:jc w:val="left"/>
            </w:pPr>
            <w:r/>
            <w:r>
              <w:rPr>
                <w:rFonts w:eastAsia="Times New Roman" w:ascii="Times New Roman" w:hAnsi="Times New Roman"/>
                <w:rFonts w:ascii="Times New Roman" w:hAnsi="Times New Roman"/>
                <w:b w:val="0"/>
                <w:sz w:val="20"/>
              </w:rPr>
              <w:t>79</w:t>
            </w:r>
          </w:p>
        </w:tc>
      </w:tr>
      <w:tr>
        <w:tc>
          <w:tcPr>
            <w:tcW w:type="dxa" w:w="2351"/>
          </w:tcPr>
          <w:p>
            <w:pPr>
              <w:jc w:val="left"/>
            </w:pPr>
            <w:r/>
            <w:r>
              <w:rPr>
                <w:rFonts w:eastAsia="Times New Roman" w:ascii="Times New Roman" w:hAnsi="Times New Roman"/>
                <w:rFonts w:ascii="Times New Roman" w:hAnsi="Times New Roman"/>
                <w:b w:val="0"/>
                <w:sz w:val="20"/>
              </w:rPr>
              <w:t>3.2</w:t>
            </w:r>
          </w:p>
        </w:tc>
        <w:tc>
          <w:tcPr>
            <w:tcW w:type="dxa" w:w="2351"/>
          </w:tcPr>
          <w:p>
            <w:pPr>
              <w:jc w:val="left"/>
            </w:pPr>
            <w:r/>
            <w:r>
              <w:rPr>
                <w:rFonts w:eastAsia="Times New Roman" w:ascii="Times New Roman" w:hAnsi="Times New Roman"/>
                <w:rFonts w:ascii="Times New Roman" w:hAnsi="Times New Roman"/>
                <w:b w:val="0"/>
                <w:sz w:val="20"/>
              </w:rPr>
              <w:t>Bảng 3.2</w:t>
            </w:r>
          </w:p>
        </w:tc>
        <w:tc>
          <w:tcPr>
            <w:tcW w:type="dxa" w:w="2351"/>
          </w:tcPr>
          <w:p>
            <w:pPr>
              <w:jc w:val="left"/>
            </w:pPr>
            <w:r/>
            <w:r>
              <w:rPr>
                <w:rFonts w:eastAsia="Times New Roman" w:ascii="Times New Roman" w:hAnsi="Times New Roman"/>
                <w:rFonts w:ascii="Times New Roman" w:hAnsi="Times New Roman"/>
                <w:b w:val="0"/>
                <w:sz w:val="20"/>
              </w:rPr>
              <w:t>Môi trường phần cứng và phần mềm</w:t>
            </w:r>
          </w:p>
        </w:tc>
        <w:tc>
          <w:tcPr>
            <w:tcW w:type="dxa" w:w="2351"/>
          </w:tcPr>
          <w:p>
            <w:pPr>
              <w:jc w:val="left"/>
            </w:pPr>
            <w:r/>
            <w:r>
              <w:rPr>
                <w:rFonts w:eastAsia="Times New Roman" w:ascii="Times New Roman" w:hAnsi="Times New Roman"/>
                <w:rFonts w:ascii="Times New Roman" w:hAnsi="Times New Roman"/>
                <w:b w:val="0"/>
                <w:sz w:val="20"/>
              </w:rPr>
              <w:t>80</w:t>
            </w:r>
          </w:p>
        </w:tc>
      </w:tr>
      <w:tr>
        <w:tc>
          <w:tcPr>
            <w:tcW w:type="dxa" w:w="2351"/>
          </w:tcPr>
          <w:p>
            <w:pPr>
              <w:jc w:val="left"/>
            </w:pPr>
            <w:r/>
            <w:r>
              <w:rPr>
                <w:rFonts w:eastAsia="Times New Roman" w:ascii="Times New Roman" w:hAnsi="Times New Roman"/>
                <w:rFonts w:ascii="Times New Roman" w:hAnsi="Times New Roman"/>
                <w:b w:val="0"/>
                <w:sz w:val="20"/>
              </w:rPr>
              <w:t>3.3</w:t>
            </w:r>
          </w:p>
        </w:tc>
        <w:tc>
          <w:tcPr>
            <w:tcW w:type="dxa" w:w="2351"/>
          </w:tcPr>
          <w:p>
            <w:pPr>
              <w:jc w:val="left"/>
            </w:pPr>
            <w:r/>
            <w:r>
              <w:rPr>
                <w:rFonts w:eastAsia="Times New Roman" w:ascii="Times New Roman" w:hAnsi="Times New Roman"/>
                <w:rFonts w:ascii="Times New Roman" w:hAnsi="Times New Roman"/>
                <w:b w:val="0"/>
                <w:sz w:val="20"/>
              </w:rPr>
              <w:t>Bảng 3.3</w:t>
            </w:r>
          </w:p>
        </w:tc>
        <w:tc>
          <w:tcPr>
            <w:tcW w:type="dxa" w:w="2351"/>
          </w:tcPr>
          <w:p>
            <w:pPr>
              <w:jc w:val="left"/>
            </w:pPr>
            <w:r/>
            <w:r>
              <w:rPr>
                <w:rFonts w:eastAsia="Times New Roman" w:ascii="Times New Roman" w:hAnsi="Times New Roman"/>
                <w:rFonts w:ascii="Times New Roman" w:hAnsi="Times New Roman"/>
                <w:b w:val="0"/>
                <w:sz w:val="20"/>
              </w:rPr>
              <w:t>Cấu hình LLM và Embedding sử dụng trong thực nghiệm</w:t>
            </w:r>
          </w:p>
        </w:tc>
        <w:tc>
          <w:tcPr>
            <w:tcW w:type="dxa" w:w="2351"/>
          </w:tcPr>
          <w:p>
            <w:pPr>
              <w:jc w:val="left"/>
            </w:pPr>
            <w:r/>
            <w:r>
              <w:rPr>
                <w:rFonts w:eastAsia="Times New Roman" w:ascii="Times New Roman" w:hAnsi="Times New Roman"/>
                <w:rFonts w:ascii="Times New Roman" w:hAnsi="Times New Roman"/>
                <w:b w:val="0"/>
                <w:sz w:val="20"/>
              </w:rPr>
              <w:t>81</w:t>
            </w:r>
          </w:p>
        </w:tc>
      </w:tr>
      <w:tr>
        <w:tc>
          <w:tcPr>
            <w:tcW w:type="dxa" w:w="2351"/>
          </w:tcPr>
          <w:p>
            <w:pPr>
              <w:jc w:val="left"/>
            </w:pPr>
            <w:r/>
            <w:r>
              <w:rPr>
                <w:rFonts w:eastAsia="Times New Roman" w:ascii="Times New Roman" w:hAnsi="Times New Roman"/>
                <w:rFonts w:ascii="Times New Roman" w:hAnsi="Times New Roman"/>
                <w:b w:val="0"/>
                <w:sz w:val="20"/>
              </w:rPr>
              <w:t>3.4</w:t>
            </w:r>
          </w:p>
        </w:tc>
        <w:tc>
          <w:tcPr>
            <w:tcW w:type="dxa" w:w="2351"/>
          </w:tcPr>
          <w:p>
            <w:pPr>
              <w:jc w:val="left"/>
            </w:pPr>
            <w:r/>
            <w:r>
              <w:rPr>
                <w:rFonts w:eastAsia="Times New Roman" w:ascii="Times New Roman" w:hAnsi="Times New Roman"/>
                <w:rFonts w:ascii="Times New Roman" w:hAnsi="Times New Roman"/>
                <w:b w:val="0"/>
                <w:sz w:val="20"/>
              </w:rPr>
              <w:t>Bảng 3.4</w:t>
            </w:r>
          </w:p>
        </w:tc>
        <w:tc>
          <w:tcPr>
            <w:tcW w:type="dxa" w:w="2351"/>
          </w:tcPr>
          <w:p>
            <w:pPr>
              <w:jc w:val="left"/>
            </w:pPr>
            <w:r/>
            <w:r>
              <w:rPr>
                <w:rFonts w:eastAsia="Times New Roman" w:ascii="Times New Roman" w:hAnsi="Times New Roman"/>
                <w:rFonts w:ascii="Times New Roman" w:hAnsi="Times New Roman"/>
                <w:b w:val="0"/>
                <w:sz w:val="20"/>
              </w:rPr>
              <w:t>Thống kê bộ dữ liệu thực nghiệm</w:t>
            </w:r>
          </w:p>
        </w:tc>
        <w:tc>
          <w:tcPr>
            <w:tcW w:type="dxa" w:w="2351"/>
          </w:tcPr>
          <w:p>
            <w:pPr>
              <w:jc w:val="left"/>
            </w:pPr>
            <w:r/>
            <w:r>
              <w:rPr>
                <w:rFonts w:eastAsia="Times New Roman" w:ascii="Times New Roman" w:hAnsi="Times New Roman"/>
                <w:rFonts w:ascii="Times New Roman" w:hAnsi="Times New Roman"/>
                <w:b w:val="0"/>
                <w:sz w:val="20"/>
              </w:rPr>
              <w:t>82</w:t>
            </w:r>
          </w:p>
        </w:tc>
      </w:tr>
      <w:tr>
        <w:tc>
          <w:tcPr>
            <w:tcW w:type="dxa" w:w="2351"/>
          </w:tcPr>
          <w:p>
            <w:pPr>
              <w:jc w:val="left"/>
            </w:pPr>
            <w:r/>
            <w:r>
              <w:rPr>
                <w:rFonts w:eastAsia="Times New Roman" w:ascii="Times New Roman" w:hAnsi="Times New Roman"/>
                <w:rFonts w:ascii="Times New Roman" w:hAnsi="Times New Roman"/>
                <w:b w:val="0"/>
                <w:sz w:val="20"/>
              </w:rPr>
              <w:t>3.5</w:t>
            </w:r>
          </w:p>
        </w:tc>
        <w:tc>
          <w:tcPr>
            <w:tcW w:type="dxa" w:w="2351"/>
          </w:tcPr>
          <w:p>
            <w:pPr>
              <w:jc w:val="left"/>
            </w:pPr>
            <w:r/>
            <w:r>
              <w:rPr>
                <w:rFonts w:eastAsia="Times New Roman" w:ascii="Times New Roman" w:hAnsi="Times New Roman"/>
                <w:rFonts w:ascii="Times New Roman" w:hAnsi="Times New Roman"/>
                <w:b w:val="0"/>
                <w:sz w:val="20"/>
              </w:rPr>
              <w:t>Bảng 3.5</w:t>
            </w:r>
          </w:p>
        </w:tc>
        <w:tc>
          <w:tcPr>
            <w:tcW w:type="dxa" w:w="2351"/>
          </w:tcPr>
          <w:p>
            <w:pPr>
              <w:jc w:val="left"/>
            </w:pPr>
            <w:r/>
            <w:r>
              <w:rPr>
                <w:rFonts w:eastAsia="Times New Roman" w:ascii="Times New Roman" w:hAnsi="Times New Roman"/>
                <w:rFonts w:ascii="Times New Roman" w:hAnsi="Times New Roman"/>
                <w:b w:val="0"/>
                <w:sz w:val="20"/>
              </w:rPr>
              <w:t>Kịch bản thực nghiệm</w:t>
            </w:r>
          </w:p>
        </w:tc>
        <w:tc>
          <w:tcPr>
            <w:tcW w:type="dxa" w:w="2351"/>
          </w:tcPr>
          <w:p>
            <w:pPr>
              <w:jc w:val="left"/>
            </w:pPr>
            <w:r/>
            <w:r>
              <w:rPr>
                <w:rFonts w:eastAsia="Times New Roman" w:ascii="Times New Roman" w:hAnsi="Times New Roman"/>
                <w:rFonts w:ascii="Times New Roman" w:hAnsi="Times New Roman"/>
                <w:b w:val="0"/>
                <w:sz w:val="20"/>
              </w:rPr>
              <w:t>83</w:t>
            </w:r>
          </w:p>
        </w:tc>
      </w:tr>
      <w:tr>
        <w:tc>
          <w:tcPr>
            <w:tcW w:type="dxa" w:w="2351"/>
          </w:tcPr>
          <w:p>
            <w:pPr>
              <w:jc w:val="left"/>
            </w:pPr>
            <w:r/>
            <w:r>
              <w:rPr>
                <w:rFonts w:eastAsia="Times New Roman" w:ascii="Times New Roman" w:hAnsi="Times New Roman"/>
                <w:rFonts w:ascii="Times New Roman" w:hAnsi="Times New Roman"/>
                <w:b w:val="0"/>
                <w:sz w:val="20"/>
              </w:rPr>
              <w:t>3.6</w:t>
            </w:r>
          </w:p>
        </w:tc>
        <w:tc>
          <w:tcPr>
            <w:tcW w:type="dxa" w:w="2351"/>
          </w:tcPr>
          <w:p>
            <w:pPr>
              <w:jc w:val="left"/>
            </w:pPr>
            <w:r/>
            <w:r>
              <w:rPr>
                <w:rFonts w:eastAsia="Times New Roman" w:ascii="Times New Roman" w:hAnsi="Times New Roman"/>
                <w:rFonts w:ascii="Times New Roman" w:hAnsi="Times New Roman"/>
                <w:b w:val="0"/>
                <w:sz w:val="20"/>
              </w:rPr>
              <w:t>Bảng 3.6</w:t>
            </w:r>
          </w:p>
        </w:tc>
        <w:tc>
          <w:tcPr>
            <w:tcW w:type="dxa" w:w="2351"/>
          </w:tcPr>
          <w:p>
            <w:pPr>
              <w:jc w:val="left"/>
            </w:pPr>
            <w:r/>
            <w:r>
              <w:rPr>
                <w:rFonts w:eastAsia="Times New Roman" w:ascii="Times New Roman" w:hAnsi="Times New Roman"/>
                <w:rFonts w:ascii="Times New Roman" w:hAnsi="Times New Roman"/>
                <w:b w:val="0"/>
                <w:sz w:val="20"/>
              </w:rPr>
              <w:t>Thành phần triển khai trong hệ thống thực nghiệm</w:t>
            </w:r>
          </w:p>
        </w:tc>
        <w:tc>
          <w:tcPr>
            <w:tcW w:type="dxa" w:w="2351"/>
          </w:tcPr>
          <w:p>
            <w:pPr>
              <w:jc w:val="left"/>
            </w:pPr>
            <w:r/>
            <w:r>
              <w:rPr>
                <w:rFonts w:eastAsia="Times New Roman" w:ascii="Times New Roman" w:hAnsi="Times New Roman"/>
                <w:rFonts w:ascii="Times New Roman" w:hAnsi="Times New Roman"/>
                <w:b w:val="0"/>
                <w:sz w:val="20"/>
              </w:rPr>
              <w:t>85</w:t>
            </w:r>
          </w:p>
        </w:tc>
      </w:tr>
      <w:tr>
        <w:tc>
          <w:tcPr>
            <w:tcW w:type="dxa" w:w="2351"/>
          </w:tcPr>
          <w:p>
            <w:pPr>
              <w:jc w:val="left"/>
            </w:pPr>
            <w:r/>
            <w:r>
              <w:rPr>
                <w:rFonts w:eastAsia="Times New Roman" w:ascii="Times New Roman" w:hAnsi="Times New Roman"/>
                <w:rFonts w:ascii="Times New Roman" w:hAnsi="Times New Roman"/>
                <w:b w:val="0"/>
                <w:sz w:val="20"/>
              </w:rPr>
              <w:t>3.7</w:t>
            </w:r>
          </w:p>
        </w:tc>
        <w:tc>
          <w:tcPr>
            <w:tcW w:type="dxa" w:w="2351"/>
          </w:tcPr>
          <w:p>
            <w:pPr>
              <w:jc w:val="left"/>
            </w:pPr>
            <w:r/>
            <w:r>
              <w:rPr>
                <w:rFonts w:eastAsia="Times New Roman" w:ascii="Times New Roman" w:hAnsi="Times New Roman"/>
                <w:rFonts w:ascii="Times New Roman" w:hAnsi="Times New Roman"/>
                <w:b w:val="0"/>
                <w:sz w:val="20"/>
              </w:rPr>
              <w:t>Bảng 3.7</w:t>
            </w:r>
          </w:p>
        </w:tc>
        <w:tc>
          <w:tcPr>
            <w:tcW w:type="dxa" w:w="2351"/>
          </w:tcPr>
          <w:p>
            <w:pPr>
              <w:jc w:val="left"/>
            </w:pPr>
            <w:r/>
            <w:r>
              <w:rPr>
                <w:rFonts w:eastAsia="Times New Roman" w:ascii="Times New Roman" w:hAnsi="Times New Roman"/>
                <w:rFonts w:ascii="Times New Roman" w:hAnsi="Times New Roman"/>
                <w:b w:val="0"/>
                <w:sz w:val="20"/>
              </w:rPr>
              <w:t>Bảng đánh giá khả năng tích hợp đa hệ thống</w:t>
            </w:r>
          </w:p>
        </w:tc>
        <w:tc>
          <w:tcPr>
            <w:tcW w:type="dxa" w:w="2351"/>
          </w:tcPr>
          <w:p>
            <w:pPr>
              <w:jc w:val="left"/>
            </w:pPr>
            <w:r/>
            <w:r>
              <w:rPr>
                <w:rFonts w:eastAsia="Times New Roman" w:ascii="Times New Roman" w:hAnsi="Times New Roman"/>
                <w:rFonts w:ascii="Times New Roman" w:hAnsi="Times New Roman"/>
                <w:b w:val="0"/>
                <w:sz w:val="20"/>
              </w:rPr>
              <w:t>89</w:t>
            </w:r>
          </w:p>
        </w:tc>
      </w:tr>
      <w:tr>
        <w:tc>
          <w:tcPr>
            <w:tcW w:type="dxa" w:w="2351"/>
          </w:tcPr>
          <w:p>
            <w:pPr>
              <w:jc w:val="left"/>
            </w:pPr>
            <w:r/>
            <w:r>
              <w:rPr>
                <w:rFonts w:eastAsia="Times New Roman" w:ascii="Times New Roman" w:hAnsi="Times New Roman"/>
                <w:rFonts w:ascii="Times New Roman" w:hAnsi="Times New Roman"/>
                <w:b w:val="0"/>
                <w:sz w:val="20"/>
              </w:rPr>
              <w:t>3.8</w:t>
            </w:r>
          </w:p>
        </w:tc>
        <w:tc>
          <w:tcPr>
            <w:tcW w:type="dxa" w:w="2351"/>
          </w:tcPr>
          <w:p>
            <w:pPr>
              <w:jc w:val="left"/>
            </w:pPr>
            <w:r/>
            <w:r>
              <w:rPr>
                <w:rFonts w:eastAsia="Times New Roman" w:ascii="Times New Roman" w:hAnsi="Times New Roman"/>
                <w:rFonts w:ascii="Times New Roman" w:hAnsi="Times New Roman"/>
                <w:b w:val="0"/>
                <w:sz w:val="20"/>
              </w:rPr>
              <w:t>Bảng 3.8</w:t>
            </w:r>
          </w:p>
        </w:tc>
        <w:tc>
          <w:tcPr>
            <w:tcW w:type="dxa" w:w="2351"/>
          </w:tcPr>
          <w:p>
            <w:pPr>
              <w:jc w:val="left"/>
            </w:pPr>
            <w:r/>
            <w:r>
              <w:rPr>
                <w:rFonts w:eastAsia="Times New Roman" w:ascii="Times New Roman" w:hAnsi="Times New Roman"/>
                <w:rFonts w:ascii="Times New Roman" w:hAnsi="Times New Roman"/>
                <w:b w:val="0"/>
                <w:sz w:val="20"/>
              </w:rPr>
              <w:t>Kết quả đánh giá RAGAS</w:t>
            </w:r>
          </w:p>
        </w:tc>
        <w:tc>
          <w:tcPr>
            <w:tcW w:type="dxa" w:w="2351"/>
          </w:tcPr>
          <w:p>
            <w:pPr>
              <w:jc w:val="left"/>
            </w:pPr>
            <w:r/>
            <w:r>
              <w:rPr>
                <w:rFonts w:eastAsia="Times New Roman" w:ascii="Times New Roman" w:hAnsi="Times New Roman"/>
                <w:rFonts w:ascii="Times New Roman" w:hAnsi="Times New Roman"/>
                <w:b w:val="0"/>
                <w:sz w:val="20"/>
              </w:rPr>
              <w:t>92</w:t>
            </w:r>
          </w:p>
        </w:tc>
      </w:tr>
      <w:tr>
        <w:tc>
          <w:tcPr>
            <w:tcW w:type="dxa" w:w="2351"/>
          </w:tcPr>
          <w:p>
            <w:pPr>
              <w:jc w:val="left"/>
            </w:pPr>
            <w:r/>
            <w:r>
              <w:rPr>
                <w:rFonts w:eastAsia="Times New Roman" w:ascii="Times New Roman" w:hAnsi="Times New Roman"/>
                <w:rFonts w:ascii="Times New Roman" w:hAnsi="Times New Roman"/>
                <w:b w:val="0"/>
                <w:sz w:val="20"/>
              </w:rPr>
              <w:t>3.9</w:t>
            </w:r>
          </w:p>
        </w:tc>
        <w:tc>
          <w:tcPr>
            <w:tcW w:type="dxa" w:w="2351"/>
          </w:tcPr>
          <w:p>
            <w:pPr>
              <w:jc w:val="left"/>
            </w:pPr>
            <w:r/>
            <w:r>
              <w:rPr>
                <w:rFonts w:eastAsia="Times New Roman" w:ascii="Times New Roman" w:hAnsi="Times New Roman"/>
                <w:rFonts w:ascii="Times New Roman" w:hAnsi="Times New Roman"/>
                <w:b w:val="0"/>
                <w:sz w:val="20"/>
              </w:rPr>
              <w:t>Bảng 3.9</w:t>
            </w:r>
          </w:p>
        </w:tc>
        <w:tc>
          <w:tcPr>
            <w:tcW w:type="dxa" w:w="2351"/>
          </w:tcPr>
          <w:p>
            <w:pPr>
              <w:jc w:val="left"/>
            </w:pPr>
            <w:r/>
            <w:r>
              <w:rPr>
                <w:rFonts w:eastAsia="Times New Roman" w:ascii="Times New Roman" w:hAnsi="Times New Roman"/>
                <w:rFonts w:ascii="Times New Roman" w:hAnsi="Times New Roman"/>
                <w:b w:val="0"/>
                <w:sz w:val="20"/>
              </w:rPr>
              <w:t>Kết quả đánh giá Multi-Agent</w:t>
            </w:r>
          </w:p>
        </w:tc>
        <w:tc>
          <w:tcPr>
            <w:tcW w:type="dxa" w:w="2351"/>
          </w:tcPr>
          <w:p>
            <w:pPr>
              <w:jc w:val="left"/>
            </w:pPr>
            <w:r/>
            <w:r>
              <w:rPr>
                <w:rFonts w:eastAsia="Times New Roman" w:ascii="Times New Roman" w:hAnsi="Times New Roman"/>
                <w:rFonts w:ascii="Times New Roman" w:hAnsi="Times New Roman"/>
                <w:b w:val="0"/>
                <w:sz w:val="20"/>
              </w:rPr>
              <w:t>95</w:t>
            </w:r>
          </w:p>
        </w:tc>
      </w:tr>
      <w:tr>
        <w:tc>
          <w:tcPr>
            <w:tcW w:type="dxa" w:w="2351"/>
          </w:tcPr>
          <w:p>
            <w:pPr>
              <w:jc w:val="left"/>
            </w:pPr>
            <w:r/>
            <w:r>
              <w:rPr>
                <w:rFonts w:eastAsia="Times New Roman" w:ascii="Times New Roman" w:hAnsi="Times New Roman"/>
                <w:rFonts w:ascii="Times New Roman" w:hAnsi="Times New Roman"/>
                <w:b w:val="0"/>
                <w:sz w:val="20"/>
              </w:rPr>
              <w:t>3.10</w:t>
            </w:r>
          </w:p>
        </w:tc>
        <w:tc>
          <w:tcPr>
            <w:tcW w:type="dxa" w:w="2351"/>
          </w:tcPr>
          <w:p>
            <w:pPr>
              <w:jc w:val="left"/>
            </w:pPr>
            <w:r/>
            <w:r>
              <w:rPr>
                <w:rFonts w:eastAsia="Times New Roman" w:ascii="Times New Roman" w:hAnsi="Times New Roman"/>
                <w:rFonts w:ascii="Times New Roman" w:hAnsi="Times New Roman"/>
                <w:b w:val="0"/>
                <w:sz w:val="20"/>
              </w:rPr>
              <w:t>Bảng 3.10</w:t>
            </w:r>
          </w:p>
        </w:tc>
        <w:tc>
          <w:tcPr>
            <w:tcW w:type="dxa" w:w="2351"/>
          </w:tcPr>
          <w:p>
            <w:pPr>
              <w:jc w:val="left"/>
            </w:pPr>
            <w:r/>
            <w:r>
              <w:rPr>
                <w:rFonts w:eastAsia="Times New Roman" w:ascii="Times New Roman" w:hAnsi="Times New Roman"/>
                <w:rFonts w:ascii="Times New Roman" w:hAnsi="Times New Roman"/>
                <w:b w:val="0"/>
                <w:sz w:val="20"/>
              </w:rPr>
              <w:t>Kết quả đánh giá hiệu năng</w:t>
            </w:r>
          </w:p>
        </w:tc>
        <w:tc>
          <w:tcPr>
            <w:tcW w:type="dxa" w:w="2351"/>
          </w:tcPr>
          <w:p>
            <w:pPr>
              <w:jc w:val="left"/>
            </w:pPr>
            <w:r/>
            <w:r>
              <w:rPr>
                <w:rFonts w:eastAsia="Times New Roman" w:ascii="Times New Roman" w:hAnsi="Times New Roman"/>
                <w:rFonts w:ascii="Times New Roman" w:hAnsi="Times New Roman"/>
                <w:b w:val="0"/>
                <w:sz w:val="20"/>
              </w:rPr>
              <w:t>97</w:t>
            </w:r>
          </w:p>
        </w:tc>
      </w:tr>
      <w:tr>
        <w:tc>
          <w:tcPr>
            <w:tcW w:type="dxa" w:w="2351"/>
          </w:tcPr>
          <w:p>
            <w:pPr>
              <w:jc w:val="left"/>
            </w:pPr>
            <w:r/>
            <w:r>
              <w:rPr>
                <w:rFonts w:eastAsia="Times New Roman" w:ascii="Times New Roman" w:hAnsi="Times New Roman"/>
                <w:rFonts w:ascii="Times New Roman" w:hAnsi="Times New Roman"/>
                <w:b w:val="0"/>
                <w:sz w:val="20"/>
              </w:rPr>
              <w:t>3.11</w:t>
            </w:r>
          </w:p>
        </w:tc>
        <w:tc>
          <w:tcPr>
            <w:tcW w:type="dxa" w:w="2351"/>
          </w:tcPr>
          <w:p>
            <w:pPr>
              <w:jc w:val="left"/>
            </w:pPr>
            <w:r/>
            <w:r>
              <w:rPr>
                <w:rFonts w:eastAsia="Times New Roman" w:ascii="Times New Roman" w:hAnsi="Times New Roman"/>
                <w:rFonts w:ascii="Times New Roman" w:hAnsi="Times New Roman"/>
                <w:b w:val="0"/>
                <w:sz w:val="20"/>
              </w:rPr>
              <w:t>Bảng 3.11</w:t>
            </w:r>
          </w:p>
        </w:tc>
        <w:tc>
          <w:tcPr>
            <w:tcW w:type="dxa" w:w="2351"/>
          </w:tcPr>
          <w:p>
            <w:pPr>
              <w:jc w:val="left"/>
            </w:pPr>
            <w:r/>
            <w:r>
              <w:rPr>
                <w:rFonts w:eastAsia="Times New Roman" w:ascii="Times New Roman" w:hAnsi="Times New Roman"/>
                <w:rFonts w:ascii="Times New Roman" w:hAnsi="Times New Roman"/>
                <w:b w:val="0"/>
                <w:sz w:val="20"/>
              </w:rPr>
              <w:t>So sánh phương pháp truyền thống với nền tảng đề xuất</w:t>
            </w:r>
          </w:p>
        </w:tc>
        <w:tc>
          <w:tcPr>
            <w:tcW w:type="dxa" w:w="2351"/>
          </w:tcPr>
          <w:p>
            <w:pPr>
              <w:jc w:val="left"/>
            </w:pPr>
            <w:r/>
            <w:r>
              <w:rPr>
                <w:rFonts w:eastAsia="Times New Roman" w:ascii="Times New Roman" w:hAnsi="Times New Roman"/>
                <w:rFonts w:ascii="Times New Roman" w:hAnsi="Times New Roman"/>
                <w:b w:val="0"/>
                <w:sz w:val="20"/>
              </w:rPr>
              <w:t>99</w:t>
            </w:r>
          </w:p>
        </w:tc>
      </w:tr>
      <w:tr>
        <w:tc>
          <w:tcPr>
            <w:tcW w:type="dxa" w:w="2351"/>
          </w:tcPr>
          <w:p>
            <w:pPr>
              <w:jc w:val="left"/>
            </w:pPr>
            <w:r/>
            <w:r>
              <w:rPr>
                <w:rFonts w:eastAsia="Times New Roman" w:ascii="Times New Roman" w:hAnsi="Times New Roman"/>
                <w:rFonts w:ascii="Times New Roman" w:hAnsi="Times New Roman"/>
                <w:b w:val="0"/>
                <w:sz w:val="20"/>
              </w:rPr>
              <w:t>3.12</w:t>
            </w:r>
          </w:p>
        </w:tc>
        <w:tc>
          <w:tcPr>
            <w:tcW w:type="dxa" w:w="2351"/>
          </w:tcPr>
          <w:p>
            <w:pPr>
              <w:jc w:val="left"/>
            </w:pPr>
            <w:r/>
            <w:r>
              <w:rPr>
                <w:rFonts w:eastAsia="Times New Roman" w:ascii="Times New Roman" w:hAnsi="Times New Roman"/>
                <w:rFonts w:ascii="Times New Roman" w:hAnsi="Times New Roman"/>
                <w:b w:val="0"/>
                <w:sz w:val="20"/>
              </w:rPr>
              <w:t>Bảng 3.12</w:t>
            </w:r>
          </w:p>
        </w:tc>
        <w:tc>
          <w:tcPr>
            <w:tcW w:type="dxa" w:w="2351"/>
          </w:tcPr>
          <w:p>
            <w:pPr>
              <w:jc w:val="left"/>
            </w:pPr>
            <w:r/>
            <w:r>
              <w:rPr>
                <w:rFonts w:eastAsia="Times New Roman" w:ascii="Times New Roman" w:hAnsi="Times New Roman"/>
                <w:rFonts w:ascii="Times New Roman" w:hAnsi="Times New Roman"/>
                <w:b w:val="0"/>
                <w:sz w:val="20"/>
              </w:rPr>
              <w:t>Tổng hợp kết quả đánh giá</w:t>
            </w:r>
          </w:p>
        </w:tc>
        <w:tc>
          <w:tcPr>
            <w:tcW w:type="dxa" w:w="2351"/>
          </w:tcPr>
          <w:p>
            <w:pPr>
              <w:jc w:val="left"/>
            </w:pPr>
            <w:r/>
            <w:r>
              <w:rPr>
                <w:rFonts w:eastAsia="Times New Roman" w:ascii="Times New Roman" w:hAnsi="Times New Roman"/>
                <w:rFonts w:ascii="Times New Roman" w:hAnsi="Times New Roman"/>
                <w:b w:val="0"/>
                <w:sz w:val="20"/>
              </w:rPr>
              <w:t>100</w:t>
            </w:r>
          </w:p>
        </w:tc>
      </w:tr>
    </w:tbl>
    <w:p>
      <w:pPr>
        <w:spacing w:before="360" w:after="240"/>
        <w:jc w:val="center"/>
      </w:pPr>
      <w:r>
        <w:rPr>
          <w:rFonts w:eastAsia="Times New Roman" w:ascii="Times New Roman" w:hAnsi="Times New Roman"/>
          <w:rFonts w:ascii="Times New Roman" w:hAnsi="Times New Roman"/>
          <w:b w:val="0"/>
          <w:sz w:val="32"/>
        </w:rPr>
        <w:t>DANH MỤC HÌNH</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STT</w:t>
            </w:r>
          </w:p>
        </w:tc>
        <w:tc>
          <w:tcPr>
            <w:tcW w:type="dxa" w:w="2351"/>
          </w:tcPr>
          <w:p>
            <w:pPr>
              <w:jc w:val="center"/>
            </w:pPr>
            <w:r/>
            <w:r>
              <w:rPr>
                <w:rFonts w:eastAsia="Times New Roman" w:ascii="Times New Roman" w:hAnsi="Times New Roman"/>
                <w:rFonts w:ascii="Times New Roman" w:hAnsi="Times New Roman"/>
                <w:b/>
                <w:sz w:val="22"/>
              </w:rPr>
              <w:t>Ký hiệu</w:t>
            </w:r>
          </w:p>
        </w:tc>
        <w:tc>
          <w:tcPr>
            <w:tcW w:type="dxa" w:w="2351"/>
          </w:tcPr>
          <w:p>
            <w:pPr>
              <w:jc w:val="center"/>
            </w:pPr>
            <w:r/>
            <w:r>
              <w:rPr>
                <w:rFonts w:eastAsia="Times New Roman" w:ascii="Times New Roman" w:hAnsi="Times New Roman"/>
                <w:rFonts w:ascii="Times New Roman" w:hAnsi="Times New Roman"/>
                <w:b/>
                <w:sz w:val="22"/>
              </w:rPr>
              <w:t>Tên hình</w:t>
            </w:r>
          </w:p>
        </w:tc>
        <w:tc>
          <w:tcPr>
            <w:tcW w:type="dxa" w:w="2351"/>
          </w:tcPr>
          <w:p>
            <w:pPr>
              <w:jc w:val="center"/>
            </w:pPr>
            <w:r/>
            <w:r>
              <w:rPr>
                <w:rFonts w:eastAsia="Times New Roman" w:ascii="Times New Roman" w:hAnsi="Times New Roman"/>
                <w:rFonts w:ascii="Times New Roman" w:hAnsi="Times New Roman"/>
                <w:b/>
                <w:sz w:val="22"/>
              </w:rPr>
              <w:t>Trang</w:t>
            </w:r>
          </w:p>
        </w:tc>
      </w:tr>
      <w:tr>
        <w:tc>
          <w:tcPr>
            <w:tcW w:type="dxa" w:w="2351"/>
          </w:tcPr>
          <w:p>
            <w:pPr>
              <w:jc w:val="left"/>
            </w:pPr>
            <w:r/>
            <w:r>
              <w:rPr>
                <w:rFonts w:eastAsia="Times New Roman" w:ascii="Times New Roman" w:hAnsi="Times New Roman"/>
                <w:rFonts w:ascii="Times New Roman" w:hAnsi="Times New Roman"/>
                <w:b w:val="0"/>
                <w:sz w:val="20"/>
              </w:rPr>
              <w:t>1.1</w:t>
            </w:r>
          </w:p>
        </w:tc>
        <w:tc>
          <w:tcPr>
            <w:tcW w:type="dxa" w:w="2351"/>
          </w:tcPr>
          <w:p>
            <w:pPr>
              <w:jc w:val="left"/>
            </w:pPr>
            <w:r/>
            <w:r>
              <w:rPr>
                <w:rFonts w:eastAsia="Times New Roman" w:ascii="Times New Roman" w:hAnsi="Times New Roman"/>
                <w:rFonts w:ascii="Times New Roman" w:hAnsi="Times New Roman"/>
                <w:b w:val="0"/>
                <w:sz w:val="20"/>
              </w:rPr>
              <w:t>Hình 1.1</w:t>
            </w:r>
          </w:p>
        </w:tc>
        <w:tc>
          <w:tcPr>
            <w:tcW w:type="dxa" w:w="2351"/>
          </w:tcPr>
          <w:p>
            <w:pPr>
              <w:jc w:val="left"/>
            </w:pPr>
            <w:r/>
            <w:r>
              <w:rPr>
                <w:rFonts w:eastAsia="Times New Roman" w:ascii="Times New Roman" w:hAnsi="Times New Roman"/>
                <w:rFonts w:ascii="Times New Roman" w:hAnsi="Times New Roman"/>
                <w:b w:val="0"/>
                <w:sz w:val="20"/>
              </w:rPr>
              <w:t>Kiến trúc Transformer</w:t>
            </w:r>
          </w:p>
        </w:tc>
        <w:tc>
          <w:tcPr>
            <w:tcW w:type="dxa" w:w="2351"/>
          </w:tcPr>
          <w:p>
            <w:pPr>
              <w:jc w:val="left"/>
            </w:pPr>
            <w:r/>
            <w:r>
              <w:rPr>
                <w:rFonts w:eastAsia="Times New Roman" w:ascii="Times New Roman" w:hAnsi="Times New Roman"/>
                <w:rFonts w:ascii="Times New Roman" w:hAnsi="Times New Roman"/>
                <w:b w:val="0"/>
                <w:sz w:val="20"/>
              </w:rPr>
              <w:t>12</w:t>
            </w:r>
          </w:p>
        </w:tc>
      </w:tr>
      <w:tr>
        <w:tc>
          <w:tcPr>
            <w:tcW w:type="dxa" w:w="2351"/>
          </w:tcPr>
          <w:p>
            <w:pPr>
              <w:jc w:val="left"/>
            </w:pPr>
            <w:r/>
            <w:r>
              <w:rPr>
                <w:rFonts w:eastAsia="Times New Roman" w:ascii="Times New Roman" w:hAnsi="Times New Roman"/>
                <w:rFonts w:ascii="Times New Roman" w:hAnsi="Times New Roman"/>
                <w:b w:val="0"/>
                <w:sz w:val="20"/>
              </w:rPr>
              <w:t>1.2</w:t>
            </w:r>
          </w:p>
        </w:tc>
        <w:tc>
          <w:tcPr>
            <w:tcW w:type="dxa" w:w="2351"/>
          </w:tcPr>
          <w:p>
            <w:pPr>
              <w:jc w:val="left"/>
            </w:pPr>
            <w:r/>
            <w:r>
              <w:rPr>
                <w:rFonts w:eastAsia="Times New Roman" w:ascii="Times New Roman" w:hAnsi="Times New Roman"/>
                <w:rFonts w:ascii="Times New Roman" w:hAnsi="Times New Roman"/>
                <w:b w:val="0"/>
                <w:sz w:val="20"/>
              </w:rPr>
              <w:t>Hình 1.2</w:t>
            </w:r>
          </w:p>
        </w:tc>
        <w:tc>
          <w:tcPr>
            <w:tcW w:type="dxa" w:w="2351"/>
          </w:tcPr>
          <w:p>
            <w:pPr>
              <w:jc w:val="left"/>
            </w:pPr>
            <w:r/>
            <w:r>
              <w:rPr>
                <w:rFonts w:eastAsia="Times New Roman" w:ascii="Times New Roman" w:hAnsi="Times New Roman"/>
                <w:rFonts w:ascii="Times New Roman" w:hAnsi="Times New Roman"/>
                <w:b w:val="0"/>
                <w:sz w:val="20"/>
              </w:rPr>
              <w:t>So sánh RAG và Fine-tuning</w:t>
            </w:r>
          </w:p>
        </w:tc>
        <w:tc>
          <w:tcPr>
            <w:tcW w:type="dxa" w:w="2351"/>
          </w:tcPr>
          <w:p>
            <w:pPr>
              <w:jc w:val="left"/>
            </w:pPr>
            <w:r/>
            <w:r>
              <w:rPr>
                <w:rFonts w:eastAsia="Times New Roman" w:ascii="Times New Roman" w:hAnsi="Times New Roman"/>
                <w:rFonts w:ascii="Times New Roman" w:hAnsi="Times New Roman"/>
                <w:b w:val="0"/>
                <w:sz w:val="20"/>
              </w:rPr>
              <w:t>20</w:t>
            </w:r>
          </w:p>
        </w:tc>
      </w:tr>
      <w:tr>
        <w:tc>
          <w:tcPr>
            <w:tcW w:type="dxa" w:w="2351"/>
          </w:tcPr>
          <w:p>
            <w:pPr>
              <w:jc w:val="left"/>
            </w:pPr>
            <w:r/>
            <w:r>
              <w:rPr>
                <w:rFonts w:eastAsia="Times New Roman" w:ascii="Times New Roman" w:hAnsi="Times New Roman"/>
                <w:rFonts w:ascii="Times New Roman" w:hAnsi="Times New Roman"/>
                <w:b w:val="0"/>
                <w:sz w:val="20"/>
              </w:rPr>
              <w:t>1.3</w:t>
            </w:r>
          </w:p>
        </w:tc>
        <w:tc>
          <w:tcPr>
            <w:tcW w:type="dxa" w:w="2351"/>
          </w:tcPr>
          <w:p>
            <w:pPr>
              <w:jc w:val="left"/>
            </w:pPr>
            <w:r/>
            <w:r>
              <w:rPr>
                <w:rFonts w:eastAsia="Times New Roman" w:ascii="Times New Roman" w:hAnsi="Times New Roman"/>
                <w:rFonts w:ascii="Times New Roman" w:hAnsi="Times New Roman"/>
                <w:b w:val="0"/>
                <w:sz w:val="20"/>
              </w:rPr>
              <w:t>Hình 1.3</w:t>
            </w:r>
          </w:p>
        </w:tc>
        <w:tc>
          <w:tcPr>
            <w:tcW w:type="dxa" w:w="2351"/>
          </w:tcPr>
          <w:p>
            <w:pPr>
              <w:jc w:val="left"/>
            </w:pPr>
            <w:r/>
            <w:r>
              <w:rPr>
                <w:rFonts w:eastAsia="Times New Roman" w:ascii="Times New Roman" w:hAnsi="Times New Roman"/>
                <w:rFonts w:ascii="Times New Roman" w:hAnsi="Times New Roman"/>
                <w:b w:val="0"/>
                <w:sz w:val="20"/>
              </w:rPr>
              <w:t>Kiến trúc RAG tổng quát</w:t>
            </w:r>
          </w:p>
        </w:tc>
        <w:tc>
          <w:tcPr>
            <w:tcW w:type="dxa" w:w="2351"/>
          </w:tcPr>
          <w:p>
            <w:pPr>
              <w:jc w:val="left"/>
            </w:pPr>
            <w:r/>
            <w:r>
              <w:rPr>
                <w:rFonts w:eastAsia="Times New Roman" w:ascii="Times New Roman" w:hAnsi="Times New Roman"/>
                <w:rFonts w:ascii="Times New Roman" w:hAnsi="Times New Roman"/>
                <w:b w:val="0"/>
                <w:sz w:val="20"/>
              </w:rPr>
              <w:t>21</w:t>
            </w:r>
          </w:p>
        </w:tc>
      </w:tr>
      <w:tr>
        <w:tc>
          <w:tcPr>
            <w:tcW w:type="dxa" w:w="2351"/>
          </w:tcPr>
          <w:p>
            <w:pPr>
              <w:jc w:val="left"/>
            </w:pPr>
            <w:r/>
            <w:r>
              <w:rPr>
                <w:rFonts w:eastAsia="Times New Roman" w:ascii="Times New Roman" w:hAnsi="Times New Roman"/>
                <w:rFonts w:ascii="Times New Roman" w:hAnsi="Times New Roman"/>
                <w:b w:val="0"/>
                <w:sz w:val="20"/>
              </w:rPr>
              <w:t>1.4</w:t>
            </w:r>
          </w:p>
        </w:tc>
        <w:tc>
          <w:tcPr>
            <w:tcW w:type="dxa" w:w="2351"/>
          </w:tcPr>
          <w:p>
            <w:pPr>
              <w:jc w:val="left"/>
            </w:pPr>
            <w:r/>
            <w:r>
              <w:rPr>
                <w:rFonts w:eastAsia="Times New Roman" w:ascii="Times New Roman" w:hAnsi="Times New Roman"/>
                <w:rFonts w:ascii="Times New Roman" w:hAnsi="Times New Roman"/>
                <w:b w:val="0"/>
                <w:sz w:val="20"/>
              </w:rPr>
              <w:t>Hình 1.4</w:t>
            </w:r>
          </w:p>
        </w:tc>
        <w:tc>
          <w:tcPr>
            <w:tcW w:type="dxa" w:w="2351"/>
          </w:tcPr>
          <w:p>
            <w:pPr>
              <w:jc w:val="left"/>
            </w:pPr>
            <w:r/>
            <w:r>
              <w:rPr>
                <w:rFonts w:eastAsia="Times New Roman" w:ascii="Times New Roman" w:hAnsi="Times New Roman"/>
                <w:rFonts w:ascii="Times New Roman" w:hAnsi="Times New Roman"/>
                <w:b w:val="0"/>
                <w:sz w:val="20"/>
              </w:rPr>
              <w:t>Quy trình hoạt động của AI Agent</w:t>
            </w:r>
          </w:p>
        </w:tc>
        <w:tc>
          <w:tcPr>
            <w:tcW w:type="dxa" w:w="2351"/>
          </w:tcPr>
          <w:p>
            <w:pPr>
              <w:jc w:val="left"/>
            </w:pPr>
            <w:r/>
            <w:r>
              <w:rPr>
                <w:rFonts w:eastAsia="Times New Roman" w:ascii="Times New Roman" w:hAnsi="Times New Roman"/>
                <w:rFonts w:ascii="Times New Roman" w:hAnsi="Times New Roman"/>
                <w:b w:val="0"/>
                <w:sz w:val="20"/>
              </w:rPr>
              <w:t>25</w:t>
            </w:r>
          </w:p>
        </w:tc>
      </w:tr>
      <w:tr>
        <w:tc>
          <w:tcPr>
            <w:tcW w:type="dxa" w:w="2351"/>
          </w:tcPr>
          <w:p>
            <w:pPr>
              <w:jc w:val="left"/>
            </w:pPr>
            <w:r/>
            <w:r>
              <w:rPr>
                <w:rFonts w:eastAsia="Times New Roman" w:ascii="Times New Roman" w:hAnsi="Times New Roman"/>
                <w:rFonts w:ascii="Times New Roman" w:hAnsi="Times New Roman"/>
                <w:b w:val="0"/>
                <w:sz w:val="20"/>
              </w:rPr>
              <w:t>1.5</w:t>
            </w:r>
          </w:p>
        </w:tc>
        <w:tc>
          <w:tcPr>
            <w:tcW w:type="dxa" w:w="2351"/>
          </w:tcPr>
          <w:p>
            <w:pPr>
              <w:jc w:val="left"/>
            </w:pPr>
            <w:r/>
            <w:r>
              <w:rPr>
                <w:rFonts w:eastAsia="Times New Roman" w:ascii="Times New Roman" w:hAnsi="Times New Roman"/>
                <w:rFonts w:ascii="Times New Roman" w:hAnsi="Times New Roman"/>
                <w:b w:val="0"/>
                <w:sz w:val="20"/>
              </w:rPr>
              <w:t>Hình 1.5</w:t>
            </w:r>
          </w:p>
        </w:tc>
        <w:tc>
          <w:tcPr>
            <w:tcW w:type="dxa" w:w="2351"/>
          </w:tcPr>
          <w:p>
            <w:pPr>
              <w:jc w:val="left"/>
            </w:pPr>
            <w:r/>
            <w:r>
              <w:rPr>
                <w:rFonts w:eastAsia="Times New Roman" w:ascii="Times New Roman" w:hAnsi="Times New Roman"/>
                <w:rFonts w:ascii="Times New Roman" w:hAnsi="Times New Roman"/>
                <w:b w:val="0"/>
                <w:sz w:val="20"/>
              </w:rPr>
              <w:t>Mô hình Multi-Agent Orchestration</w:t>
            </w:r>
          </w:p>
        </w:tc>
        <w:tc>
          <w:tcPr>
            <w:tcW w:type="dxa" w:w="2351"/>
          </w:tcPr>
          <w:p>
            <w:pPr>
              <w:jc w:val="left"/>
            </w:pPr>
            <w:r/>
            <w:r>
              <w:rPr>
                <w:rFonts w:eastAsia="Times New Roman" w:ascii="Times New Roman" w:hAnsi="Times New Roman"/>
                <w:rFonts w:ascii="Times New Roman" w:hAnsi="Times New Roman"/>
                <w:b w:val="0"/>
                <w:sz w:val="20"/>
              </w:rPr>
              <w:t>26</w:t>
            </w:r>
          </w:p>
        </w:tc>
      </w:tr>
      <w:tr>
        <w:tc>
          <w:tcPr>
            <w:tcW w:type="dxa" w:w="2351"/>
          </w:tcPr>
          <w:p>
            <w:pPr>
              <w:jc w:val="left"/>
            </w:pPr>
            <w:r/>
            <w:r>
              <w:rPr>
                <w:rFonts w:eastAsia="Times New Roman" w:ascii="Times New Roman" w:hAnsi="Times New Roman"/>
                <w:rFonts w:ascii="Times New Roman" w:hAnsi="Times New Roman"/>
                <w:b w:val="0"/>
                <w:sz w:val="20"/>
              </w:rPr>
              <w:t>1.6</w:t>
            </w:r>
          </w:p>
        </w:tc>
        <w:tc>
          <w:tcPr>
            <w:tcW w:type="dxa" w:w="2351"/>
          </w:tcPr>
          <w:p>
            <w:pPr>
              <w:jc w:val="left"/>
            </w:pPr>
            <w:r/>
            <w:r>
              <w:rPr>
                <w:rFonts w:eastAsia="Times New Roman" w:ascii="Times New Roman" w:hAnsi="Times New Roman"/>
                <w:rFonts w:ascii="Times New Roman" w:hAnsi="Times New Roman"/>
                <w:b w:val="0"/>
                <w:sz w:val="20"/>
              </w:rPr>
              <w:t>Hình 1.6</w:t>
            </w:r>
          </w:p>
        </w:tc>
        <w:tc>
          <w:tcPr>
            <w:tcW w:type="dxa" w:w="2351"/>
          </w:tcPr>
          <w:p>
            <w:pPr>
              <w:jc w:val="left"/>
            </w:pPr>
            <w:r/>
            <w:r>
              <w:rPr>
                <w:rFonts w:eastAsia="Times New Roman" w:ascii="Times New Roman" w:hAnsi="Times New Roman"/>
                <w:rFonts w:ascii="Times New Roman" w:hAnsi="Times New Roman"/>
                <w:b w:val="0"/>
                <w:sz w:val="20"/>
              </w:rPr>
              <w:t>Kiến trúc MCP</w:t>
            </w:r>
          </w:p>
        </w:tc>
        <w:tc>
          <w:tcPr>
            <w:tcW w:type="dxa" w:w="2351"/>
          </w:tcPr>
          <w:p>
            <w:pPr>
              <w:jc w:val="left"/>
            </w:pPr>
            <w:r/>
            <w:r>
              <w:rPr>
                <w:rFonts w:eastAsia="Times New Roman" w:ascii="Times New Roman" w:hAnsi="Times New Roman"/>
                <w:rFonts w:ascii="Times New Roman" w:hAnsi="Times New Roman"/>
                <w:b w:val="0"/>
                <w:sz w:val="20"/>
              </w:rPr>
              <w:t>29</w:t>
            </w:r>
          </w:p>
        </w:tc>
      </w:tr>
      <w:tr>
        <w:tc>
          <w:tcPr>
            <w:tcW w:type="dxa" w:w="2351"/>
          </w:tcPr>
          <w:p>
            <w:pPr>
              <w:jc w:val="left"/>
            </w:pPr>
            <w:r/>
            <w:r>
              <w:rPr>
                <w:rFonts w:eastAsia="Times New Roman" w:ascii="Times New Roman" w:hAnsi="Times New Roman"/>
                <w:rFonts w:ascii="Times New Roman" w:hAnsi="Times New Roman"/>
                <w:b w:val="0"/>
                <w:sz w:val="20"/>
              </w:rPr>
              <w:t>1.7</w:t>
            </w:r>
          </w:p>
        </w:tc>
        <w:tc>
          <w:tcPr>
            <w:tcW w:type="dxa" w:w="2351"/>
          </w:tcPr>
          <w:p>
            <w:pPr>
              <w:jc w:val="left"/>
            </w:pPr>
            <w:r/>
            <w:r>
              <w:rPr>
                <w:rFonts w:eastAsia="Times New Roman" w:ascii="Times New Roman" w:hAnsi="Times New Roman"/>
                <w:rFonts w:ascii="Times New Roman" w:hAnsi="Times New Roman"/>
                <w:b w:val="0"/>
                <w:sz w:val="20"/>
              </w:rPr>
              <w:t>Hình 1.7</w:t>
            </w:r>
          </w:p>
        </w:tc>
        <w:tc>
          <w:tcPr>
            <w:tcW w:type="dxa" w:w="2351"/>
          </w:tcPr>
          <w:p>
            <w:pPr>
              <w:jc w:val="left"/>
            </w:pPr>
            <w:r/>
            <w:r>
              <w:rPr>
                <w:rFonts w:eastAsia="Times New Roman" w:ascii="Times New Roman" w:hAnsi="Times New Roman"/>
                <w:rFonts w:ascii="Times New Roman" w:hAnsi="Times New Roman"/>
                <w:b w:val="0"/>
                <w:sz w:val="20"/>
              </w:rPr>
              <w:t>Mô hình tích hợp doanh nghiệp truyền thống</w:t>
            </w:r>
          </w:p>
        </w:tc>
        <w:tc>
          <w:tcPr>
            <w:tcW w:type="dxa" w:w="2351"/>
          </w:tcPr>
          <w:p>
            <w:pPr>
              <w:jc w:val="left"/>
            </w:pPr>
            <w:r/>
            <w:r>
              <w:rPr>
                <w:rFonts w:eastAsia="Times New Roman" w:ascii="Times New Roman" w:hAnsi="Times New Roman"/>
                <w:rFonts w:ascii="Times New Roman" w:hAnsi="Times New Roman"/>
                <w:b w:val="0"/>
                <w:sz w:val="20"/>
              </w:rPr>
              <w:t>32</w:t>
            </w:r>
          </w:p>
        </w:tc>
      </w:tr>
      <w:tr>
        <w:tc>
          <w:tcPr>
            <w:tcW w:type="dxa" w:w="2351"/>
          </w:tcPr>
          <w:p>
            <w:pPr>
              <w:jc w:val="left"/>
            </w:pPr>
            <w:r/>
            <w:r>
              <w:rPr>
                <w:rFonts w:eastAsia="Times New Roman" w:ascii="Times New Roman" w:hAnsi="Times New Roman"/>
                <w:rFonts w:ascii="Times New Roman" w:hAnsi="Times New Roman"/>
                <w:b w:val="0"/>
                <w:sz w:val="20"/>
              </w:rPr>
              <w:t>2.1</w:t>
            </w:r>
          </w:p>
        </w:tc>
        <w:tc>
          <w:tcPr>
            <w:tcW w:type="dxa" w:w="2351"/>
          </w:tcPr>
          <w:p>
            <w:pPr>
              <w:jc w:val="left"/>
            </w:pPr>
            <w:r/>
            <w:r>
              <w:rPr>
                <w:rFonts w:eastAsia="Times New Roman" w:ascii="Times New Roman" w:hAnsi="Times New Roman"/>
                <w:rFonts w:ascii="Times New Roman" w:hAnsi="Times New Roman"/>
                <w:b w:val="0"/>
                <w:sz w:val="20"/>
              </w:rPr>
              <w:t>Hình 2.1</w:t>
            </w:r>
          </w:p>
        </w:tc>
        <w:tc>
          <w:tcPr>
            <w:tcW w:type="dxa" w:w="2351"/>
          </w:tcPr>
          <w:p>
            <w:pPr>
              <w:jc w:val="left"/>
            </w:pPr>
            <w:r/>
            <w:r>
              <w:rPr>
                <w:rFonts w:eastAsia="Times New Roman" w:ascii="Times New Roman" w:hAnsi="Times New Roman"/>
                <w:rFonts w:ascii="Times New Roman" w:hAnsi="Times New Roman"/>
                <w:b w:val="0"/>
                <w:sz w:val="20"/>
              </w:rPr>
              <w:t>Bối cảnh và vấn đề bài toán</w:t>
            </w:r>
          </w:p>
        </w:tc>
        <w:tc>
          <w:tcPr>
            <w:tcW w:type="dxa" w:w="2351"/>
          </w:tcPr>
          <w:p>
            <w:pPr>
              <w:jc w:val="left"/>
            </w:pPr>
            <w:r/>
            <w:r>
              <w:rPr>
                <w:rFonts w:eastAsia="Times New Roman" w:ascii="Times New Roman" w:hAnsi="Times New Roman"/>
                <w:rFonts w:ascii="Times New Roman" w:hAnsi="Times New Roman"/>
                <w:b w:val="0"/>
                <w:sz w:val="20"/>
              </w:rPr>
              <w:t>43</w:t>
            </w:r>
          </w:p>
        </w:tc>
      </w:tr>
      <w:tr>
        <w:tc>
          <w:tcPr>
            <w:tcW w:type="dxa" w:w="2351"/>
          </w:tcPr>
          <w:p>
            <w:pPr>
              <w:jc w:val="left"/>
            </w:pPr>
            <w:r/>
            <w:r>
              <w:rPr>
                <w:rFonts w:eastAsia="Times New Roman" w:ascii="Times New Roman" w:hAnsi="Times New Roman"/>
                <w:rFonts w:ascii="Times New Roman" w:hAnsi="Times New Roman"/>
                <w:b w:val="0"/>
                <w:sz w:val="20"/>
              </w:rPr>
              <w:t>2.2</w:t>
            </w:r>
          </w:p>
        </w:tc>
        <w:tc>
          <w:tcPr>
            <w:tcW w:type="dxa" w:w="2351"/>
          </w:tcPr>
          <w:p>
            <w:pPr>
              <w:jc w:val="left"/>
            </w:pPr>
            <w:r/>
            <w:r>
              <w:rPr>
                <w:rFonts w:eastAsia="Times New Roman" w:ascii="Times New Roman" w:hAnsi="Times New Roman"/>
                <w:rFonts w:ascii="Times New Roman" w:hAnsi="Times New Roman"/>
                <w:b w:val="0"/>
                <w:sz w:val="20"/>
              </w:rPr>
              <w:t>Hình 2.2</w:t>
            </w:r>
          </w:p>
        </w:tc>
        <w:tc>
          <w:tcPr>
            <w:tcW w:type="dxa" w:w="2351"/>
          </w:tcPr>
          <w:p>
            <w:pPr>
              <w:jc w:val="left"/>
            </w:pPr>
            <w:r/>
            <w:r>
              <w:rPr>
                <w:rFonts w:eastAsia="Times New Roman" w:ascii="Times New Roman" w:hAnsi="Times New Roman"/>
                <w:rFonts w:ascii="Times New Roman" w:hAnsi="Times New Roman"/>
                <w:b w:val="0"/>
                <w:sz w:val="20"/>
              </w:rPr>
              <w:t>Use case tổng quát của nền tảng</w:t>
            </w:r>
          </w:p>
        </w:tc>
        <w:tc>
          <w:tcPr>
            <w:tcW w:type="dxa" w:w="2351"/>
          </w:tcPr>
          <w:p>
            <w:pPr>
              <w:jc w:val="left"/>
            </w:pPr>
            <w:r/>
            <w:r>
              <w:rPr>
                <w:rFonts w:eastAsia="Times New Roman" w:ascii="Times New Roman" w:hAnsi="Times New Roman"/>
                <w:rFonts w:ascii="Times New Roman" w:hAnsi="Times New Roman"/>
                <w:b w:val="0"/>
                <w:sz w:val="20"/>
              </w:rPr>
              <w:t>46</w:t>
            </w:r>
          </w:p>
        </w:tc>
      </w:tr>
      <w:tr>
        <w:tc>
          <w:tcPr>
            <w:tcW w:type="dxa" w:w="2351"/>
          </w:tcPr>
          <w:p>
            <w:pPr>
              <w:jc w:val="left"/>
            </w:pPr>
            <w:r/>
            <w:r>
              <w:rPr>
                <w:rFonts w:eastAsia="Times New Roman" w:ascii="Times New Roman" w:hAnsi="Times New Roman"/>
                <w:rFonts w:ascii="Times New Roman" w:hAnsi="Times New Roman"/>
                <w:b w:val="0"/>
                <w:sz w:val="20"/>
              </w:rPr>
              <w:t>2.3</w:t>
            </w:r>
          </w:p>
        </w:tc>
        <w:tc>
          <w:tcPr>
            <w:tcW w:type="dxa" w:w="2351"/>
          </w:tcPr>
          <w:p>
            <w:pPr>
              <w:jc w:val="left"/>
            </w:pPr>
            <w:r/>
            <w:r>
              <w:rPr>
                <w:rFonts w:eastAsia="Times New Roman" w:ascii="Times New Roman" w:hAnsi="Times New Roman"/>
                <w:rFonts w:ascii="Times New Roman" w:hAnsi="Times New Roman"/>
                <w:b w:val="0"/>
                <w:sz w:val="20"/>
              </w:rPr>
              <w:t>Hình 2.3</w:t>
            </w:r>
          </w:p>
        </w:tc>
        <w:tc>
          <w:tcPr>
            <w:tcW w:type="dxa" w:w="2351"/>
          </w:tcPr>
          <w:p>
            <w:pPr>
              <w:jc w:val="left"/>
            </w:pPr>
            <w:r/>
            <w:r>
              <w:rPr>
                <w:rFonts w:eastAsia="Times New Roman" w:ascii="Times New Roman" w:hAnsi="Times New Roman"/>
                <w:rFonts w:ascii="Times New Roman" w:hAnsi="Times New Roman"/>
                <w:b w:val="0"/>
                <w:sz w:val="20"/>
              </w:rPr>
              <w:t>Kiến trúc tổng thể 7 tầng</w:t>
            </w:r>
          </w:p>
        </w:tc>
        <w:tc>
          <w:tcPr>
            <w:tcW w:type="dxa" w:w="2351"/>
          </w:tcPr>
          <w:p>
            <w:pPr>
              <w:jc w:val="left"/>
            </w:pPr>
            <w:r/>
            <w:r>
              <w:rPr>
                <w:rFonts w:eastAsia="Times New Roman" w:ascii="Times New Roman" w:hAnsi="Times New Roman"/>
                <w:rFonts w:ascii="Times New Roman" w:hAnsi="Times New Roman"/>
                <w:b w:val="0"/>
                <w:sz w:val="20"/>
              </w:rPr>
              <w:t>49</w:t>
            </w:r>
          </w:p>
        </w:tc>
      </w:tr>
      <w:tr>
        <w:tc>
          <w:tcPr>
            <w:tcW w:type="dxa" w:w="2351"/>
          </w:tcPr>
          <w:p>
            <w:pPr>
              <w:jc w:val="left"/>
            </w:pPr>
            <w:r/>
            <w:r>
              <w:rPr>
                <w:rFonts w:eastAsia="Times New Roman" w:ascii="Times New Roman" w:hAnsi="Times New Roman"/>
                <w:rFonts w:ascii="Times New Roman" w:hAnsi="Times New Roman"/>
                <w:b w:val="0"/>
                <w:sz w:val="20"/>
              </w:rPr>
              <w:t>2.4</w:t>
            </w:r>
          </w:p>
        </w:tc>
        <w:tc>
          <w:tcPr>
            <w:tcW w:type="dxa" w:w="2351"/>
          </w:tcPr>
          <w:p>
            <w:pPr>
              <w:jc w:val="left"/>
            </w:pPr>
            <w:r/>
            <w:r>
              <w:rPr>
                <w:rFonts w:eastAsia="Times New Roman" w:ascii="Times New Roman" w:hAnsi="Times New Roman"/>
                <w:rFonts w:ascii="Times New Roman" w:hAnsi="Times New Roman"/>
                <w:b w:val="0"/>
                <w:sz w:val="20"/>
              </w:rPr>
              <w:t>Hình 2.4</w:t>
            </w:r>
          </w:p>
        </w:tc>
        <w:tc>
          <w:tcPr>
            <w:tcW w:type="dxa" w:w="2351"/>
          </w:tcPr>
          <w:p>
            <w:pPr>
              <w:jc w:val="left"/>
            </w:pPr>
            <w:r/>
            <w:r>
              <w:rPr>
                <w:rFonts w:eastAsia="Times New Roman" w:ascii="Times New Roman" w:hAnsi="Times New Roman"/>
                <w:rFonts w:ascii="Times New Roman" w:hAnsi="Times New Roman"/>
                <w:b w:val="0"/>
                <w:sz w:val="20"/>
              </w:rPr>
              <w:t>Dependency flow giữa các layer</w:t>
            </w:r>
          </w:p>
        </w:tc>
        <w:tc>
          <w:tcPr>
            <w:tcW w:type="dxa" w:w="2351"/>
          </w:tcPr>
          <w:p>
            <w:pPr>
              <w:jc w:val="left"/>
            </w:pPr>
            <w:r/>
            <w:r>
              <w:rPr>
                <w:rFonts w:eastAsia="Times New Roman" w:ascii="Times New Roman" w:hAnsi="Times New Roman"/>
                <w:rFonts w:ascii="Times New Roman" w:hAnsi="Times New Roman"/>
                <w:b w:val="0"/>
                <w:sz w:val="20"/>
              </w:rPr>
              <w:t>50</w:t>
            </w:r>
          </w:p>
        </w:tc>
      </w:tr>
      <w:tr>
        <w:tc>
          <w:tcPr>
            <w:tcW w:type="dxa" w:w="2351"/>
          </w:tcPr>
          <w:p>
            <w:pPr>
              <w:jc w:val="left"/>
            </w:pPr>
            <w:r/>
            <w:r>
              <w:rPr>
                <w:rFonts w:eastAsia="Times New Roman" w:ascii="Times New Roman" w:hAnsi="Times New Roman"/>
                <w:rFonts w:ascii="Times New Roman" w:hAnsi="Times New Roman"/>
                <w:b w:val="0"/>
                <w:sz w:val="20"/>
              </w:rPr>
              <w:t>2.5</w:t>
            </w:r>
          </w:p>
        </w:tc>
        <w:tc>
          <w:tcPr>
            <w:tcW w:type="dxa" w:w="2351"/>
          </w:tcPr>
          <w:p>
            <w:pPr>
              <w:jc w:val="left"/>
            </w:pPr>
            <w:r/>
            <w:r>
              <w:rPr>
                <w:rFonts w:eastAsia="Times New Roman" w:ascii="Times New Roman" w:hAnsi="Times New Roman"/>
                <w:rFonts w:ascii="Times New Roman" w:hAnsi="Times New Roman"/>
                <w:b w:val="0"/>
                <w:sz w:val="20"/>
              </w:rPr>
              <w:t>Hình 2.5</w:t>
            </w:r>
          </w:p>
        </w:tc>
        <w:tc>
          <w:tcPr>
            <w:tcW w:type="dxa" w:w="2351"/>
          </w:tcPr>
          <w:p>
            <w:pPr>
              <w:jc w:val="left"/>
            </w:pPr>
            <w:r/>
            <w:r>
              <w:rPr>
                <w:rFonts w:eastAsia="Times New Roman" w:ascii="Times New Roman" w:hAnsi="Times New Roman"/>
                <w:rFonts w:ascii="Times New Roman" w:hAnsi="Times New Roman"/>
                <w:b w:val="0"/>
                <w:sz w:val="20"/>
              </w:rPr>
              <w:t>Module Provider Abstraction Layer</w:t>
            </w:r>
          </w:p>
        </w:tc>
        <w:tc>
          <w:tcPr>
            <w:tcW w:type="dxa" w:w="2351"/>
          </w:tcPr>
          <w:p>
            <w:pPr>
              <w:jc w:val="left"/>
            </w:pPr>
            <w:r/>
            <w:r>
              <w:rPr>
                <w:rFonts w:eastAsia="Times New Roman" w:ascii="Times New Roman" w:hAnsi="Times New Roman"/>
                <w:rFonts w:ascii="Times New Roman" w:hAnsi="Times New Roman"/>
                <w:b w:val="0"/>
                <w:sz w:val="20"/>
              </w:rPr>
              <w:t>53</w:t>
            </w:r>
          </w:p>
        </w:tc>
      </w:tr>
      <w:tr>
        <w:tc>
          <w:tcPr>
            <w:tcW w:type="dxa" w:w="2351"/>
          </w:tcPr>
          <w:p>
            <w:pPr>
              <w:jc w:val="left"/>
            </w:pPr>
            <w:r/>
            <w:r>
              <w:rPr>
                <w:rFonts w:eastAsia="Times New Roman" w:ascii="Times New Roman" w:hAnsi="Times New Roman"/>
                <w:rFonts w:ascii="Times New Roman" w:hAnsi="Times New Roman"/>
                <w:b w:val="0"/>
                <w:sz w:val="20"/>
              </w:rPr>
              <w:t>2.6</w:t>
            </w:r>
          </w:p>
        </w:tc>
        <w:tc>
          <w:tcPr>
            <w:tcW w:type="dxa" w:w="2351"/>
          </w:tcPr>
          <w:p>
            <w:pPr>
              <w:jc w:val="left"/>
            </w:pPr>
            <w:r/>
            <w:r>
              <w:rPr>
                <w:rFonts w:eastAsia="Times New Roman" w:ascii="Times New Roman" w:hAnsi="Times New Roman"/>
                <w:rFonts w:ascii="Times New Roman" w:hAnsi="Times New Roman"/>
                <w:b w:val="0"/>
                <w:sz w:val="20"/>
              </w:rPr>
              <w:t>Hình 2.6</w:t>
            </w:r>
          </w:p>
        </w:tc>
        <w:tc>
          <w:tcPr>
            <w:tcW w:type="dxa" w:w="2351"/>
          </w:tcPr>
          <w:p>
            <w:pPr>
              <w:jc w:val="left"/>
            </w:pPr>
            <w:r/>
            <w:r>
              <w:rPr>
                <w:rFonts w:eastAsia="Times New Roman" w:ascii="Times New Roman" w:hAnsi="Times New Roman"/>
                <w:rFonts w:ascii="Times New Roman" w:hAnsi="Times New Roman"/>
                <w:b w:val="0"/>
                <w:sz w:val="20"/>
              </w:rPr>
              <w:t>Luồng xử lý RAG với Hybrid Search</w:t>
            </w:r>
          </w:p>
        </w:tc>
        <w:tc>
          <w:tcPr>
            <w:tcW w:type="dxa" w:w="2351"/>
          </w:tcPr>
          <w:p>
            <w:pPr>
              <w:jc w:val="left"/>
            </w:pPr>
            <w:r/>
            <w:r>
              <w:rPr>
                <w:rFonts w:eastAsia="Times New Roman" w:ascii="Times New Roman" w:hAnsi="Times New Roman"/>
                <w:rFonts w:ascii="Times New Roman" w:hAnsi="Times New Roman"/>
                <w:b w:val="0"/>
                <w:sz w:val="20"/>
              </w:rPr>
              <w:t>57</w:t>
            </w:r>
          </w:p>
        </w:tc>
      </w:tr>
      <w:tr>
        <w:tc>
          <w:tcPr>
            <w:tcW w:type="dxa" w:w="2351"/>
          </w:tcPr>
          <w:p>
            <w:pPr>
              <w:jc w:val="left"/>
            </w:pPr>
            <w:r/>
            <w:r>
              <w:rPr>
                <w:rFonts w:eastAsia="Times New Roman" w:ascii="Times New Roman" w:hAnsi="Times New Roman"/>
                <w:rFonts w:ascii="Times New Roman" w:hAnsi="Times New Roman"/>
                <w:b w:val="0"/>
                <w:sz w:val="20"/>
              </w:rPr>
              <w:t>2.7</w:t>
            </w:r>
          </w:p>
        </w:tc>
        <w:tc>
          <w:tcPr>
            <w:tcW w:type="dxa" w:w="2351"/>
          </w:tcPr>
          <w:p>
            <w:pPr>
              <w:jc w:val="left"/>
            </w:pPr>
            <w:r/>
            <w:r>
              <w:rPr>
                <w:rFonts w:eastAsia="Times New Roman" w:ascii="Times New Roman" w:hAnsi="Times New Roman"/>
                <w:rFonts w:ascii="Times New Roman" w:hAnsi="Times New Roman"/>
                <w:b w:val="0"/>
                <w:sz w:val="20"/>
              </w:rPr>
              <w:t>Hình 2.7</w:t>
            </w:r>
          </w:p>
        </w:tc>
        <w:tc>
          <w:tcPr>
            <w:tcW w:type="dxa" w:w="2351"/>
          </w:tcPr>
          <w:p>
            <w:pPr>
              <w:jc w:val="left"/>
            </w:pPr>
            <w:r/>
            <w:r>
              <w:rPr>
                <w:rFonts w:eastAsia="Times New Roman" w:ascii="Times New Roman" w:hAnsi="Times New Roman"/>
                <w:rFonts w:ascii="Times New Roman" w:hAnsi="Times New Roman"/>
                <w:b w:val="0"/>
                <w:sz w:val="20"/>
              </w:rPr>
              <w:t>Agent Orchestration workflow</w:t>
            </w:r>
          </w:p>
        </w:tc>
        <w:tc>
          <w:tcPr>
            <w:tcW w:type="dxa" w:w="2351"/>
          </w:tcPr>
          <w:p>
            <w:pPr>
              <w:jc w:val="left"/>
            </w:pPr>
            <w:r/>
            <w:r>
              <w:rPr>
                <w:rFonts w:eastAsia="Times New Roman" w:ascii="Times New Roman" w:hAnsi="Times New Roman"/>
                <w:rFonts w:ascii="Times New Roman" w:hAnsi="Times New Roman"/>
                <w:b w:val="0"/>
                <w:sz w:val="20"/>
              </w:rPr>
              <w:t>60</w:t>
            </w:r>
          </w:p>
        </w:tc>
      </w:tr>
      <w:tr>
        <w:tc>
          <w:tcPr>
            <w:tcW w:type="dxa" w:w="2351"/>
          </w:tcPr>
          <w:p>
            <w:pPr>
              <w:jc w:val="left"/>
            </w:pPr>
            <w:r/>
            <w:r>
              <w:rPr>
                <w:rFonts w:eastAsia="Times New Roman" w:ascii="Times New Roman" w:hAnsi="Times New Roman"/>
                <w:rFonts w:ascii="Times New Roman" w:hAnsi="Times New Roman"/>
                <w:b w:val="0"/>
                <w:sz w:val="20"/>
              </w:rPr>
              <w:t>2.8</w:t>
            </w:r>
          </w:p>
        </w:tc>
        <w:tc>
          <w:tcPr>
            <w:tcW w:type="dxa" w:w="2351"/>
          </w:tcPr>
          <w:p>
            <w:pPr>
              <w:jc w:val="left"/>
            </w:pPr>
            <w:r/>
            <w:r>
              <w:rPr>
                <w:rFonts w:eastAsia="Times New Roman" w:ascii="Times New Roman" w:hAnsi="Times New Roman"/>
                <w:rFonts w:ascii="Times New Roman" w:hAnsi="Times New Roman"/>
                <w:b w:val="0"/>
                <w:sz w:val="20"/>
              </w:rPr>
              <w:t>Hình 2.8</w:t>
            </w:r>
          </w:p>
        </w:tc>
        <w:tc>
          <w:tcPr>
            <w:tcW w:type="dxa" w:w="2351"/>
          </w:tcPr>
          <w:p>
            <w:pPr>
              <w:jc w:val="left"/>
            </w:pPr>
            <w:r/>
            <w:r>
              <w:rPr>
                <w:rFonts w:eastAsia="Times New Roman" w:ascii="Times New Roman" w:hAnsi="Times New Roman"/>
                <w:rFonts w:ascii="Times New Roman" w:hAnsi="Times New Roman"/>
                <w:b w:val="0"/>
                <w:sz w:val="20"/>
              </w:rPr>
              <w:t>MCP Server – Client flow</w:t>
            </w:r>
          </w:p>
        </w:tc>
        <w:tc>
          <w:tcPr>
            <w:tcW w:type="dxa" w:w="2351"/>
          </w:tcPr>
          <w:p>
            <w:pPr>
              <w:jc w:val="left"/>
            </w:pPr>
            <w:r/>
            <w:r>
              <w:rPr>
                <w:rFonts w:eastAsia="Times New Roman" w:ascii="Times New Roman" w:hAnsi="Times New Roman"/>
                <w:rFonts w:ascii="Times New Roman" w:hAnsi="Times New Roman"/>
                <w:b w:val="0"/>
                <w:sz w:val="20"/>
              </w:rPr>
              <w:t>68</w:t>
            </w:r>
          </w:p>
        </w:tc>
      </w:tr>
      <w:tr>
        <w:tc>
          <w:tcPr>
            <w:tcW w:type="dxa" w:w="2351"/>
          </w:tcPr>
          <w:p>
            <w:pPr>
              <w:jc w:val="left"/>
            </w:pPr>
            <w:r/>
            <w:r>
              <w:rPr>
                <w:rFonts w:eastAsia="Times New Roman" w:ascii="Times New Roman" w:hAnsi="Times New Roman"/>
                <w:rFonts w:ascii="Times New Roman" w:hAnsi="Times New Roman"/>
                <w:b w:val="0"/>
                <w:sz w:val="20"/>
              </w:rPr>
              <w:t>2.9</w:t>
            </w:r>
          </w:p>
        </w:tc>
        <w:tc>
          <w:tcPr>
            <w:tcW w:type="dxa" w:w="2351"/>
          </w:tcPr>
          <w:p>
            <w:pPr>
              <w:jc w:val="left"/>
            </w:pPr>
            <w:r/>
            <w:r>
              <w:rPr>
                <w:rFonts w:eastAsia="Times New Roman" w:ascii="Times New Roman" w:hAnsi="Times New Roman"/>
                <w:rFonts w:ascii="Times New Roman" w:hAnsi="Times New Roman"/>
                <w:b w:val="0"/>
                <w:sz w:val="20"/>
              </w:rPr>
              <w:t>Hình 2.9</w:t>
            </w:r>
          </w:p>
        </w:tc>
        <w:tc>
          <w:tcPr>
            <w:tcW w:type="dxa" w:w="2351"/>
          </w:tcPr>
          <w:p>
            <w:pPr>
              <w:jc w:val="left"/>
            </w:pPr>
            <w:r/>
            <w:r>
              <w:rPr>
                <w:rFonts w:eastAsia="Times New Roman" w:ascii="Times New Roman" w:hAnsi="Times New Roman"/>
                <w:rFonts w:ascii="Times New Roman" w:hAnsi="Times New Roman"/>
                <w:b w:val="0"/>
                <w:sz w:val="20"/>
              </w:rPr>
              <w:t>Sơ đồ 5 Phase triển khai</w:t>
            </w:r>
          </w:p>
        </w:tc>
        <w:tc>
          <w:tcPr>
            <w:tcW w:type="dxa" w:w="2351"/>
          </w:tcPr>
          <w:p>
            <w:pPr>
              <w:jc w:val="left"/>
            </w:pPr>
            <w:r/>
            <w:r>
              <w:rPr>
                <w:rFonts w:eastAsia="Times New Roman" w:ascii="Times New Roman" w:hAnsi="Times New Roman"/>
                <w:rFonts w:ascii="Times New Roman" w:hAnsi="Times New Roman"/>
                <w:b w:val="0"/>
                <w:sz w:val="20"/>
              </w:rPr>
              <w:t>73</w:t>
            </w:r>
          </w:p>
        </w:tc>
      </w:tr>
      <w:tr>
        <w:tc>
          <w:tcPr>
            <w:tcW w:type="dxa" w:w="2351"/>
          </w:tcPr>
          <w:p>
            <w:pPr>
              <w:jc w:val="left"/>
            </w:pPr>
            <w:r/>
            <w:r>
              <w:rPr>
                <w:rFonts w:eastAsia="Times New Roman" w:ascii="Times New Roman" w:hAnsi="Times New Roman"/>
                <w:rFonts w:ascii="Times New Roman" w:hAnsi="Times New Roman"/>
                <w:b w:val="0"/>
                <w:sz w:val="20"/>
              </w:rPr>
              <w:t>2.10</w:t>
            </w:r>
          </w:p>
        </w:tc>
        <w:tc>
          <w:tcPr>
            <w:tcW w:type="dxa" w:w="2351"/>
          </w:tcPr>
          <w:p>
            <w:pPr>
              <w:jc w:val="left"/>
            </w:pPr>
            <w:r/>
            <w:r>
              <w:rPr>
                <w:rFonts w:eastAsia="Times New Roman" w:ascii="Times New Roman" w:hAnsi="Times New Roman"/>
                <w:rFonts w:ascii="Times New Roman" w:hAnsi="Times New Roman"/>
                <w:b w:val="0"/>
                <w:sz w:val="20"/>
              </w:rPr>
              <w:t>Hình 2.10</w:t>
            </w:r>
          </w:p>
        </w:tc>
        <w:tc>
          <w:tcPr>
            <w:tcW w:type="dxa" w:w="2351"/>
          </w:tcPr>
          <w:p>
            <w:pPr>
              <w:jc w:val="left"/>
            </w:pPr>
            <w:r/>
            <w:r>
              <w:rPr>
                <w:rFonts w:eastAsia="Times New Roman" w:ascii="Times New Roman" w:hAnsi="Times New Roman"/>
                <w:rFonts w:ascii="Times New Roman" w:hAnsi="Times New Roman"/>
                <w:b w:val="0"/>
                <w:sz w:val="20"/>
              </w:rPr>
              <w:t>Nguyên tắc Walking Skeleton</w:t>
            </w:r>
          </w:p>
        </w:tc>
        <w:tc>
          <w:tcPr>
            <w:tcW w:type="dxa" w:w="2351"/>
          </w:tcPr>
          <w:p>
            <w:pPr>
              <w:jc w:val="left"/>
            </w:pPr>
            <w:r/>
            <w:r>
              <w:rPr>
                <w:rFonts w:eastAsia="Times New Roman" w:ascii="Times New Roman" w:hAnsi="Times New Roman"/>
                <w:rFonts w:ascii="Times New Roman" w:hAnsi="Times New Roman"/>
                <w:b w:val="0"/>
                <w:sz w:val="20"/>
              </w:rPr>
              <w:t>74</w:t>
            </w:r>
          </w:p>
        </w:tc>
      </w:tr>
      <w:tr>
        <w:tc>
          <w:tcPr>
            <w:tcW w:type="dxa" w:w="2351"/>
          </w:tcPr>
          <w:p>
            <w:pPr>
              <w:jc w:val="left"/>
            </w:pPr>
            <w:r/>
            <w:r>
              <w:rPr>
                <w:rFonts w:eastAsia="Times New Roman" w:ascii="Times New Roman" w:hAnsi="Times New Roman"/>
                <w:rFonts w:ascii="Times New Roman" w:hAnsi="Times New Roman"/>
                <w:b w:val="0"/>
                <w:sz w:val="20"/>
              </w:rPr>
              <w:t>3.1</w:t>
            </w:r>
          </w:p>
        </w:tc>
        <w:tc>
          <w:tcPr>
            <w:tcW w:type="dxa" w:w="2351"/>
          </w:tcPr>
          <w:p>
            <w:pPr>
              <w:jc w:val="left"/>
            </w:pPr>
            <w:r/>
            <w:r>
              <w:rPr>
                <w:rFonts w:eastAsia="Times New Roman" w:ascii="Times New Roman" w:hAnsi="Times New Roman"/>
                <w:rFonts w:ascii="Times New Roman" w:hAnsi="Times New Roman"/>
                <w:b w:val="0"/>
                <w:sz w:val="20"/>
              </w:rPr>
              <w:t>Hình 3.1</w:t>
            </w:r>
          </w:p>
        </w:tc>
        <w:tc>
          <w:tcPr>
            <w:tcW w:type="dxa" w:w="2351"/>
          </w:tcPr>
          <w:p>
            <w:pPr>
              <w:jc w:val="left"/>
            </w:pPr>
            <w:r/>
            <w:r>
              <w:rPr>
                <w:rFonts w:eastAsia="Times New Roman" w:ascii="Times New Roman" w:hAnsi="Times New Roman"/>
                <w:rFonts w:ascii="Times New Roman" w:hAnsi="Times New Roman"/>
                <w:b w:val="0"/>
                <w:sz w:val="20"/>
              </w:rPr>
              <w:t>Sơ đồ triển khai hệ thống thực nghiệm</w:t>
            </w:r>
          </w:p>
        </w:tc>
        <w:tc>
          <w:tcPr>
            <w:tcW w:type="dxa" w:w="2351"/>
          </w:tcPr>
          <w:p>
            <w:pPr>
              <w:jc w:val="left"/>
            </w:pPr>
            <w:r/>
            <w:r>
              <w:rPr>
                <w:rFonts w:eastAsia="Times New Roman" w:ascii="Times New Roman" w:hAnsi="Times New Roman"/>
                <w:rFonts w:ascii="Times New Roman" w:hAnsi="Times New Roman"/>
                <w:b w:val="0"/>
                <w:sz w:val="20"/>
              </w:rPr>
              <w:t>82</w:t>
            </w:r>
          </w:p>
        </w:tc>
      </w:tr>
      <w:tr>
        <w:tc>
          <w:tcPr>
            <w:tcW w:type="dxa" w:w="2351"/>
          </w:tcPr>
          <w:p>
            <w:pPr>
              <w:jc w:val="left"/>
            </w:pPr>
            <w:r/>
            <w:r>
              <w:rPr>
                <w:rFonts w:eastAsia="Times New Roman" w:ascii="Times New Roman" w:hAnsi="Times New Roman"/>
                <w:rFonts w:ascii="Times New Roman" w:hAnsi="Times New Roman"/>
                <w:b w:val="0"/>
                <w:sz w:val="20"/>
              </w:rPr>
              <w:t>3.2</w:t>
            </w:r>
          </w:p>
        </w:tc>
        <w:tc>
          <w:tcPr>
            <w:tcW w:type="dxa" w:w="2351"/>
          </w:tcPr>
          <w:p>
            <w:pPr>
              <w:jc w:val="left"/>
            </w:pPr>
            <w:r/>
            <w:r>
              <w:rPr>
                <w:rFonts w:eastAsia="Times New Roman" w:ascii="Times New Roman" w:hAnsi="Times New Roman"/>
                <w:rFonts w:ascii="Times New Roman" w:hAnsi="Times New Roman"/>
                <w:b w:val="0"/>
                <w:sz w:val="20"/>
              </w:rPr>
              <w:t>Hình 3.2</w:t>
            </w:r>
          </w:p>
        </w:tc>
        <w:tc>
          <w:tcPr>
            <w:tcW w:type="dxa" w:w="2351"/>
          </w:tcPr>
          <w:p>
            <w:pPr>
              <w:jc w:val="left"/>
            </w:pPr>
            <w:r/>
            <w:r>
              <w:rPr>
                <w:rFonts w:eastAsia="Times New Roman" w:ascii="Times New Roman" w:hAnsi="Times New Roman"/>
                <w:rFonts w:ascii="Times New Roman" w:hAnsi="Times New Roman"/>
                <w:b w:val="0"/>
                <w:sz w:val="20"/>
              </w:rPr>
              <w:t>Giao diện hệ thống chat với tài liệu</w:t>
            </w:r>
          </w:p>
        </w:tc>
        <w:tc>
          <w:tcPr>
            <w:tcW w:type="dxa" w:w="2351"/>
          </w:tcPr>
          <w:p>
            <w:pPr>
              <w:jc w:val="left"/>
            </w:pPr>
            <w:r/>
            <w:r>
              <w:rPr>
                <w:rFonts w:eastAsia="Times New Roman" w:ascii="Times New Roman" w:hAnsi="Times New Roman"/>
                <w:rFonts w:ascii="Times New Roman" w:hAnsi="Times New Roman"/>
                <w:b w:val="0"/>
                <w:sz w:val="20"/>
              </w:rPr>
              <w:t>88</w:t>
            </w:r>
          </w:p>
        </w:tc>
      </w:tr>
      <w:tr>
        <w:tc>
          <w:tcPr>
            <w:tcW w:type="dxa" w:w="2351"/>
          </w:tcPr>
          <w:p>
            <w:pPr>
              <w:jc w:val="left"/>
            </w:pPr>
            <w:r/>
            <w:r>
              <w:rPr>
                <w:rFonts w:eastAsia="Times New Roman" w:ascii="Times New Roman" w:hAnsi="Times New Roman"/>
                <w:rFonts w:ascii="Times New Roman" w:hAnsi="Times New Roman"/>
                <w:b w:val="0"/>
                <w:sz w:val="20"/>
              </w:rPr>
              <w:t>3.3</w:t>
            </w:r>
          </w:p>
        </w:tc>
        <w:tc>
          <w:tcPr>
            <w:tcW w:type="dxa" w:w="2351"/>
          </w:tcPr>
          <w:p>
            <w:pPr>
              <w:jc w:val="left"/>
            </w:pPr>
            <w:r/>
            <w:r>
              <w:rPr>
                <w:rFonts w:eastAsia="Times New Roman" w:ascii="Times New Roman" w:hAnsi="Times New Roman"/>
                <w:rFonts w:ascii="Times New Roman" w:hAnsi="Times New Roman"/>
                <w:b w:val="0"/>
                <w:sz w:val="20"/>
              </w:rPr>
              <w:t>Hình 3.3</w:t>
            </w:r>
          </w:p>
        </w:tc>
        <w:tc>
          <w:tcPr>
            <w:tcW w:type="dxa" w:w="2351"/>
          </w:tcPr>
          <w:p>
            <w:pPr>
              <w:jc w:val="left"/>
            </w:pPr>
            <w:r/>
            <w:r>
              <w:rPr>
                <w:rFonts w:eastAsia="Times New Roman" w:ascii="Times New Roman" w:hAnsi="Times New Roman"/>
                <w:rFonts w:ascii="Times New Roman" w:hAnsi="Times New Roman"/>
                <w:b w:val="0"/>
                <w:sz w:val="20"/>
              </w:rPr>
              <w:t>Giao diện Multi-Agent điều phối</w:t>
            </w:r>
          </w:p>
        </w:tc>
        <w:tc>
          <w:tcPr>
            <w:tcW w:type="dxa" w:w="2351"/>
          </w:tcPr>
          <w:p>
            <w:pPr>
              <w:jc w:val="left"/>
            </w:pPr>
            <w:r/>
            <w:r>
              <w:rPr>
                <w:rFonts w:eastAsia="Times New Roman" w:ascii="Times New Roman" w:hAnsi="Times New Roman"/>
                <w:rFonts w:ascii="Times New Roman" w:hAnsi="Times New Roman"/>
                <w:b w:val="0"/>
                <w:sz w:val="20"/>
              </w:rPr>
              <w:t>88</w:t>
            </w:r>
          </w:p>
        </w:tc>
      </w:tr>
      <w:tr>
        <w:tc>
          <w:tcPr>
            <w:tcW w:type="dxa" w:w="2351"/>
          </w:tcPr>
          <w:p>
            <w:pPr>
              <w:jc w:val="left"/>
            </w:pPr>
            <w:r/>
            <w:r>
              <w:rPr>
                <w:rFonts w:eastAsia="Times New Roman" w:ascii="Times New Roman" w:hAnsi="Times New Roman"/>
                <w:rFonts w:ascii="Times New Roman" w:hAnsi="Times New Roman"/>
                <w:b w:val="0"/>
                <w:sz w:val="20"/>
              </w:rPr>
              <w:t>3.4</w:t>
            </w:r>
          </w:p>
        </w:tc>
        <w:tc>
          <w:tcPr>
            <w:tcW w:type="dxa" w:w="2351"/>
          </w:tcPr>
          <w:p>
            <w:pPr>
              <w:jc w:val="left"/>
            </w:pPr>
            <w:r/>
            <w:r>
              <w:rPr>
                <w:rFonts w:eastAsia="Times New Roman" w:ascii="Times New Roman" w:hAnsi="Times New Roman"/>
                <w:rFonts w:ascii="Times New Roman" w:hAnsi="Times New Roman"/>
                <w:b w:val="0"/>
                <w:sz w:val="20"/>
              </w:rPr>
              <w:t>Hình 3.4</w:t>
            </w:r>
          </w:p>
        </w:tc>
        <w:tc>
          <w:tcPr>
            <w:tcW w:type="dxa" w:w="2351"/>
          </w:tcPr>
          <w:p>
            <w:pPr>
              <w:jc w:val="left"/>
            </w:pPr>
            <w:r/>
            <w:r>
              <w:rPr>
                <w:rFonts w:eastAsia="Times New Roman" w:ascii="Times New Roman" w:hAnsi="Times New Roman"/>
                <w:rFonts w:ascii="Times New Roman" w:hAnsi="Times New Roman"/>
                <w:b w:val="0"/>
                <w:sz w:val="20"/>
              </w:rPr>
              <w:t>Biểu đồ RAGAS theo từng provider</w:t>
            </w:r>
          </w:p>
        </w:tc>
        <w:tc>
          <w:tcPr>
            <w:tcW w:type="dxa" w:w="2351"/>
          </w:tcPr>
          <w:p>
            <w:pPr>
              <w:jc w:val="left"/>
            </w:pPr>
            <w:r/>
            <w:r>
              <w:rPr>
                <w:rFonts w:eastAsia="Times New Roman" w:ascii="Times New Roman" w:hAnsi="Times New Roman"/>
                <w:rFonts w:ascii="Times New Roman" w:hAnsi="Times New Roman"/>
                <w:b w:val="0"/>
                <w:sz w:val="20"/>
              </w:rPr>
              <w:t>93</w:t>
            </w:r>
          </w:p>
        </w:tc>
      </w:tr>
      <w:tr>
        <w:tc>
          <w:tcPr>
            <w:tcW w:type="dxa" w:w="2351"/>
          </w:tcPr>
          <w:p>
            <w:pPr>
              <w:jc w:val="left"/>
            </w:pPr>
            <w:r/>
            <w:r>
              <w:rPr>
                <w:rFonts w:eastAsia="Times New Roman" w:ascii="Times New Roman" w:hAnsi="Times New Roman"/>
                <w:rFonts w:ascii="Times New Roman" w:hAnsi="Times New Roman"/>
                <w:b w:val="0"/>
                <w:sz w:val="20"/>
              </w:rPr>
              <w:t>3.5</w:t>
            </w:r>
          </w:p>
        </w:tc>
        <w:tc>
          <w:tcPr>
            <w:tcW w:type="dxa" w:w="2351"/>
          </w:tcPr>
          <w:p>
            <w:pPr>
              <w:jc w:val="left"/>
            </w:pPr>
            <w:r/>
            <w:r>
              <w:rPr>
                <w:rFonts w:eastAsia="Times New Roman" w:ascii="Times New Roman" w:hAnsi="Times New Roman"/>
                <w:rFonts w:ascii="Times New Roman" w:hAnsi="Times New Roman"/>
                <w:b w:val="0"/>
                <w:sz w:val="20"/>
              </w:rPr>
              <w:t>Hình 3.5</w:t>
            </w:r>
          </w:p>
        </w:tc>
        <w:tc>
          <w:tcPr>
            <w:tcW w:type="dxa" w:w="2351"/>
          </w:tcPr>
          <w:p>
            <w:pPr>
              <w:jc w:val="left"/>
            </w:pPr>
            <w:r/>
            <w:r>
              <w:rPr>
                <w:rFonts w:eastAsia="Times New Roman" w:ascii="Times New Roman" w:hAnsi="Times New Roman"/>
                <w:rFonts w:ascii="Times New Roman" w:hAnsi="Times New Roman"/>
                <w:b w:val="0"/>
                <w:sz w:val="20"/>
              </w:rPr>
              <w:t>Biểu đồ latency từng layer</w:t>
            </w:r>
          </w:p>
        </w:tc>
        <w:tc>
          <w:tcPr>
            <w:tcW w:type="dxa" w:w="2351"/>
          </w:tcPr>
          <w:p>
            <w:pPr>
              <w:jc w:val="left"/>
            </w:pPr>
            <w:r/>
            <w:r>
              <w:rPr>
                <w:rFonts w:eastAsia="Times New Roman" w:ascii="Times New Roman" w:hAnsi="Times New Roman"/>
                <w:rFonts w:ascii="Times New Roman" w:hAnsi="Times New Roman"/>
                <w:b w:val="0"/>
                <w:sz w:val="20"/>
              </w:rPr>
              <w:t>97</w:t>
            </w:r>
          </w:p>
        </w:tc>
      </w:tr>
      <w:tr>
        <w:tc>
          <w:tcPr>
            <w:tcW w:type="dxa" w:w="2351"/>
          </w:tcPr>
          <w:p>
            <w:pPr>
              <w:jc w:val="left"/>
            </w:pPr>
            <w:r/>
            <w:r>
              <w:rPr>
                <w:rFonts w:eastAsia="Times New Roman" w:ascii="Times New Roman" w:hAnsi="Times New Roman"/>
                <w:rFonts w:ascii="Times New Roman" w:hAnsi="Times New Roman"/>
                <w:b w:val="0"/>
                <w:sz w:val="20"/>
              </w:rPr>
              <w:t>3.6</w:t>
            </w:r>
          </w:p>
        </w:tc>
        <w:tc>
          <w:tcPr>
            <w:tcW w:type="dxa" w:w="2351"/>
          </w:tcPr>
          <w:p>
            <w:pPr>
              <w:jc w:val="left"/>
            </w:pPr>
            <w:r/>
            <w:r>
              <w:rPr>
                <w:rFonts w:eastAsia="Times New Roman" w:ascii="Times New Roman" w:hAnsi="Times New Roman"/>
                <w:rFonts w:ascii="Times New Roman" w:hAnsi="Times New Roman"/>
                <w:b w:val="0"/>
                <w:sz w:val="20"/>
              </w:rPr>
              <w:t>Hình 3.6</w:t>
            </w:r>
          </w:p>
        </w:tc>
        <w:tc>
          <w:tcPr>
            <w:tcW w:type="dxa" w:w="2351"/>
          </w:tcPr>
          <w:p>
            <w:pPr>
              <w:jc w:val="left"/>
            </w:pPr>
            <w:r/>
            <w:r>
              <w:rPr>
                <w:rFonts w:eastAsia="Times New Roman" w:ascii="Times New Roman" w:hAnsi="Times New Roman"/>
                <w:rFonts w:ascii="Times New Roman" w:hAnsi="Times New Roman"/>
                <w:b w:val="0"/>
                <w:sz w:val="20"/>
              </w:rPr>
              <w:t>Biểu đồ so sánh với phương pháp truyền thống</w:t>
            </w:r>
          </w:p>
        </w:tc>
        <w:tc>
          <w:tcPr>
            <w:tcW w:type="dxa" w:w="2351"/>
          </w:tcPr>
          <w:p>
            <w:pPr>
              <w:jc w:val="left"/>
            </w:pPr>
            <w:r/>
            <w:r>
              <w:rPr>
                <w:rFonts w:eastAsia="Times New Roman" w:ascii="Times New Roman" w:hAnsi="Times New Roman"/>
                <w:rFonts w:ascii="Times New Roman" w:hAnsi="Times New Roman"/>
                <w:b w:val="0"/>
                <w:sz w:val="20"/>
              </w:rPr>
              <w:t>99</w:t>
            </w:r>
          </w:p>
        </w:tc>
      </w:tr>
    </w:tbl>
    <w:p>
      <w:pPr>
        <w:spacing w:before="360" w:after="240"/>
        <w:jc w:val="center"/>
      </w:pPr>
      <w:r>
        <w:rPr>
          <w:rFonts w:eastAsia="Times New Roman" w:ascii="Times New Roman" w:hAnsi="Times New Roman"/>
          <w:rFonts w:ascii="Times New Roman" w:hAnsi="Times New Roman"/>
          <w:b w:val="0"/>
          <w:sz w:val="32"/>
        </w:rPr>
        <w:t>DANH MỤC CHỮ CÁI VIẾT TẮT</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ascii="Times New Roman" w:hAnsi="Times New Roman"/>
                <w:rFonts w:ascii="Times New Roman" w:hAnsi="Times New Roman"/>
                <w:b/>
                <w:sz w:val="22"/>
              </w:rPr>
              <w:t>Từ viết tắt</w:t>
            </w:r>
          </w:p>
        </w:tc>
        <w:tc>
          <w:tcPr>
            <w:tcW w:type="dxa" w:w="3135"/>
          </w:tcPr>
          <w:p>
            <w:pPr>
              <w:jc w:val="center"/>
            </w:pPr>
            <w:r/>
            <w:r>
              <w:rPr>
                <w:rFonts w:eastAsia="Times New Roman" w:ascii="Times New Roman" w:hAnsi="Times New Roman"/>
                <w:rFonts w:ascii="Times New Roman" w:hAnsi="Times New Roman"/>
                <w:b/>
                <w:sz w:val="22"/>
              </w:rPr>
              <w:t>Tiếng Anh</w:t>
            </w:r>
          </w:p>
        </w:tc>
        <w:tc>
          <w:tcPr>
            <w:tcW w:type="dxa" w:w="3135"/>
          </w:tcPr>
          <w:p>
            <w:pPr>
              <w:jc w:val="center"/>
            </w:pPr>
            <w:r/>
            <w:r>
              <w:rPr>
                <w:rFonts w:eastAsia="Times New Roman" w:ascii="Times New Roman" w:hAnsi="Times New Roman"/>
                <w:rFonts w:ascii="Times New Roman" w:hAnsi="Times New Roman"/>
                <w:b/>
                <w:sz w:val="22"/>
              </w:rPr>
              <w:t>Nghĩa tiếng Việt</w:t>
            </w:r>
          </w:p>
        </w:tc>
      </w:tr>
      <w:tr>
        <w:tc>
          <w:tcPr>
            <w:tcW w:type="dxa" w:w="3135"/>
          </w:tcPr>
          <w:p>
            <w:pPr>
              <w:jc w:val="left"/>
            </w:pPr>
            <w:r/>
            <w:r>
              <w:rPr>
                <w:rFonts w:eastAsia="Times New Roman" w:ascii="Times New Roman" w:hAnsi="Times New Roman"/>
                <w:rFonts w:ascii="Times New Roman" w:hAnsi="Times New Roman"/>
                <w:b w:val="0"/>
                <w:sz w:val="20"/>
              </w:rPr>
              <w:t>AI</w:t>
            </w:r>
          </w:p>
        </w:tc>
        <w:tc>
          <w:tcPr>
            <w:tcW w:type="dxa" w:w="3135"/>
          </w:tcPr>
          <w:p>
            <w:pPr>
              <w:jc w:val="left"/>
            </w:pPr>
            <w:r/>
            <w:r>
              <w:rPr>
                <w:rFonts w:eastAsia="Times New Roman" w:ascii="Times New Roman" w:hAnsi="Times New Roman"/>
                <w:rFonts w:ascii="Times New Roman" w:hAnsi="Times New Roman"/>
                <w:b w:val="0"/>
                <w:sz w:val="20"/>
              </w:rPr>
              <w:t>Artificial Intelligence</w:t>
            </w:r>
          </w:p>
        </w:tc>
        <w:tc>
          <w:tcPr>
            <w:tcW w:type="dxa" w:w="3135"/>
          </w:tcPr>
          <w:p>
            <w:pPr>
              <w:jc w:val="left"/>
            </w:pPr>
            <w:r/>
            <w:r>
              <w:rPr>
                <w:rFonts w:eastAsia="Times New Roman" w:ascii="Times New Roman" w:hAnsi="Times New Roman"/>
                <w:rFonts w:ascii="Times New Roman" w:hAnsi="Times New Roman"/>
                <w:b w:val="0"/>
                <w:sz w:val="20"/>
              </w:rPr>
              <w:t>Trí tuệ nhân tạo</w:t>
            </w:r>
          </w:p>
        </w:tc>
      </w:tr>
      <w:tr>
        <w:tc>
          <w:tcPr>
            <w:tcW w:type="dxa" w:w="3135"/>
          </w:tcPr>
          <w:p>
            <w:pPr>
              <w:jc w:val="left"/>
            </w:pPr>
            <w:r/>
            <w:r>
              <w:rPr>
                <w:rFonts w:eastAsia="Times New Roman" w:ascii="Times New Roman" w:hAnsi="Times New Roman"/>
                <w:rFonts w:ascii="Times New Roman" w:hAnsi="Times New Roman"/>
                <w:b w:val="0"/>
                <w:sz w:val="20"/>
              </w:rPr>
              <w:t>ABAC</w:t>
            </w:r>
          </w:p>
        </w:tc>
        <w:tc>
          <w:tcPr>
            <w:tcW w:type="dxa" w:w="3135"/>
          </w:tcPr>
          <w:p>
            <w:pPr>
              <w:jc w:val="left"/>
            </w:pPr>
            <w:r/>
            <w:r>
              <w:rPr>
                <w:rFonts w:eastAsia="Times New Roman" w:ascii="Times New Roman" w:hAnsi="Times New Roman"/>
                <w:rFonts w:ascii="Times New Roman" w:hAnsi="Times New Roman"/>
                <w:b w:val="0"/>
                <w:sz w:val="20"/>
              </w:rPr>
              <w:t>Attribute-Based Access Control</w:t>
            </w:r>
          </w:p>
        </w:tc>
        <w:tc>
          <w:tcPr>
            <w:tcW w:type="dxa" w:w="3135"/>
          </w:tcPr>
          <w:p>
            <w:pPr>
              <w:jc w:val="left"/>
            </w:pPr>
            <w:r/>
            <w:r>
              <w:rPr>
                <w:rFonts w:eastAsia="Times New Roman" w:ascii="Times New Roman" w:hAnsi="Times New Roman"/>
                <w:rFonts w:ascii="Times New Roman" w:hAnsi="Times New Roman"/>
                <w:b w:val="0"/>
                <w:sz w:val="20"/>
              </w:rPr>
              <w:t>Kiểm soát truy cập dựa trên thuộc tính</w:t>
            </w:r>
          </w:p>
        </w:tc>
      </w:tr>
      <w:tr>
        <w:tc>
          <w:tcPr>
            <w:tcW w:type="dxa" w:w="3135"/>
          </w:tcPr>
          <w:p>
            <w:pPr>
              <w:jc w:val="left"/>
            </w:pPr>
            <w:r/>
            <w:r>
              <w:rPr>
                <w:rFonts w:eastAsia="Times New Roman" w:ascii="Times New Roman" w:hAnsi="Times New Roman"/>
                <w:rFonts w:ascii="Times New Roman" w:hAnsi="Times New Roman"/>
                <w:b w:val="0"/>
                <w:sz w:val="20"/>
              </w:rPr>
              <w:t>API</w:t>
            </w:r>
          </w:p>
        </w:tc>
        <w:tc>
          <w:tcPr>
            <w:tcW w:type="dxa" w:w="3135"/>
          </w:tcPr>
          <w:p>
            <w:pPr>
              <w:jc w:val="left"/>
            </w:pPr>
            <w:r/>
            <w:r>
              <w:rPr>
                <w:rFonts w:eastAsia="Times New Roman" w:ascii="Times New Roman" w:hAnsi="Times New Roman"/>
                <w:rFonts w:ascii="Times New Roman" w:hAnsi="Times New Roman"/>
                <w:b w:val="0"/>
                <w:sz w:val="20"/>
              </w:rPr>
              <w:t>Application Programming Interface</w:t>
            </w:r>
          </w:p>
        </w:tc>
        <w:tc>
          <w:tcPr>
            <w:tcW w:type="dxa" w:w="3135"/>
          </w:tcPr>
          <w:p>
            <w:pPr>
              <w:jc w:val="left"/>
            </w:pPr>
            <w:r/>
            <w:r>
              <w:rPr>
                <w:rFonts w:eastAsia="Times New Roman" w:ascii="Times New Roman" w:hAnsi="Times New Roman"/>
                <w:rFonts w:ascii="Times New Roman" w:hAnsi="Times New Roman"/>
                <w:b w:val="0"/>
                <w:sz w:val="20"/>
              </w:rPr>
              <w:t>Giao diện lập trình ứng dụng</w:t>
            </w:r>
          </w:p>
        </w:tc>
      </w:tr>
      <w:tr>
        <w:tc>
          <w:tcPr>
            <w:tcW w:type="dxa" w:w="3135"/>
          </w:tcPr>
          <w:p>
            <w:pPr>
              <w:jc w:val="left"/>
            </w:pPr>
            <w:r/>
            <w:r>
              <w:rPr>
                <w:rFonts w:eastAsia="Times New Roman" w:ascii="Times New Roman" w:hAnsi="Times New Roman"/>
                <w:rFonts w:ascii="Times New Roman" w:hAnsi="Times New Roman"/>
                <w:b w:val="0"/>
                <w:sz w:val="20"/>
              </w:rPr>
              <w:t>BPM</w:t>
            </w:r>
          </w:p>
        </w:tc>
        <w:tc>
          <w:tcPr>
            <w:tcW w:type="dxa" w:w="3135"/>
          </w:tcPr>
          <w:p>
            <w:pPr>
              <w:jc w:val="left"/>
            </w:pPr>
            <w:r/>
            <w:r>
              <w:rPr>
                <w:rFonts w:eastAsia="Times New Roman" w:ascii="Times New Roman" w:hAnsi="Times New Roman"/>
                <w:rFonts w:ascii="Times New Roman" w:hAnsi="Times New Roman"/>
                <w:b w:val="0"/>
                <w:sz w:val="20"/>
              </w:rPr>
              <w:t>Business Process Management</w:t>
            </w:r>
          </w:p>
        </w:tc>
        <w:tc>
          <w:tcPr>
            <w:tcW w:type="dxa" w:w="3135"/>
          </w:tcPr>
          <w:p>
            <w:pPr>
              <w:jc w:val="left"/>
            </w:pPr>
            <w:r/>
            <w:r>
              <w:rPr>
                <w:rFonts w:eastAsia="Times New Roman" w:ascii="Times New Roman" w:hAnsi="Times New Roman"/>
                <w:rFonts w:ascii="Times New Roman" w:hAnsi="Times New Roman"/>
                <w:b w:val="0"/>
                <w:sz w:val="20"/>
              </w:rPr>
              <w:t>Quản lý quy trình nghiệp vụ</w:t>
            </w:r>
          </w:p>
        </w:tc>
      </w:tr>
      <w:tr>
        <w:tc>
          <w:tcPr>
            <w:tcW w:type="dxa" w:w="3135"/>
          </w:tcPr>
          <w:p>
            <w:pPr>
              <w:jc w:val="left"/>
            </w:pPr>
            <w:r/>
            <w:r>
              <w:rPr>
                <w:rFonts w:eastAsia="Times New Roman" w:ascii="Times New Roman" w:hAnsi="Times New Roman"/>
                <w:rFonts w:ascii="Times New Roman" w:hAnsi="Times New Roman"/>
                <w:b w:val="0"/>
                <w:sz w:val="20"/>
              </w:rPr>
              <w:t>BERT</w:t>
            </w:r>
          </w:p>
        </w:tc>
        <w:tc>
          <w:tcPr>
            <w:tcW w:type="dxa" w:w="3135"/>
          </w:tcPr>
          <w:p>
            <w:pPr>
              <w:jc w:val="left"/>
            </w:pPr>
            <w:r/>
            <w:r>
              <w:rPr>
                <w:rFonts w:eastAsia="Times New Roman" w:ascii="Times New Roman" w:hAnsi="Times New Roman"/>
                <w:rFonts w:ascii="Times New Roman" w:hAnsi="Times New Roman"/>
                <w:b w:val="0"/>
                <w:sz w:val="20"/>
              </w:rPr>
              <w:t>Bidirectional Encoder Representations from Transformers</w:t>
            </w:r>
          </w:p>
        </w:tc>
        <w:tc>
          <w:tcPr>
            <w:tcW w:type="dxa" w:w="3135"/>
          </w:tcPr>
          <w:p>
            <w:pPr>
              <w:jc w:val="left"/>
            </w:pPr>
            <w:r/>
            <w:r>
              <w:rPr>
                <w:rFonts w:eastAsia="Times New Roman" w:ascii="Times New Roman" w:hAnsi="Times New Roman"/>
                <w:rFonts w:ascii="Times New Roman" w:hAnsi="Times New Roman"/>
                <w:b w:val="0"/>
                <w:sz w:val="20"/>
              </w:rPr>
              <w:t>Mô hình biểu diễn mã hóa hai chiều dựa trên Transformer</w:t>
            </w:r>
          </w:p>
        </w:tc>
      </w:tr>
      <w:tr>
        <w:tc>
          <w:tcPr>
            <w:tcW w:type="dxa" w:w="3135"/>
          </w:tcPr>
          <w:p>
            <w:pPr>
              <w:jc w:val="left"/>
            </w:pPr>
            <w:r/>
            <w:r>
              <w:rPr>
                <w:rFonts w:eastAsia="Times New Roman" w:ascii="Times New Roman" w:hAnsi="Times New Roman"/>
                <w:rFonts w:ascii="Times New Roman" w:hAnsi="Times New Roman"/>
                <w:b w:val="0"/>
                <w:sz w:val="20"/>
              </w:rPr>
              <w:t>BM25</w:t>
            </w:r>
          </w:p>
        </w:tc>
        <w:tc>
          <w:tcPr>
            <w:tcW w:type="dxa" w:w="3135"/>
          </w:tcPr>
          <w:p>
            <w:pPr>
              <w:jc w:val="left"/>
            </w:pPr>
            <w:r/>
            <w:r>
              <w:rPr>
                <w:rFonts w:eastAsia="Times New Roman" w:ascii="Times New Roman" w:hAnsi="Times New Roman"/>
                <w:rFonts w:ascii="Times New Roman" w:hAnsi="Times New Roman"/>
                <w:b w:val="0"/>
                <w:sz w:val="20"/>
              </w:rPr>
              <w:t>Best Matching 25</w:t>
            </w:r>
          </w:p>
        </w:tc>
        <w:tc>
          <w:tcPr>
            <w:tcW w:type="dxa" w:w="3135"/>
          </w:tcPr>
          <w:p>
            <w:pPr>
              <w:jc w:val="left"/>
            </w:pPr>
            <w:r/>
            <w:r>
              <w:rPr>
                <w:rFonts w:eastAsia="Times New Roman" w:ascii="Times New Roman" w:hAnsi="Times New Roman"/>
                <w:rFonts w:ascii="Times New Roman" w:hAnsi="Times New Roman"/>
                <w:b w:val="0"/>
                <w:sz w:val="20"/>
              </w:rPr>
              <w:t>Thuật toán xếp hạng tìm kiếm từ khóa</w:t>
            </w:r>
          </w:p>
        </w:tc>
      </w:tr>
      <w:tr>
        <w:tc>
          <w:tcPr>
            <w:tcW w:type="dxa" w:w="3135"/>
          </w:tcPr>
          <w:p>
            <w:pPr>
              <w:jc w:val="left"/>
            </w:pPr>
            <w:r/>
            <w:r>
              <w:rPr>
                <w:rFonts w:eastAsia="Times New Roman" w:ascii="Times New Roman" w:hAnsi="Times New Roman"/>
                <w:rFonts w:ascii="Times New Roman" w:hAnsi="Times New Roman"/>
                <w:b w:val="0"/>
                <w:sz w:val="20"/>
              </w:rPr>
              <w:t>BPMN</w:t>
            </w:r>
          </w:p>
        </w:tc>
        <w:tc>
          <w:tcPr>
            <w:tcW w:type="dxa" w:w="3135"/>
          </w:tcPr>
          <w:p>
            <w:pPr>
              <w:jc w:val="left"/>
            </w:pPr>
            <w:r/>
            <w:r>
              <w:rPr>
                <w:rFonts w:eastAsia="Times New Roman" w:ascii="Times New Roman" w:hAnsi="Times New Roman"/>
                <w:rFonts w:ascii="Times New Roman" w:hAnsi="Times New Roman"/>
                <w:b w:val="0"/>
                <w:sz w:val="20"/>
              </w:rPr>
              <w:t>Business Process Model and Notation</w:t>
            </w:r>
          </w:p>
        </w:tc>
        <w:tc>
          <w:tcPr>
            <w:tcW w:type="dxa" w:w="3135"/>
          </w:tcPr>
          <w:p>
            <w:pPr>
              <w:jc w:val="left"/>
            </w:pPr>
            <w:r/>
            <w:r>
              <w:rPr>
                <w:rFonts w:eastAsia="Times New Roman" w:ascii="Times New Roman" w:hAnsi="Times New Roman"/>
                <w:rFonts w:ascii="Times New Roman" w:hAnsi="Times New Roman"/>
                <w:b w:val="0"/>
                <w:sz w:val="20"/>
              </w:rPr>
              <w:t>Chuẩn mô hình hóa quy trình nghiệp vụ</w:t>
            </w:r>
          </w:p>
        </w:tc>
      </w:tr>
      <w:tr>
        <w:tc>
          <w:tcPr>
            <w:tcW w:type="dxa" w:w="3135"/>
          </w:tcPr>
          <w:p>
            <w:pPr>
              <w:jc w:val="left"/>
            </w:pPr>
            <w:r/>
            <w:r>
              <w:rPr>
                <w:rFonts w:eastAsia="Times New Roman" w:ascii="Times New Roman" w:hAnsi="Times New Roman"/>
                <w:rFonts w:ascii="Times New Roman" w:hAnsi="Times New Roman"/>
                <w:b w:val="0"/>
                <w:sz w:val="20"/>
              </w:rPr>
              <w:t>CI/CD</w:t>
            </w:r>
          </w:p>
        </w:tc>
        <w:tc>
          <w:tcPr>
            <w:tcW w:type="dxa" w:w="3135"/>
          </w:tcPr>
          <w:p>
            <w:pPr>
              <w:jc w:val="left"/>
            </w:pPr>
            <w:r/>
            <w:r>
              <w:rPr>
                <w:rFonts w:eastAsia="Times New Roman" w:ascii="Times New Roman" w:hAnsi="Times New Roman"/>
                <w:rFonts w:ascii="Times New Roman" w:hAnsi="Times New Roman"/>
                <w:b w:val="0"/>
                <w:sz w:val="20"/>
              </w:rPr>
              <w:t>Continuous Integration / Continuous Deployment</w:t>
            </w:r>
          </w:p>
        </w:tc>
        <w:tc>
          <w:tcPr>
            <w:tcW w:type="dxa" w:w="3135"/>
          </w:tcPr>
          <w:p>
            <w:pPr>
              <w:jc w:val="left"/>
            </w:pPr>
            <w:r/>
            <w:r>
              <w:rPr>
                <w:rFonts w:eastAsia="Times New Roman" w:ascii="Times New Roman" w:hAnsi="Times New Roman"/>
                <w:rFonts w:ascii="Times New Roman" w:hAnsi="Times New Roman"/>
                <w:b w:val="0"/>
                <w:sz w:val="20"/>
              </w:rPr>
              <w:t>Tích hợp liên tục / Triển khai liên tục</w:t>
            </w:r>
          </w:p>
        </w:tc>
      </w:tr>
      <w:tr>
        <w:tc>
          <w:tcPr>
            <w:tcW w:type="dxa" w:w="3135"/>
          </w:tcPr>
          <w:p>
            <w:pPr>
              <w:jc w:val="left"/>
            </w:pPr>
            <w:r/>
            <w:r>
              <w:rPr>
                <w:rFonts w:eastAsia="Times New Roman" w:ascii="Times New Roman" w:hAnsi="Times New Roman"/>
                <w:rFonts w:ascii="Times New Roman" w:hAnsi="Times New Roman"/>
                <w:b w:val="0"/>
                <w:sz w:val="20"/>
              </w:rPr>
              <w:t>CPU</w:t>
            </w:r>
          </w:p>
        </w:tc>
        <w:tc>
          <w:tcPr>
            <w:tcW w:type="dxa" w:w="3135"/>
          </w:tcPr>
          <w:p>
            <w:pPr>
              <w:jc w:val="left"/>
            </w:pPr>
            <w:r/>
            <w:r>
              <w:rPr>
                <w:rFonts w:eastAsia="Times New Roman" w:ascii="Times New Roman" w:hAnsi="Times New Roman"/>
                <w:rFonts w:ascii="Times New Roman" w:hAnsi="Times New Roman"/>
                <w:b w:val="0"/>
                <w:sz w:val="20"/>
              </w:rPr>
              <w:t>Central Processing Unit</w:t>
            </w:r>
          </w:p>
        </w:tc>
        <w:tc>
          <w:tcPr>
            <w:tcW w:type="dxa" w:w="3135"/>
          </w:tcPr>
          <w:p>
            <w:pPr>
              <w:jc w:val="left"/>
            </w:pPr>
            <w:r/>
            <w:r>
              <w:rPr>
                <w:rFonts w:eastAsia="Times New Roman" w:ascii="Times New Roman" w:hAnsi="Times New Roman"/>
                <w:rFonts w:ascii="Times New Roman" w:hAnsi="Times New Roman"/>
                <w:b w:val="0"/>
                <w:sz w:val="20"/>
              </w:rPr>
              <w:t>Bộ xử lý trung tâm</w:t>
            </w:r>
          </w:p>
        </w:tc>
      </w:tr>
      <w:tr>
        <w:tc>
          <w:tcPr>
            <w:tcW w:type="dxa" w:w="3135"/>
          </w:tcPr>
          <w:p>
            <w:pPr>
              <w:jc w:val="left"/>
            </w:pPr>
            <w:r/>
            <w:r>
              <w:rPr>
                <w:rFonts w:eastAsia="Times New Roman" w:ascii="Times New Roman" w:hAnsi="Times New Roman"/>
                <w:rFonts w:ascii="Times New Roman" w:hAnsi="Times New Roman"/>
                <w:b w:val="0"/>
                <w:sz w:val="20"/>
              </w:rPr>
              <w:t>CRM</w:t>
            </w:r>
          </w:p>
        </w:tc>
        <w:tc>
          <w:tcPr>
            <w:tcW w:type="dxa" w:w="3135"/>
          </w:tcPr>
          <w:p>
            <w:pPr>
              <w:jc w:val="left"/>
            </w:pPr>
            <w:r/>
            <w:r>
              <w:rPr>
                <w:rFonts w:eastAsia="Times New Roman" w:ascii="Times New Roman" w:hAnsi="Times New Roman"/>
                <w:rFonts w:ascii="Times New Roman" w:hAnsi="Times New Roman"/>
                <w:b w:val="0"/>
                <w:sz w:val="20"/>
              </w:rPr>
              <w:t>Customer Relationship Management</w:t>
            </w:r>
          </w:p>
        </w:tc>
        <w:tc>
          <w:tcPr>
            <w:tcW w:type="dxa" w:w="3135"/>
          </w:tcPr>
          <w:p>
            <w:pPr>
              <w:jc w:val="left"/>
            </w:pPr>
            <w:r/>
            <w:r>
              <w:rPr>
                <w:rFonts w:eastAsia="Times New Roman" w:ascii="Times New Roman" w:hAnsi="Times New Roman"/>
                <w:rFonts w:ascii="Times New Roman" w:hAnsi="Times New Roman"/>
                <w:b w:val="0"/>
                <w:sz w:val="20"/>
              </w:rPr>
              <w:t>Quản lý quan hệ khách hàng</w:t>
            </w:r>
          </w:p>
        </w:tc>
      </w:tr>
      <w:tr>
        <w:tc>
          <w:tcPr>
            <w:tcW w:type="dxa" w:w="3135"/>
          </w:tcPr>
          <w:p>
            <w:pPr>
              <w:jc w:val="left"/>
            </w:pPr>
            <w:r/>
            <w:r>
              <w:rPr>
                <w:rFonts w:eastAsia="Times New Roman" w:ascii="Times New Roman" w:hAnsi="Times New Roman"/>
                <w:rFonts w:ascii="Times New Roman" w:hAnsi="Times New Roman"/>
                <w:b w:val="0"/>
                <w:sz w:val="20"/>
              </w:rPr>
              <w:t>DDD</w:t>
            </w:r>
          </w:p>
        </w:tc>
        <w:tc>
          <w:tcPr>
            <w:tcW w:type="dxa" w:w="3135"/>
          </w:tcPr>
          <w:p>
            <w:pPr>
              <w:jc w:val="left"/>
            </w:pPr>
            <w:r/>
            <w:r>
              <w:rPr>
                <w:rFonts w:eastAsia="Times New Roman" w:ascii="Times New Roman" w:hAnsi="Times New Roman"/>
                <w:rFonts w:ascii="Times New Roman" w:hAnsi="Times New Roman"/>
                <w:b w:val="0"/>
                <w:sz w:val="20"/>
              </w:rPr>
              <w:t>Domain-Driven Design</w:t>
            </w:r>
          </w:p>
        </w:tc>
        <w:tc>
          <w:tcPr>
            <w:tcW w:type="dxa" w:w="3135"/>
          </w:tcPr>
          <w:p>
            <w:pPr>
              <w:jc w:val="left"/>
            </w:pPr>
            <w:r/>
            <w:r>
              <w:rPr>
                <w:rFonts w:eastAsia="Times New Roman" w:ascii="Times New Roman" w:hAnsi="Times New Roman"/>
                <w:rFonts w:ascii="Times New Roman" w:hAnsi="Times New Roman"/>
                <w:b w:val="0"/>
                <w:sz w:val="20"/>
              </w:rPr>
              <w:t>Thiết kế hướng miền</w:t>
            </w:r>
          </w:p>
        </w:tc>
      </w:tr>
      <w:tr>
        <w:tc>
          <w:tcPr>
            <w:tcW w:type="dxa" w:w="3135"/>
          </w:tcPr>
          <w:p>
            <w:pPr>
              <w:jc w:val="left"/>
            </w:pPr>
            <w:r/>
            <w:r>
              <w:rPr>
                <w:rFonts w:eastAsia="Times New Roman" w:ascii="Times New Roman" w:hAnsi="Times New Roman"/>
                <w:rFonts w:ascii="Times New Roman" w:hAnsi="Times New Roman"/>
                <w:b w:val="0"/>
                <w:sz w:val="20"/>
              </w:rPr>
              <w:t>DI</w:t>
            </w:r>
          </w:p>
        </w:tc>
        <w:tc>
          <w:tcPr>
            <w:tcW w:type="dxa" w:w="3135"/>
          </w:tcPr>
          <w:p>
            <w:pPr>
              <w:jc w:val="left"/>
            </w:pPr>
            <w:r/>
            <w:r>
              <w:rPr>
                <w:rFonts w:eastAsia="Times New Roman" w:ascii="Times New Roman" w:hAnsi="Times New Roman"/>
                <w:rFonts w:ascii="Times New Roman" w:hAnsi="Times New Roman"/>
                <w:b w:val="0"/>
                <w:sz w:val="20"/>
              </w:rPr>
              <w:t>Dependency Injection</w:t>
            </w:r>
          </w:p>
        </w:tc>
        <w:tc>
          <w:tcPr>
            <w:tcW w:type="dxa" w:w="3135"/>
          </w:tcPr>
          <w:p>
            <w:pPr>
              <w:jc w:val="left"/>
            </w:pPr>
            <w:r/>
            <w:r>
              <w:rPr>
                <w:rFonts w:eastAsia="Times New Roman" w:ascii="Times New Roman" w:hAnsi="Times New Roman"/>
                <w:rFonts w:ascii="Times New Roman" w:hAnsi="Times New Roman"/>
                <w:b w:val="0"/>
                <w:sz w:val="20"/>
              </w:rPr>
              <w:t>Tiêm phụ thuộc</w:t>
            </w:r>
          </w:p>
        </w:tc>
      </w:tr>
      <w:tr>
        <w:tc>
          <w:tcPr>
            <w:tcW w:type="dxa" w:w="3135"/>
          </w:tcPr>
          <w:p>
            <w:pPr>
              <w:jc w:val="left"/>
            </w:pPr>
            <w:r/>
            <w:r>
              <w:rPr>
                <w:rFonts w:eastAsia="Times New Roman" w:ascii="Times New Roman" w:hAnsi="Times New Roman"/>
                <w:rFonts w:ascii="Times New Roman" w:hAnsi="Times New Roman"/>
                <w:b w:val="0"/>
                <w:sz w:val="20"/>
              </w:rPr>
              <w:t>DMS</w:t>
            </w:r>
          </w:p>
        </w:tc>
        <w:tc>
          <w:tcPr>
            <w:tcW w:type="dxa" w:w="3135"/>
          </w:tcPr>
          <w:p>
            <w:pPr>
              <w:jc w:val="left"/>
            </w:pPr>
            <w:r/>
            <w:r>
              <w:rPr>
                <w:rFonts w:eastAsia="Times New Roman" w:ascii="Times New Roman" w:hAnsi="Times New Roman"/>
                <w:rFonts w:ascii="Times New Roman" w:hAnsi="Times New Roman"/>
                <w:b w:val="0"/>
                <w:sz w:val="20"/>
              </w:rPr>
              <w:t>Document Management System</w:t>
            </w:r>
          </w:p>
        </w:tc>
        <w:tc>
          <w:tcPr>
            <w:tcW w:type="dxa" w:w="3135"/>
          </w:tcPr>
          <w:p>
            <w:pPr>
              <w:jc w:val="left"/>
            </w:pPr>
            <w:r/>
            <w:r>
              <w:rPr>
                <w:rFonts w:eastAsia="Times New Roman" w:ascii="Times New Roman" w:hAnsi="Times New Roman"/>
                <w:rFonts w:ascii="Times New Roman" w:hAnsi="Times New Roman"/>
                <w:b w:val="0"/>
                <w:sz w:val="20"/>
              </w:rPr>
              <w:t>Hệ thống quản lý tài liệu</w:t>
            </w:r>
          </w:p>
        </w:tc>
      </w:tr>
      <w:tr>
        <w:tc>
          <w:tcPr>
            <w:tcW w:type="dxa" w:w="3135"/>
          </w:tcPr>
          <w:p>
            <w:pPr>
              <w:jc w:val="left"/>
            </w:pPr>
            <w:r/>
            <w:r>
              <w:rPr>
                <w:rFonts w:eastAsia="Times New Roman" w:ascii="Times New Roman" w:hAnsi="Times New Roman"/>
                <w:rFonts w:ascii="Times New Roman" w:hAnsi="Times New Roman"/>
                <w:b w:val="0"/>
                <w:sz w:val="20"/>
              </w:rPr>
              <w:t>ESB</w:t>
            </w:r>
          </w:p>
        </w:tc>
        <w:tc>
          <w:tcPr>
            <w:tcW w:type="dxa" w:w="3135"/>
          </w:tcPr>
          <w:p>
            <w:pPr>
              <w:jc w:val="left"/>
            </w:pPr>
            <w:r/>
            <w:r>
              <w:rPr>
                <w:rFonts w:eastAsia="Times New Roman" w:ascii="Times New Roman" w:hAnsi="Times New Roman"/>
                <w:rFonts w:ascii="Times New Roman" w:hAnsi="Times New Roman"/>
                <w:b w:val="0"/>
                <w:sz w:val="20"/>
              </w:rPr>
              <w:t>Enterprise Service Bus</w:t>
            </w:r>
          </w:p>
        </w:tc>
        <w:tc>
          <w:tcPr>
            <w:tcW w:type="dxa" w:w="3135"/>
          </w:tcPr>
          <w:p>
            <w:pPr>
              <w:jc w:val="left"/>
            </w:pPr>
            <w:r/>
            <w:r>
              <w:rPr>
                <w:rFonts w:eastAsia="Times New Roman" w:ascii="Times New Roman" w:hAnsi="Times New Roman"/>
                <w:rFonts w:ascii="Times New Roman" w:hAnsi="Times New Roman"/>
                <w:b w:val="0"/>
                <w:sz w:val="20"/>
              </w:rPr>
              <w:t>Bus dịch vụ doanh nghiệp</w:t>
            </w:r>
          </w:p>
        </w:tc>
      </w:tr>
      <w:tr>
        <w:tc>
          <w:tcPr>
            <w:tcW w:type="dxa" w:w="3135"/>
          </w:tcPr>
          <w:p>
            <w:pPr>
              <w:jc w:val="left"/>
            </w:pPr>
            <w:r/>
            <w:r>
              <w:rPr>
                <w:rFonts w:eastAsia="Times New Roman" w:ascii="Times New Roman" w:hAnsi="Times New Roman"/>
                <w:rFonts w:ascii="Times New Roman" w:hAnsi="Times New Roman"/>
                <w:b w:val="0"/>
                <w:sz w:val="20"/>
              </w:rPr>
              <w:t>ERP</w:t>
            </w:r>
          </w:p>
        </w:tc>
        <w:tc>
          <w:tcPr>
            <w:tcW w:type="dxa" w:w="3135"/>
          </w:tcPr>
          <w:p>
            <w:pPr>
              <w:jc w:val="left"/>
            </w:pPr>
            <w:r/>
            <w:r>
              <w:rPr>
                <w:rFonts w:eastAsia="Times New Roman" w:ascii="Times New Roman" w:hAnsi="Times New Roman"/>
                <w:rFonts w:ascii="Times New Roman" w:hAnsi="Times New Roman"/>
                <w:b w:val="0"/>
                <w:sz w:val="20"/>
              </w:rPr>
              <w:t>Enterprise Resource Planning</w:t>
            </w:r>
          </w:p>
        </w:tc>
        <w:tc>
          <w:tcPr>
            <w:tcW w:type="dxa" w:w="3135"/>
          </w:tcPr>
          <w:p>
            <w:pPr>
              <w:jc w:val="left"/>
            </w:pPr>
            <w:r/>
            <w:r>
              <w:rPr>
                <w:rFonts w:eastAsia="Times New Roman" w:ascii="Times New Roman" w:hAnsi="Times New Roman"/>
                <w:rFonts w:ascii="Times New Roman" w:hAnsi="Times New Roman"/>
                <w:b w:val="0"/>
                <w:sz w:val="20"/>
              </w:rPr>
              <w:t>Hoạch định nguồn lực doanh nghiệp</w:t>
            </w:r>
          </w:p>
        </w:tc>
      </w:tr>
      <w:tr>
        <w:tc>
          <w:tcPr>
            <w:tcW w:type="dxa" w:w="3135"/>
          </w:tcPr>
          <w:p>
            <w:pPr>
              <w:jc w:val="left"/>
            </w:pPr>
            <w:r/>
            <w:r>
              <w:rPr>
                <w:rFonts w:eastAsia="Times New Roman" w:ascii="Times New Roman" w:hAnsi="Times New Roman"/>
                <w:rFonts w:ascii="Times New Roman" w:hAnsi="Times New Roman"/>
                <w:b w:val="0"/>
                <w:sz w:val="20"/>
              </w:rPr>
              <w:t>GDPR</w:t>
            </w:r>
          </w:p>
        </w:tc>
        <w:tc>
          <w:tcPr>
            <w:tcW w:type="dxa" w:w="3135"/>
          </w:tcPr>
          <w:p>
            <w:pPr>
              <w:jc w:val="left"/>
            </w:pPr>
            <w:r/>
            <w:r>
              <w:rPr>
                <w:rFonts w:eastAsia="Times New Roman" w:ascii="Times New Roman" w:hAnsi="Times New Roman"/>
                <w:rFonts w:ascii="Times New Roman" w:hAnsi="Times New Roman"/>
                <w:b w:val="0"/>
                <w:sz w:val="20"/>
              </w:rPr>
              <w:t>General Data Protection Regulation</w:t>
            </w:r>
          </w:p>
        </w:tc>
        <w:tc>
          <w:tcPr>
            <w:tcW w:type="dxa" w:w="3135"/>
          </w:tcPr>
          <w:p>
            <w:pPr>
              <w:jc w:val="left"/>
            </w:pPr>
            <w:r/>
            <w:r>
              <w:rPr>
                <w:rFonts w:eastAsia="Times New Roman" w:ascii="Times New Roman" w:hAnsi="Times New Roman"/>
                <w:rFonts w:ascii="Times New Roman" w:hAnsi="Times New Roman"/>
                <w:b w:val="0"/>
                <w:sz w:val="20"/>
              </w:rPr>
              <w:t>Quy định bảo vệ dữ liệu chung (EU)</w:t>
            </w:r>
          </w:p>
        </w:tc>
      </w:tr>
      <w:tr>
        <w:tc>
          <w:tcPr>
            <w:tcW w:type="dxa" w:w="3135"/>
          </w:tcPr>
          <w:p>
            <w:pPr>
              <w:jc w:val="left"/>
            </w:pPr>
            <w:r/>
            <w:r>
              <w:rPr>
                <w:rFonts w:eastAsia="Times New Roman" w:ascii="Times New Roman" w:hAnsi="Times New Roman"/>
                <w:rFonts w:ascii="Times New Roman" w:hAnsi="Times New Roman"/>
                <w:b w:val="0"/>
                <w:sz w:val="20"/>
              </w:rPr>
              <w:t>GPT</w:t>
            </w:r>
          </w:p>
        </w:tc>
        <w:tc>
          <w:tcPr>
            <w:tcW w:type="dxa" w:w="3135"/>
          </w:tcPr>
          <w:p>
            <w:pPr>
              <w:jc w:val="left"/>
            </w:pPr>
            <w:r/>
            <w:r>
              <w:rPr>
                <w:rFonts w:eastAsia="Times New Roman" w:ascii="Times New Roman" w:hAnsi="Times New Roman"/>
                <w:rFonts w:ascii="Times New Roman" w:hAnsi="Times New Roman"/>
                <w:b w:val="0"/>
                <w:sz w:val="20"/>
              </w:rPr>
              <w:t>Generative Pre-trained Transformer</w:t>
            </w:r>
          </w:p>
        </w:tc>
        <w:tc>
          <w:tcPr>
            <w:tcW w:type="dxa" w:w="3135"/>
          </w:tcPr>
          <w:p>
            <w:pPr>
              <w:jc w:val="left"/>
            </w:pPr>
            <w:r/>
            <w:r>
              <w:rPr>
                <w:rFonts w:eastAsia="Times New Roman" w:ascii="Times New Roman" w:hAnsi="Times New Roman"/>
                <w:rFonts w:ascii="Times New Roman" w:hAnsi="Times New Roman"/>
                <w:b w:val="0"/>
                <w:sz w:val="20"/>
              </w:rPr>
              <w:t>Mô hình Transformer tiền huấn luyện sinh văn bản</w:t>
            </w:r>
          </w:p>
        </w:tc>
      </w:tr>
      <w:tr>
        <w:tc>
          <w:tcPr>
            <w:tcW w:type="dxa" w:w="3135"/>
          </w:tcPr>
          <w:p>
            <w:pPr>
              <w:jc w:val="left"/>
            </w:pPr>
            <w:r/>
            <w:r>
              <w:rPr>
                <w:rFonts w:eastAsia="Times New Roman" w:ascii="Times New Roman" w:hAnsi="Times New Roman"/>
                <w:rFonts w:ascii="Times New Roman" w:hAnsi="Times New Roman"/>
                <w:b w:val="0"/>
                <w:sz w:val="20"/>
              </w:rPr>
              <w:t>GPU</w:t>
            </w:r>
          </w:p>
        </w:tc>
        <w:tc>
          <w:tcPr>
            <w:tcW w:type="dxa" w:w="3135"/>
          </w:tcPr>
          <w:p>
            <w:pPr>
              <w:jc w:val="left"/>
            </w:pPr>
            <w:r/>
            <w:r>
              <w:rPr>
                <w:rFonts w:eastAsia="Times New Roman" w:ascii="Times New Roman" w:hAnsi="Times New Roman"/>
                <w:rFonts w:ascii="Times New Roman" w:hAnsi="Times New Roman"/>
                <w:b w:val="0"/>
                <w:sz w:val="20"/>
              </w:rPr>
              <w:t>Graphics Processing Unit</w:t>
            </w:r>
          </w:p>
        </w:tc>
        <w:tc>
          <w:tcPr>
            <w:tcW w:type="dxa" w:w="3135"/>
          </w:tcPr>
          <w:p>
            <w:pPr>
              <w:jc w:val="left"/>
            </w:pPr>
            <w:r/>
            <w:r>
              <w:rPr>
                <w:rFonts w:eastAsia="Times New Roman" w:ascii="Times New Roman" w:hAnsi="Times New Roman"/>
                <w:rFonts w:ascii="Times New Roman" w:hAnsi="Times New Roman"/>
                <w:b w:val="0"/>
                <w:sz w:val="20"/>
              </w:rPr>
              <w:t>Bộ xử lý đồ họa</w:t>
            </w:r>
          </w:p>
        </w:tc>
      </w:tr>
      <w:tr>
        <w:tc>
          <w:tcPr>
            <w:tcW w:type="dxa" w:w="3135"/>
          </w:tcPr>
          <w:p>
            <w:pPr>
              <w:jc w:val="left"/>
            </w:pPr>
            <w:r/>
            <w:r>
              <w:rPr>
                <w:rFonts w:eastAsia="Times New Roman" w:ascii="Times New Roman" w:hAnsi="Times New Roman"/>
                <w:rFonts w:ascii="Times New Roman" w:hAnsi="Times New Roman"/>
                <w:b w:val="0"/>
                <w:sz w:val="20"/>
              </w:rPr>
              <w:t>gRPC</w:t>
            </w:r>
          </w:p>
        </w:tc>
        <w:tc>
          <w:tcPr>
            <w:tcW w:type="dxa" w:w="3135"/>
          </w:tcPr>
          <w:p>
            <w:pPr>
              <w:jc w:val="left"/>
            </w:pPr>
            <w:r/>
            <w:r>
              <w:rPr>
                <w:rFonts w:eastAsia="Times New Roman" w:ascii="Times New Roman" w:hAnsi="Times New Roman"/>
                <w:rFonts w:ascii="Times New Roman" w:hAnsi="Times New Roman"/>
                <w:b w:val="0"/>
                <w:sz w:val="20"/>
              </w:rPr>
              <w:t>gRPC Remote Procedure Call</w:t>
            </w:r>
          </w:p>
        </w:tc>
        <w:tc>
          <w:tcPr>
            <w:tcW w:type="dxa" w:w="3135"/>
          </w:tcPr>
          <w:p>
            <w:pPr>
              <w:jc w:val="left"/>
            </w:pPr>
            <w:r/>
            <w:r>
              <w:rPr>
                <w:rFonts w:eastAsia="Times New Roman" w:ascii="Times New Roman" w:hAnsi="Times New Roman"/>
                <w:rFonts w:ascii="Times New Roman" w:hAnsi="Times New Roman"/>
                <w:b w:val="0"/>
                <w:sz w:val="20"/>
              </w:rPr>
              <w:t>Giao thức gọi hàm từ xa hiệu năng cao</w:t>
            </w:r>
          </w:p>
        </w:tc>
      </w:tr>
      <w:tr>
        <w:tc>
          <w:tcPr>
            <w:tcW w:type="dxa" w:w="3135"/>
          </w:tcPr>
          <w:p>
            <w:pPr>
              <w:jc w:val="left"/>
            </w:pPr>
            <w:r/>
            <w:r>
              <w:rPr>
                <w:rFonts w:eastAsia="Times New Roman" w:ascii="Times New Roman" w:hAnsi="Times New Roman"/>
                <w:rFonts w:ascii="Times New Roman" w:hAnsi="Times New Roman"/>
                <w:b w:val="0"/>
                <w:sz w:val="20"/>
              </w:rPr>
              <w:t>HITL</w:t>
            </w:r>
          </w:p>
        </w:tc>
        <w:tc>
          <w:tcPr>
            <w:tcW w:type="dxa" w:w="3135"/>
          </w:tcPr>
          <w:p>
            <w:pPr>
              <w:jc w:val="left"/>
            </w:pPr>
            <w:r/>
            <w:r>
              <w:rPr>
                <w:rFonts w:eastAsia="Times New Roman" w:ascii="Times New Roman" w:hAnsi="Times New Roman"/>
                <w:rFonts w:ascii="Times New Roman" w:hAnsi="Times New Roman"/>
                <w:b w:val="0"/>
                <w:sz w:val="20"/>
              </w:rPr>
              <w:t>Human-in-the-Loop</w:t>
            </w:r>
          </w:p>
        </w:tc>
        <w:tc>
          <w:tcPr>
            <w:tcW w:type="dxa" w:w="3135"/>
          </w:tcPr>
          <w:p>
            <w:pPr>
              <w:jc w:val="left"/>
            </w:pPr>
            <w:r/>
            <w:r>
              <w:rPr>
                <w:rFonts w:eastAsia="Times New Roman" w:ascii="Times New Roman" w:hAnsi="Times New Roman"/>
                <w:rFonts w:ascii="Times New Roman" w:hAnsi="Times New Roman"/>
                <w:b w:val="0"/>
                <w:sz w:val="20"/>
              </w:rPr>
              <w:t>Con người trong vòng lặp</w:t>
            </w:r>
          </w:p>
        </w:tc>
      </w:tr>
      <w:tr>
        <w:tc>
          <w:tcPr>
            <w:tcW w:type="dxa" w:w="3135"/>
          </w:tcPr>
          <w:p>
            <w:pPr>
              <w:jc w:val="left"/>
            </w:pPr>
            <w:r/>
            <w:r>
              <w:rPr>
                <w:rFonts w:eastAsia="Times New Roman" w:ascii="Times New Roman" w:hAnsi="Times New Roman"/>
                <w:rFonts w:ascii="Times New Roman" w:hAnsi="Times New Roman"/>
                <w:b w:val="0"/>
                <w:sz w:val="20"/>
              </w:rPr>
              <w:t>HRM</w:t>
            </w:r>
          </w:p>
        </w:tc>
        <w:tc>
          <w:tcPr>
            <w:tcW w:type="dxa" w:w="3135"/>
          </w:tcPr>
          <w:p>
            <w:pPr>
              <w:jc w:val="left"/>
            </w:pPr>
            <w:r/>
            <w:r>
              <w:rPr>
                <w:rFonts w:eastAsia="Times New Roman" w:ascii="Times New Roman" w:hAnsi="Times New Roman"/>
                <w:rFonts w:ascii="Times New Roman" w:hAnsi="Times New Roman"/>
                <w:b w:val="0"/>
                <w:sz w:val="20"/>
              </w:rPr>
              <w:t>Human Resource Management</w:t>
            </w:r>
          </w:p>
        </w:tc>
        <w:tc>
          <w:tcPr>
            <w:tcW w:type="dxa" w:w="3135"/>
          </w:tcPr>
          <w:p>
            <w:pPr>
              <w:jc w:val="left"/>
            </w:pPr>
            <w:r/>
            <w:r>
              <w:rPr>
                <w:rFonts w:eastAsia="Times New Roman" w:ascii="Times New Roman" w:hAnsi="Times New Roman"/>
                <w:rFonts w:ascii="Times New Roman" w:hAnsi="Times New Roman"/>
                <w:b w:val="0"/>
                <w:sz w:val="20"/>
              </w:rPr>
              <w:t>Quản lý nguồn nhân lực</w:t>
            </w:r>
          </w:p>
        </w:tc>
      </w:tr>
      <w:tr>
        <w:tc>
          <w:tcPr>
            <w:tcW w:type="dxa" w:w="3135"/>
          </w:tcPr>
          <w:p>
            <w:pPr>
              <w:jc w:val="left"/>
            </w:pPr>
            <w:r/>
            <w:r>
              <w:rPr>
                <w:rFonts w:eastAsia="Times New Roman" w:ascii="Times New Roman" w:hAnsi="Times New Roman"/>
                <w:rFonts w:ascii="Times New Roman" w:hAnsi="Times New Roman"/>
                <w:b w:val="0"/>
                <w:sz w:val="20"/>
              </w:rPr>
              <w:t>HTTP</w:t>
            </w:r>
          </w:p>
        </w:tc>
        <w:tc>
          <w:tcPr>
            <w:tcW w:type="dxa" w:w="3135"/>
          </w:tcPr>
          <w:p>
            <w:pPr>
              <w:jc w:val="left"/>
            </w:pPr>
            <w:r/>
            <w:r>
              <w:rPr>
                <w:rFonts w:eastAsia="Times New Roman" w:ascii="Times New Roman" w:hAnsi="Times New Roman"/>
                <w:rFonts w:ascii="Times New Roman" w:hAnsi="Times New Roman"/>
                <w:b w:val="0"/>
                <w:sz w:val="20"/>
              </w:rPr>
              <w:t>HyperText Transfer Protocol</w:t>
            </w:r>
          </w:p>
        </w:tc>
        <w:tc>
          <w:tcPr>
            <w:tcW w:type="dxa" w:w="3135"/>
          </w:tcPr>
          <w:p>
            <w:pPr>
              <w:jc w:val="left"/>
            </w:pPr>
            <w:r/>
            <w:r>
              <w:rPr>
                <w:rFonts w:eastAsia="Times New Roman" w:ascii="Times New Roman" w:hAnsi="Times New Roman"/>
                <w:rFonts w:ascii="Times New Roman" w:hAnsi="Times New Roman"/>
                <w:b w:val="0"/>
                <w:sz w:val="20"/>
              </w:rPr>
              <w:t>Giao thức truyền tải siêu văn bản</w:t>
            </w:r>
          </w:p>
        </w:tc>
      </w:tr>
      <w:tr>
        <w:tc>
          <w:tcPr>
            <w:tcW w:type="dxa" w:w="3135"/>
          </w:tcPr>
          <w:p>
            <w:pPr>
              <w:jc w:val="left"/>
            </w:pPr>
            <w:r/>
            <w:r>
              <w:rPr>
                <w:rFonts w:eastAsia="Times New Roman" w:ascii="Times New Roman" w:hAnsi="Times New Roman"/>
                <w:rFonts w:ascii="Times New Roman" w:hAnsi="Times New Roman"/>
                <w:b w:val="0"/>
                <w:sz w:val="20"/>
              </w:rPr>
              <w:t>HTTPS</w:t>
            </w:r>
          </w:p>
        </w:tc>
        <w:tc>
          <w:tcPr>
            <w:tcW w:type="dxa" w:w="3135"/>
          </w:tcPr>
          <w:p>
            <w:pPr>
              <w:jc w:val="left"/>
            </w:pPr>
            <w:r/>
            <w:r>
              <w:rPr>
                <w:rFonts w:eastAsia="Times New Roman" w:ascii="Times New Roman" w:hAnsi="Times New Roman"/>
                <w:rFonts w:ascii="Times New Roman" w:hAnsi="Times New Roman"/>
                <w:b w:val="0"/>
                <w:sz w:val="20"/>
              </w:rPr>
              <w:t>HyperText Transfer Protocol Secure</w:t>
            </w:r>
          </w:p>
        </w:tc>
        <w:tc>
          <w:tcPr>
            <w:tcW w:type="dxa" w:w="3135"/>
          </w:tcPr>
          <w:p>
            <w:pPr>
              <w:jc w:val="left"/>
            </w:pPr>
            <w:r/>
            <w:r>
              <w:rPr>
                <w:rFonts w:eastAsia="Times New Roman" w:ascii="Times New Roman" w:hAnsi="Times New Roman"/>
                <w:rFonts w:ascii="Times New Roman" w:hAnsi="Times New Roman"/>
                <w:b w:val="0"/>
                <w:sz w:val="20"/>
              </w:rPr>
              <w:t>HTTP có mã hóa</w:t>
            </w:r>
          </w:p>
        </w:tc>
      </w:tr>
      <w:tr>
        <w:tc>
          <w:tcPr>
            <w:tcW w:type="dxa" w:w="3135"/>
          </w:tcPr>
          <w:p>
            <w:pPr>
              <w:jc w:val="left"/>
            </w:pPr>
            <w:r/>
            <w:r>
              <w:rPr>
                <w:rFonts w:eastAsia="Times New Roman" w:ascii="Times New Roman" w:hAnsi="Times New Roman"/>
                <w:rFonts w:ascii="Times New Roman" w:hAnsi="Times New Roman"/>
                <w:b w:val="0"/>
                <w:sz w:val="20"/>
              </w:rPr>
              <w:t>JWT</w:t>
            </w:r>
          </w:p>
        </w:tc>
        <w:tc>
          <w:tcPr>
            <w:tcW w:type="dxa" w:w="3135"/>
          </w:tcPr>
          <w:p>
            <w:pPr>
              <w:jc w:val="left"/>
            </w:pPr>
            <w:r/>
            <w:r>
              <w:rPr>
                <w:rFonts w:eastAsia="Times New Roman" w:ascii="Times New Roman" w:hAnsi="Times New Roman"/>
                <w:rFonts w:ascii="Times New Roman" w:hAnsi="Times New Roman"/>
                <w:b w:val="0"/>
                <w:sz w:val="20"/>
              </w:rPr>
              <w:t>JSON Web Token</w:t>
            </w:r>
          </w:p>
        </w:tc>
        <w:tc>
          <w:tcPr>
            <w:tcW w:type="dxa" w:w="3135"/>
          </w:tcPr>
          <w:p>
            <w:pPr>
              <w:jc w:val="left"/>
            </w:pPr>
            <w:r/>
            <w:r>
              <w:rPr>
                <w:rFonts w:eastAsia="Times New Roman" w:ascii="Times New Roman" w:hAnsi="Times New Roman"/>
                <w:rFonts w:ascii="Times New Roman" w:hAnsi="Times New Roman"/>
                <w:b w:val="0"/>
                <w:sz w:val="20"/>
              </w:rPr>
              <w:t>Token xác thực dạng JSON</w:t>
            </w:r>
          </w:p>
        </w:tc>
      </w:tr>
      <w:tr>
        <w:tc>
          <w:tcPr>
            <w:tcW w:type="dxa" w:w="3135"/>
          </w:tcPr>
          <w:p>
            <w:pPr>
              <w:jc w:val="left"/>
            </w:pPr>
            <w:r/>
            <w:r>
              <w:rPr>
                <w:rFonts w:eastAsia="Times New Roman" w:ascii="Times New Roman" w:hAnsi="Times New Roman"/>
                <w:rFonts w:ascii="Times New Roman" w:hAnsi="Times New Roman"/>
                <w:b w:val="0"/>
                <w:sz w:val="20"/>
              </w:rPr>
              <w:t>K8s</w:t>
            </w:r>
          </w:p>
        </w:tc>
        <w:tc>
          <w:tcPr>
            <w:tcW w:type="dxa" w:w="3135"/>
          </w:tcPr>
          <w:p>
            <w:pPr>
              <w:jc w:val="left"/>
            </w:pPr>
            <w:r/>
            <w:r>
              <w:rPr>
                <w:rFonts w:eastAsia="Times New Roman" w:ascii="Times New Roman" w:hAnsi="Times New Roman"/>
                <w:rFonts w:ascii="Times New Roman" w:hAnsi="Times New Roman"/>
                <w:b w:val="0"/>
                <w:sz w:val="20"/>
              </w:rPr>
              <w:t>Kubernetes</w:t>
            </w:r>
          </w:p>
        </w:tc>
        <w:tc>
          <w:tcPr>
            <w:tcW w:type="dxa" w:w="3135"/>
          </w:tcPr>
          <w:p>
            <w:pPr>
              <w:jc w:val="left"/>
            </w:pPr>
            <w:r/>
            <w:r>
              <w:rPr>
                <w:rFonts w:eastAsia="Times New Roman" w:ascii="Times New Roman" w:hAnsi="Times New Roman"/>
                <w:rFonts w:ascii="Times New Roman" w:hAnsi="Times New Roman"/>
                <w:b w:val="0"/>
                <w:sz w:val="20"/>
              </w:rPr>
              <w:t>Hệ thống điều phối container</w:t>
            </w:r>
          </w:p>
        </w:tc>
      </w:tr>
      <w:tr>
        <w:tc>
          <w:tcPr>
            <w:tcW w:type="dxa" w:w="3135"/>
          </w:tcPr>
          <w:p>
            <w:pPr>
              <w:jc w:val="left"/>
            </w:pPr>
            <w:r/>
            <w:r>
              <w:rPr>
                <w:rFonts w:eastAsia="Times New Roman" w:ascii="Times New Roman" w:hAnsi="Times New Roman"/>
                <w:rFonts w:ascii="Times New Roman" w:hAnsi="Times New Roman"/>
                <w:b w:val="0"/>
                <w:sz w:val="20"/>
              </w:rPr>
              <w:t>LLM</w:t>
            </w:r>
          </w:p>
        </w:tc>
        <w:tc>
          <w:tcPr>
            <w:tcW w:type="dxa" w:w="3135"/>
          </w:tcPr>
          <w:p>
            <w:pPr>
              <w:jc w:val="left"/>
            </w:pPr>
            <w:r/>
            <w:r>
              <w:rPr>
                <w:rFonts w:eastAsia="Times New Roman" w:ascii="Times New Roman" w:hAnsi="Times New Roman"/>
                <w:rFonts w:ascii="Times New Roman" w:hAnsi="Times New Roman"/>
                <w:b w:val="0"/>
                <w:sz w:val="20"/>
              </w:rPr>
              <w:t>Large Language Model</w:t>
            </w:r>
          </w:p>
        </w:tc>
        <w:tc>
          <w:tcPr>
            <w:tcW w:type="dxa" w:w="3135"/>
          </w:tcPr>
          <w:p>
            <w:pPr>
              <w:jc w:val="left"/>
            </w:pPr>
            <w:r/>
            <w:r>
              <w:rPr>
                <w:rFonts w:eastAsia="Times New Roman" w:ascii="Times New Roman" w:hAnsi="Times New Roman"/>
                <w:rFonts w:ascii="Times New Roman" w:hAnsi="Times New Roman"/>
                <w:b w:val="0"/>
                <w:sz w:val="20"/>
              </w:rPr>
              <w:t>Mô hình ngôn ngữ lớn</w:t>
            </w:r>
          </w:p>
        </w:tc>
      </w:tr>
      <w:tr>
        <w:tc>
          <w:tcPr>
            <w:tcW w:type="dxa" w:w="3135"/>
          </w:tcPr>
          <w:p>
            <w:pPr>
              <w:jc w:val="left"/>
            </w:pPr>
            <w:r/>
            <w:r>
              <w:rPr>
                <w:rFonts w:eastAsia="Times New Roman" w:ascii="Times New Roman" w:hAnsi="Times New Roman"/>
                <w:rFonts w:ascii="Times New Roman" w:hAnsi="Times New Roman"/>
                <w:b w:val="0"/>
                <w:sz w:val="20"/>
              </w:rPr>
              <w:t>LSP</w:t>
            </w:r>
          </w:p>
        </w:tc>
        <w:tc>
          <w:tcPr>
            <w:tcW w:type="dxa" w:w="3135"/>
          </w:tcPr>
          <w:p>
            <w:pPr>
              <w:jc w:val="left"/>
            </w:pPr>
            <w:r/>
            <w:r>
              <w:rPr>
                <w:rFonts w:eastAsia="Times New Roman" w:ascii="Times New Roman" w:hAnsi="Times New Roman"/>
                <w:rFonts w:ascii="Times New Roman" w:hAnsi="Times New Roman"/>
                <w:b w:val="0"/>
                <w:sz w:val="20"/>
              </w:rPr>
              <w:t>Language Server Protocol</w:t>
            </w:r>
          </w:p>
        </w:tc>
        <w:tc>
          <w:tcPr>
            <w:tcW w:type="dxa" w:w="3135"/>
          </w:tcPr>
          <w:p>
            <w:pPr>
              <w:jc w:val="left"/>
            </w:pPr>
            <w:r/>
            <w:r>
              <w:rPr>
                <w:rFonts w:eastAsia="Times New Roman" w:ascii="Times New Roman" w:hAnsi="Times New Roman"/>
                <w:rFonts w:ascii="Times New Roman" w:hAnsi="Times New Roman"/>
                <w:b w:val="0"/>
                <w:sz w:val="20"/>
              </w:rPr>
              <w:t>Giao thức server ngôn ngữ</w:t>
            </w:r>
          </w:p>
        </w:tc>
      </w:tr>
      <w:tr>
        <w:tc>
          <w:tcPr>
            <w:tcW w:type="dxa" w:w="3135"/>
          </w:tcPr>
          <w:p>
            <w:pPr>
              <w:jc w:val="left"/>
            </w:pPr>
            <w:r/>
            <w:r>
              <w:rPr>
                <w:rFonts w:eastAsia="Times New Roman" w:ascii="Times New Roman" w:hAnsi="Times New Roman"/>
                <w:rFonts w:ascii="Times New Roman" w:hAnsi="Times New Roman"/>
                <w:b w:val="0"/>
                <w:sz w:val="20"/>
              </w:rPr>
              <w:t>MCP</w:t>
            </w:r>
          </w:p>
        </w:tc>
        <w:tc>
          <w:tcPr>
            <w:tcW w:type="dxa" w:w="3135"/>
          </w:tcPr>
          <w:p>
            <w:pPr>
              <w:jc w:val="left"/>
            </w:pPr>
            <w:r/>
            <w:r>
              <w:rPr>
                <w:rFonts w:eastAsia="Times New Roman" w:ascii="Times New Roman" w:hAnsi="Times New Roman"/>
                <w:rFonts w:ascii="Times New Roman" w:hAnsi="Times New Roman"/>
                <w:b w:val="0"/>
                <w:sz w:val="20"/>
              </w:rPr>
              <w:t>Model Context Protocol</w:t>
            </w:r>
          </w:p>
        </w:tc>
        <w:tc>
          <w:tcPr>
            <w:tcW w:type="dxa" w:w="3135"/>
          </w:tcPr>
          <w:p>
            <w:pPr>
              <w:jc w:val="left"/>
            </w:pPr>
            <w:r/>
            <w:r>
              <w:rPr>
                <w:rFonts w:eastAsia="Times New Roman" w:ascii="Times New Roman" w:hAnsi="Times New Roman"/>
                <w:rFonts w:ascii="Times New Roman" w:hAnsi="Times New Roman"/>
                <w:b w:val="0"/>
                <w:sz w:val="20"/>
              </w:rPr>
              <w:t>Giao thức ngữ cảnh mô hình</w:t>
            </w:r>
          </w:p>
        </w:tc>
      </w:tr>
      <w:tr>
        <w:tc>
          <w:tcPr>
            <w:tcW w:type="dxa" w:w="3135"/>
          </w:tcPr>
          <w:p>
            <w:pPr>
              <w:jc w:val="left"/>
            </w:pPr>
            <w:r/>
            <w:r>
              <w:rPr>
                <w:rFonts w:eastAsia="Times New Roman" w:ascii="Times New Roman" w:hAnsi="Times New Roman"/>
                <w:rFonts w:ascii="Times New Roman" w:hAnsi="Times New Roman"/>
                <w:b w:val="0"/>
                <w:sz w:val="20"/>
              </w:rPr>
              <w:t>MoE</w:t>
            </w:r>
          </w:p>
        </w:tc>
        <w:tc>
          <w:tcPr>
            <w:tcW w:type="dxa" w:w="3135"/>
          </w:tcPr>
          <w:p>
            <w:pPr>
              <w:jc w:val="left"/>
            </w:pPr>
            <w:r/>
            <w:r>
              <w:rPr>
                <w:rFonts w:eastAsia="Times New Roman" w:ascii="Times New Roman" w:hAnsi="Times New Roman"/>
                <w:rFonts w:ascii="Times New Roman" w:hAnsi="Times New Roman"/>
                <w:b w:val="0"/>
                <w:sz w:val="20"/>
              </w:rPr>
              <w:t>Mixture of Experts</w:t>
            </w:r>
          </w:p>
        </w:tc>
        <w:tc>
          <w:tcPr>
            <w:tcW w:type="dxa" w:w="3135"/>
          </w:tcPr>
          <w:p>
            <w:pPr>
              <w:jc w:val="left"/>
            </w:pPr>
            <w:r/>
            <w:r>
              <w:rPr>
                <w:rFonts w:eastAsia="Times New Roman" w:ascii="Times New Roman" w:hAnsi="Times New Roman"/>
                <w:rFonts w:ascii="Times New Roman" w:hAnsi="Times New Roman"/>
                <w:b w:val="0"/>
                <w:sz w:val="20"/>
              </w:rPr>
              <w:t>Hỗn hợp chuyên gia</w:t>
            </w:r>
          </w:p>
        </w:tc>
      </w:tr>
      <w:tr>
        <w:tc>
          <w:tcPr>
            <w:tcW w:type="dxa" w:w="3135"/>
          </w:tcPr>
          <w:p>
            <w:pPr>
              <w:jc w:val="left"/>
            </w:pPr>
            <w:r/>
            <w:r>
              <w:rPr>
                <w:rFonts w:eastAsia="Times New Roman" w:ascii="Times New Roman" w:hAnsi="Times New Roman"/>
                <w:rFonts w:ascii="Times New Roman" w:hAnsi="Times New Roman"/>
                <w:b w:val="0"/>
                <w:sz w:val="20"/>
              </w:rPr>
              <w:t>NLG</w:t>
            </w:r>
          </w:p>
        </w:tc>
        <w:tc>
          <w:tcPr>
            <w:tcW w:type="dxa" w:w="3135"/>
          </w:tcPr>
          <w:p>
            <w:pPr>
              <w:jc w:val="left"/>
            </w:pPr>
            <w:r/>
            <w:r>
              <w:rPr>
                <w:rFonts w:eastAsia="Times New Roman" w:ascii="Times New Roman" w:hAnsi="Times New Roman"/>
                <w:rFonts w:ascii="Times New Roman" w:hAnsi="Times New Roman"/>
                <w:b w:val="0"/>
                <w:sz w:val="20"/>
              </w:rPr>
              <w:t>Natural Language Generation</w:t>
            </w:r>
          </w:p>
        </w:tc>
        <w:tc>
          <w:tcPr>
            <w:tcW w:type="dxa" w:w="3135"/>
          </w:tcPr>
          <w:p>
            <w:pPr>
              <w:jc w:val="left"/>
            </w:pPr>
            <w:r/>
            <w:r>
              <w:rPr>
                <w:rFonts w:eastAsia="Times New Roman" w:ascii="Times New Roman" w:hAnsi="Times New Roman"/>
                <w:rFonts w:ascii="Times New Roman" w:hAnsi="Times New Roman"/>
                <w:b w:val="0"/>
                <w:sz w:val="20"/>
              </w:rPr>
              <w:t>Sinh ngôn ngữ tự nhiên</w:t>
            </w:r>
          </w:p>
        </w:tc>
      </w:tr>
      <w:tr>
        <w:tc>
          <w:tcPr>
            <w:tcW w:type="dxa" w:w="3135"/>
          </w:tcPr>
          <w:p>
            <w:pPr>
              <w:jc w:val="left"/>
            </w:pPr>
            <w:r/>
            <w:r>
              <w:rPr>
                <w:rFonts w:eastAsia="Times New Roman" w:ascii="Times New Roman" w:hAnsi="Times New Roman"/>
                <w:rFonts w:ascii="Times New Roman" w:hAnsi="Times New Roman"/>
                <w:b w:val="0"/>
                <w:sz w:val="20"/>
              </w:rPr>
              <w:t>NLP</w:t>
            </w:r>
          </w:p>
        </w:tc>
        <w:tc>
          <w:tcPr>
            <w:tcW w:type="dxa" w:w="3135"/>
          </w:tcPr>
          <w:p>
            <w:pPr>
              <w:jc w:val="left"/>
            </w:pPr>
            <w:r/>
            <w:r>
              <w:rPr>
                <w:rFonts w:eastAsia="Times New Roman" w:ascii="Times New Roman" w:hAnsi="Times New Roman"/>
                <w:rFonts w:ascii="Times New Roman" w:hAnsi="Times New Roman"/>
                <w:b w:val="0"/>
                <w:sz w:val="20"/>
              </w:rPr>
              <w:t>Natural Language Processing</w:t>
            </w:r>
          </w:p>
        </w:tc>
        <w:tc>
          <w:tcPr>
            <w:tcW w:type="dxa" w:w="3135"/>
          </w:tcPr>
          <w:p>
            <w:pPr>
              <w:jc w:val="left"/>
            </w:pPr>
            <w:r/>
            <w:r>
              <w:rPr>
                <w:rFonts w:eastAsia="Times New Roman" w:ascii="Times New Roman" w:hAnsi="Times New Roman"/>
                <w:rFonts w:ascii="Times New Roman" w:hAnsi="Times New Roman"/>
                <w:b w:val="0"/>
                <w:sz w:val="20"/>
              </w:rPr>
              <w:t>Xử lý ngôn ngữ tự nhiên</w:t>
            </w:r>
          </w:p>
        </w:tc>
      </w:tr>
      <w:tr>
        <w:tc>
          <w:tcPr>
            <w:tcW w:type="dxa" w:w="3135"/>
          </w:tcPr>
          <w:p>
            <w:pPr>
              <w:jc w:val="left"/>
            </w:pPr>
            <w:r/>
            <w:r>
              <w:rPr>
                <w:rFonts w:eastAsia="Times New Roman" w:ascii="Times New Roman" w:hAnsi="Times New Roman"/>
                <w:rFonts w:ascii="Times New Roman" w:hAnsi="Times New Roman"/>
                <w:b w:val="0"/>
                <w:sz w:val="20"/>
              </w:rPr>
              <w:t>NLU</w:t>
            </w:r>
          </w:p>
        </w:tc>
        <w:tc>
          <w:tcPr>
            <w:tcW w:type="dxa" w:w="3135"/>
          </w:tcPr>
          <w:p>
            <w:pPr>
              <w:jc w:val="left"/>
            </w:pPr>
            <w:r/>
            <w:r>
              <w:rPr>
                <w:rFonts w:eastAsia="Times New Roman" w:ascii="Times New Roman" w:hAnsi="Times New Roman"/>
                <w:rFonts w:ascii="Times New Roman" w:hAnsi="Times New Roman"/>
                <w:b w:val="0"/>
                <w:sz w:val="20"/>
              </w:rPr>
              <w:t>Natural Language Understanding</w:t>
            </w:r>
          </w:p>
        </w:tc>
        <w:tc>
          <w:tcPr>
            <w:tcW w:type="dxa" w:w="3135"/>
          </w:tcPr>
          <w:p>
            <w:pPr>
              <w:jc w:val="left"/>
            </w:pPr>
            <w:r/>
            <w:r>
              <w:rPr>
                <w:rFonts w:eastAsia="Times New Roman" w:ascii="Times New Roman" w:hAnsi="Times New Roman"/>
                <w:rFonts w:ascii="Times New Roman" w:hAnsi="Times New Roman"/>
                <w:b w:val="0"/>
                <w:sz w:val="20"/>
              </w:rPr>
              <w:t>Hiểu ngôn ngữ tự nhiên</w:t>
            </w:r>
          </w:p>
        </w:tc>
      </w:tr>
      <w:tr>
        <w:tc>
          <w:tcPr>
            <w:tcW w:type="dxa" w:w="3135"/>
          </w:tcPr>
          <w:p>
            <w:pPr>
              <w:jc w:val="left"/>
            </w:pPr>
            <w:r/>
            <w:r>
              <w:rPr>
                <w:rFonts w:eastAsia="Times New Roman" w:ascii="Times New Roman" w:hAnsi="Times New Roman"/>
                <w:rFonts w:ascii="Times New Roman" w:hAnsi="Times New Roman"/>
                <w:b w:val="0"/>
                <w:sz w:val="20"/>
              </w:rPr>
              <w:t>OLLM</w:t>
            </w:r>
          </w:p>
        </w:tc>
        <w:tc>
          <w:tcPr>
            <w:tcW w:type="dxa" w:w="3135"/>
          </w:tcPr>
          <w:p>
            <w:pPr>
              <w:jc w:val="left"/>
            </w:pPr>
            <w:r/>
            <w:r>
              <w:rPr>
                <w:rFonts w:eastAsia="Times New Roman" w:ascii="Times New Roman" w:hAnsi="Times New Roman"/>
                <w:rFonts w:ascii="Times New Roman" w:hAnsi="Times New Roman"/>
                <w:b w:val="0"/>
                <w:sz w:val="20"/>
              </w:rPr>
              <w:t>Open-source Large Language Model</w:t>
            </w:r>
          </w:p>
        </w:tc>
        <w:tc>
          <w:tcPr>
            <w:tcW w:type="dxa" w:w="3135"/>
          </w:tcPr>
          <w:p>
            <w:pPr>
              <w:jc w:val="left"/>
            </w:pPr>
            <w:r/>
            <w:r>
              <w:rPr>
                <w:rFonts w:eastAsia="Times New Roman" w:ascii="Times New Roman" w:hAnsi="Times New Roman"/>
                <w:rFonts w:ascii="Times New Roman" w:hAnsi="Times New Roman"/>
                <w:b w:val="0"/>
                <w:sz w:val="20"/>
              </w:rPr>
              <w:t>Mô hình ngôn ngữ lớn mã nguồn mở</w:t>
            </w:r>
          </w:p>
        </w:tc>
      </w:tr>
      <w:tr>
        <w:tc>
          <w:tcPr>
            <w:tcW w:type="dxa" w:w="3135"/>
          </w:tcPr>
          <w:p>
            <w:pPr>
              <w:jc w:val="left"/>
            </w:pPr>
            <w:r/>
            <w:r>
              <w:rPr>
                <w:rFonts w:eastAsia="Times New Roman" w:ascii="Times New Roman" w:hAnsi="Times New Roman"/>
                <w:rFonts w:ascii="Times New Roman" w:hAnsi="Times New Roman"/>
                <w:b w:val="0"/>
                <w:sz w:val="20"/>
              </w:rPr>
              <w:t>ORM</w:t>
            </w:r>
          </w:p>
        </w:tc>
        <w:tc>
          <w:tcPr>
            <w:tcW w:type="dxa" w:w="3135"/>
          </w:tcPr>
          <w:p>
            <w:pPr>
              <w:jc w:val="left"/>
            </w:pPr>
            <w:r/>
            <w:r>
              <w:rPr>
                <w:rFonts w:eastAsia="Times New Roman" w:ascii="Times New Roman" w:hAnsi="Times New Roman"/>
                <w:rFonts w:ascii="Times New Roman" w:hAnsi="Times New Roman"/>
                <w:b w:val="0"/>
                <w:sz w:val="20"/>
              </w:rPr>
              <w:t>Object-Relational Mapping</w:t>
            </w:r>
          </w:p>
        </w:tc>
        <w:tc>
          <w:tcPr>
            <w:tcW w:type="dxa" w:w="3135"/>
          </w:tcPr>
          <w:p>
            <w:pPr>
              <w:jc w:val="left"/>
            </w:pPr>
            <w:r/>
            <w:r>
              <w:rPr>
                <w:rFonts w:eastAsia="Times New Roman" w:ascii="Times New Roman" w:hAnsi="Times New Roman"/>
                <w:rFonts w:ascii="Times New Roman" w:hAnsi="Times New Roman"/>
                <w:b w:val="0"/>
                <w:sz w:val="20"/>
              </w:rPr>
              <w:t>Ánh xạ đối tượng - quan hệ</w:t>
            </w:r>
          </w:p>
        </w:tc>
      </w:tr>
      <w:tr>
        <w:tc>
          <w:tcPr>
            <w:tcW w:type="dxa" w:w="3135"/>
          </w:tcPr>
          <w:p>
            <w:pPr>
              <w:jc w:val="left"/>
            </w:pPr>
            <w:r/>
            <w:r>
              <w:rPr>
                <w:rFonts w:eastAsia="Times New Roman" w:ascii="Times New Roman" w:hAnsi="Times New Roman"/>
                <w:rFonts w:ascii="Times New Roman" w:hAnsi="Times New Roman"/>
                <w:b w:val="0"/>
                <w:sz w:val="20"/>
              </w:rPr>
              <w:t>POC</w:t>
            </w:r>
          </w:p>
        </w:tc>
        <w:tc>
          <w:tcPr>
            <w:tcW w:type="dxa" w:w="3135"/>
          </w:tcPr>
          <w:p>
            <w:pPr>
              <w:jc w:val="left"/>
            </w:pPr>
            <w:r/>
            <w:r>
              <w:rPr>
                <w:rFonts w:eastAsia="Times New Roman" w:ascii="Times New Roman" w:hAnsi="Times New Roman"/>
                <w:rFonts w:ascii="Times New Roman" w:hAnsi="Times New Roman"/>
                <w:b w:val="0"/>
                <w:sz w:val="20"/>
              </w:rPr>
              <w:t>Proof of Concept</w:t>
            </w:r>
          </w:p>
        </w:tc>
        <w:tc>
          <w:tcPr>
            <w:tcW w:type="dxa" w:w="3135"/>
          </w:tcPr>
          <w:p>
            <w:pPr>
              <w:jc w:val="left"/>
            </w:pPr>
            <w:r/>
            <w:r>
              <w:rPr>
                <w:rFonts w:eastAsia="Times New Roman" w:ascii="Times New Roman" w:hAnsi="Times New Roman"/>
                <w:rFonts w:ascii="Times New Roman" w:hAnsi="Times New Roman"/>
                <w:b w:val="0"/>
                <w:sz w:val="20"/>
              </w:rPr>
              <w:t>Bằng chứng khái niệm</w:t>
            </w:r>
          </w:p>
        </w:tc>
      </w:tr>
      <w:tr>
        <w:tc>
          <w:tcPr>
            <w:tcW w:type="dxa" w:w="3135"/>
          </w:tcPr>
          <w:p>
            <w:pPr>
              <w:jc w:val="left"/>
            </w:pPr>
            <w:r/>
            <w:r>
              <w:rPr>
                <w:rFonts w:eastAsia="Times New Roman" w:ascii="Times New Roman" w:hAnsi="Times New Roman"/>
                <w:rFonts w:ascii="Times New Roman" w:hAnsi="Times New Roman"/>
                <w:b w:val="0"/>
                <w:sz w:val="20"/>
              </w:rPr>
              <w:t>RBAC</w:t>
            </w:r>
          </w:p>
        </w:tc>
        <w:tc>
          <w:tcPr>
            <w:tcW w:type="dxa" w:w="3135"/>
          </w:tcPr>
          <w:p>
            <w:pPr>
              <w:jc w:val="left"/>
            </w:pPr>
            <w:r/>
            <w:r>
              <w:rPr>
                <w:rFonts w:eastAsia="Times New Roman" w:ascii="Times New Roman" w:hAnsi="Times New Roman"/>
                <w:rFonts w:ascii="Times New Roman" w:hAnsi="Times New Roman"/>
                <w:b w:val="0"/>
                <w:sz w:val="20"/>
              </w:rPr>
              <w:t>Role-Based Access Control</w:t>
            </w:r>
          </w:p>
        </w:tc>
        <w:tc>
          <w:tcPr>
            <w:tcW w:type="dxa" w:w="3135"/>
          </w:tcPr>
          <w:p>
            <w:pPr>
              <w:jc w:val="left"/>
            </w:pPr>
            <w:r/>
            <w:r>
              <w:rPr>
                <w:rFonts w:eastAsia="Times New Roman" w:ascii="Times New Roman" w:hAnsi="Times New Roman"/>
                <w:rFonts w:ascii="Times New Roman" w:hAnsi="Times New Roman"/>
                <w:b w:val="0"/>
                <w:sz w:val="20"/>
              </w:rPr>
              <w:t>Kiểm soát truy cập dựa trên vai trò</w:t>
            </w:r>
          </w:p>
        </w:tc>
      </w:tr>
      <w:tr>
        <w:tc>
          <w:tcPr>
            <w:tcW w:type="dxa" w:w="3135"/>
          </w:tcPr>
          <w:p>
            <w:pPr>
              <w:jc w:val="left"/>
            </w:pPr>
            <w:r/>
            <w:r>
              <w:rPr>
                <w:rFonts w:eastAsia="Times New Roman" w:ascii="Times New Roman" w:hAnsi="Times New Roman"/>
                <w:rFonts w:ascii="Times New Roman" w:hAnsi="Times New Roman"/>
                <w:b w:val="0"/>
                <w:sz w:val="20"/>
              </w:rPr>
              <w:t>RAG</w:t>
            </w:r>
          </w:p>
        </w:tc>
        <w:tc>
          <w:tcPr>
            <w:tcW w:type="dxa" w:w="3135"/>
          </w:tcPr>
          <w:p>
            <w:pPr>
              <w:jc w:val="left"/>
            </w:pPr>
            <w:r/>
            <w:r>
              <w:rPr>
                <w:rFonts w:eastAsia="Times New Roman" w:ascii="Times New Roman" w:hAnsi="Times New Roman"/>
                <w:rFonts w:ascii="Times New Roman" w:hAnsi="Times New Roman"/>
                <w:b w:val="0"/>
                <w:sz w:val="20"/>
              </w:rPr>
              <w:t>Retrieval-Augmented Generation</w:t>
            </w:r>
          </w:p>
        </w:tc>
        <w:tc>
          <w:tcPr>
            <w:tcW w:type="dxa" w:w="3135"/>
          </w:tcPr>
          <w:p>
            <w:pPr>
              <w:jc w:val="left"/>
            </w:pPr>
            <w:r/>
            <w:r>
              <w:rPr>
                <w:rFonts w:eastAsia="Times New Roman" w:ascii="Times New Roman" w:hAnsi="Times New Roman"/>
                <w:rFonts w:ascii="Times New Roman" w:hAnsi="Times New Roman"/>
                <w:b w:val="0"/>
                <w:sz w:val="20"/>
              </w:rPr>
              <w:t>Sinh nội dung tăng cường bằng truy xuất</w:t>
            </w:r>
          </w:p>
        </w:tc>
      </w:tr>
      <w:tr>
        <w:tc>
          <w:tcPr>
            <w:tcW w:type="dxa" w:w="3135"/>
          </w:tcPr>
          <w:p>
            <w:pPr>
              <w:jc w:val="left"/>
            </w:pPr>
            <w:r/>
            <w:r>
              <w:rPr>
                <w:rFonts w:eastAsia="Times New Roman" w:ascii="Times New Roman" w:hAnsi="Times New Roman"/>
                <w:rFonts w:ascii="Times New Roman" w:hAnsi="Times New Roman"/>
                <w:b w:val="0"/>
                <w:sz w:val="20"/>
              </w:rPr>
              <w:t>RAGAS</w:t>
            </w:r>
          </w:p>
        </w:tc>
        <w:tc>
          <w:tcPr>
            <w:tcW w:type="dxa" w:w="3135"/>
          </w:tcPr>
          <w:p>
            <w:pPr>
              <w:jc w:val="left"/>
            </w:pPr>
            <w:r/>
            <w:r>
              <w:rPr>
                <w:rFonts w:eastAsia="Times New Roman" w:ascii="Times New Roman" w:hAnsi="Times New Roman"/>
                <w:rFonts w:ascii="Times New Roman" w:hAnsi="Times New Roman"/>
                <w:b w:val="0"/>
                <w:sz w:val="20"/>
              </w:rPr>
              <w:t>Retrieval-Augmented Generation Assessment</w:t>
            </w:r>
          </w:p>
        </w:tc>
        <w:tc>
          <w:tcPr>
            <w:tcW w:type="dxa" w:w="3135"/>
          </w:tcPr>
          <w:p>
            <w:pPr>
              <w:jc w:val="left"/>
            </w:pPr>
            <w:r/>
            <w:r>
              <w:rPr>
                <w:rFonts w:eastAsia="Times New Roman" w:ascii="Times New Roman" w:hAnsi="Times New Roman"/>
                <w:rFonts w:ascii="Times New Roman" w:hAnsi="Times New Roman"/>
                <w:b w:val="0"/>
                <w:sz w:val="20"/>
              </w:rPr>
              <w:t>Khung đánh giá hệ thống RAG</w:t>
            </w:r>
          </w:p>
        </w:tc>
      </w:tr>
      <w:tr>
        <w:tc>
          <w:tcPr>
            <w:tcW w:type="dxa" w:w="3135"/>
          </w:tcPr>
          <w:p>
            <w:pPr>
              <w:jc w:val="left"/>
            </w:pPr>
            <w:r/>
            <w:r>
              <w:rPr>
                <w:rFonts w:eastAsia="Times New Roman" w:ascii="Times New Roman" w:hAnsi="Times New Roman"/>
                <w:rFonts w:ascii="Times New Roman" w:hAnsi="Times New Roman"/>
                <w:b w:val="0"/>
                <w:sz w:val="20"/>
              </w:rPr>
              <w:t>RAM</w:t>
            </w:r>
          </w:p>
        </w:tc>
        <w:tc>
          <w:tcPr>
            <w:tcW w:type="dxa" w:w="3135"/>
          </w:tcPr>
          <w:p>
            <w:pPr>
              <w:jc w:val="left"/>
            </w:pPr>
            <w:r/>
            <w:r>
              <w:rPr>
                <w:rFonts w:eastAsia="Times New Roman" w:ascii="Times New Roman" w:hAnsi="Times New Roman"/>
                <w:rFonts w:ascii="Times New Roman" w:hAnsi="Times New Roman"/>
                <w:b w:val="0"/>
                <w:sz w:val="20"/>
              </w:rPr>
              <w:t>Random Access Memory</w:t>
            </w:r>
          </w:p>
        </w:tc>
        <w:tc>
          <w:tcPr>
            <w:tcW w:type="dxa" w:w="3135"/>
          </w:tcPr>
          <w:p>
            <w:pPr>
              <w:jc w:val="left"/>
            </w:pPr>
            <w:r/>
            <w:r>
              <w:rPr>
                <w:rFonts w:eastAsia="Times New Roman" w:ascii="Times New Roman" w:hAnsi="Times New Roman"/>
                <w:rFonts w:ascii="Times New Roman" w:hAnsi="Times New Roman"/>
                <w:b w:val="0"/>
                <w:sz w:val="20"/>
              </w:rPr>
              <w:t>Bộ nhớ truy cập ngẫu nhiên</w:t>
            </w:r>
          </w:p>
        </w:tc>
      </w:tr>
      <w:tr>
        <w:tc>
          <w:tcPr>
            <w:tcW w:type="dxa" w:w="3135"/>
          </w:tcPr>
          <w:p>
            <w:pPr>
              <w:jc w:val="left"/>
            </w:pPr>
            <w:r/>
            <w:r>
              <w:rPr>
                <w:rFonts w:eastAsia="Times New Roman" w:ascii="Times New Roman" w:hAnsi="Times New Roman"/>
                <w:rFonts w:ascii="Times New Roman" w:hAnsi="Times New Roman"/>
                <w:b w:val="0"/>
                <w:sz w:val="20"/>
              </w:rPr>
              <w:t>ReAct</w:t>
            </w:r>
          </w:p>
        </w:tc>
        <w:tc>
          <w:tcPr>
            <w:tcW w:type="dxa" w:w="3135"/>
          </w:tcPr>
          <w:p>
            <w:pPr>
              <w:jc w:val="left"/>
            </w:pPr>
            <w:r/>
            <w:r>
              <w:rPr>
                <w:rFonts w:eastAsia="Times New Roman" w:ascii="Times New Roman" w:hAnsi="Times New Roman"/>
                <w:rFonts w:ascii="Times New Roman" w:hAnsi="Times New Roman"/>
                <w:b w:val="0"/>
                <w:sz w:val="20"/>
              </w:rPr>
              <w:t>Reason + Act</w:t>
            </w:r>
          </w:p>
        </w:tc>
        <w:tc>
          <w:tcPr>
            <w:tcW w:type="dxa" w:w="3135"/>
          </w:tcPr>
          <w:p>
            <w:pPr>
              <w:jc w:val="left"/>
            </w:pPr>
            <w:r/>
            <w:r>
              <w:rPr>
                <w:rFonts w:eastAsia="Times New Roman" w:ascii="Times New Roman" w:hAnsi="Times New Roman"/>
                <w:rFonts w:ascii="Times New Roman" w:hAnsi="Times New Roman"/>
                <w:b w:val="0"/>
                <w:sz w:val="20"/>
              </w:rPr>
              <w:t>Lý luận + Hành động</w:t>
            </w:r>
          </w:p>
        </w:tc>
      </w:tr>
      <w:tr>
        <w:tc>
          <w:tcPr>
            <w:tcW w:type="dxa" w:w="3135"/>
          </w:tcPr>
          <w:p>
            <w:pPr>
              <w:jc w:val="left"/>
            </w:pPr>
            <w:r/>
            <w:r>
              <w:rPr>
                <w:rFonts w:eastAsia="Times New Roman" w:ascii="Times New Roman" w:hAnsi="Times New Roman"/>
                <w:rFonts w:ascii="Times New Roman" w:hAnsi="Times New Roman"/>
                <w:b w:val="0"/>
                <w:sz w:val="20"/>
              </w:rPr>
              <w:t>REST</w:t>
            </w:r>
          </w:p>
        </w:tc>
        <w:tc>
          <w:tcPr>
            <w:tcW w:type="dxa" w:w="3135"/>
          </w:tcPr>
          <w:p>
            <w:pPr>
              <w:jc w:val="left"/>
            </w:pPr>
            <w:r/>
            <w:r>
              <w:rPr>
                <w:rFonts w:eastAsia="Times New Roman" w:ascii="Times New Roman" w:hAnsi="Times New Roman"/>
                <w:rFonts w:ascii="Times New Roman" w:hAnsi="Times New Roman"/>
                <w:b w:val="0"/>
                <w:sz w:val="20"/>
              </w:rPr>
              <w:t>Representational State Transfer</w:t>
            </w:r>
          </w:p>
        </w:tc>
        <w:tc>
          <w:tcPr>
            <w:tcW w:type="dxa" w:w="3135"/>
          </w:tcPr>
          <w:p>
            <w:pPr>
              <w:jc w:val="left"/>
            </w:pPr>
            <w:r/>
            <w:r>
              <w:rPr>
                <w:rFonts w:eastAsia="Times New Roman" w:ascii="Times New Roman" w:hAnsi="Times New Roman"/>
                <w:rFonts w:ascii="Times New Roman" w:hAnsi="Times New Roman"/>
                <w:b w:val="0"/>
                <w:sz w:val="20"/>
              </w:rPr>
              <w:t>Kiến trúc truyền trạng thái đại diện</w:t>
            </w:r>
          </w:p>
        </w:tc>
      </w:tr>
      <w:tr>
        <w:tc>
          <w:tcPr>
            <w:tcW w:type="dxa" w:w="3135"/>
          </w:tcPr>
          <w:p>
            <w:pPr>
              <w:jc w:val="left"/>
            </w:pPr>
            <w:r/>
            <w:r>
              <w:rPr>
                <w:rFonts w:eastAsia="Times New Roman" w:ascii="Times New Roman" w:hAnsi="Times New Roman"/>
                <w:rFonts w:ascii="Times New Roman" w:hAnsi="Times New Roman"/>
                <w:b w:val="0"/>
                <w:sz w:val="20"/>
              </w:rPr>
              <w:t>RLHF</w:t>
            </w:r>
          </w:p>
        </w:tc>
        <w:tc>
          <w:tcPr>
            <w:tcW w:type="dxa" w:w="3135"/>
          </w:tcPr>
          <w:p>
            <w:pPr>
              <w:jc w:val="left"/>
            </w:pPr>
            <w:r/>
            <w:r>
              <w:rPr>
                <w:rFonts w:eastAsia="Times New Roman" w:ascii="Times New Roman" w:hAnsi="Times New Roman"/>
                <w:rFonts w:ascii="Times New Roman" w:hAnsi="Times New Roman"/>
                <w:b w:val="0"/>
                <w:sz w:val="20"/>
              </w:rPr>
              <w:t>Reinforcement Learning from Human Feedback</w:t>
            </w:r>
          </w:p>
        </w:tc>
        <w:tc>
          <w:tcPr>
            <w:tcW w:type="dxa" w:w="3135"/>
          </w:tcPr>
          <w:p>
            <w:pPr>
              <w:jc w:val="left"/>
            </w:pPr>
            <w:r/>
            <w:r>
              <w:rPr>
                <w:rFonts w:eastAsia="Times New Roman" w:ascii="Times New Roman" w:hAnsi="Times New Roman"/>
                <w:rFonts w:ascii="Times New Roman" w:hAnsi="Times New Roman"/>
                <w:b w:val="0"/>
                <w:sz w:val="20"/>
              </w:rPr>
              <w:t>Học tăng cường từ phản hồi con người</w:t>
            </w:r>
          </w:p>
        </w:tc>
      </w:tr>
      <w:tr>
        <w:tc>
          <w:tcPr>
            <w:tcW w:type="dxa" w:w="3135"/>
          </w:tcPr>
          <w:p>
            <w:pPr>
              <w:jc w:val="left"/>
            </w:pPr>
            <w:r/>
            <w:r>
              <w:rPr>
                <w:rFonts w:eastAsia="Times New Roman" w:ascii="Times New Roman" w:hAnsi="Times New Roman"/>
                <w:rFonts w:ascii="Times New Roman" w:hAnsi="Times New Roman"/>
                <w:b w:val="0"/>
                <w:sz w:val="20"/>
              </w:rPr>
              <w:t>RLS</w:t>
            </w:r>
          </w:p>
        </w:tc>
        <w:tc>
          <w:tcPr>
            <w:tcW w:type="dxa" w:w="3135"/>
          </w:tcPr>
          <w:p>
            <w:pPr>
              <w:jc w:val="left"/>
            </w:pPr>
            <w:r/>
            <w:r>
              <w:rPr>
                <w:rFonts w:eastAsia="Times New Roman" w:ascii="Times New Roman" w:hAnsi="Times New Roman"/>
                <w:rFonts w:ascii="Times New Roman" w:hAnsi="Times New Roman"/>
                <w:b w:val="0"/>
                <w:sz w:val="20"/>
              </w:rPr>
              <w:t>Row-Level Security</w:t>
            </w:r>
          </w:p>
        </w:tc>
        <w:tc>
          <w:tcPr>
            <w:tcW w:type="dxa" w:w="3135"/>
          </w:tcPr>
          <w:p>
            <w:pPr>
              <w:jc w:val="left"/>
            </w:pPr>
            <w:r/>
            <w:r>
              <w:rPr>
                <w:rFonts w:eastAsia="Times New Roman" w:ascii="Times New Roman" w:hAnsi="Times New Roman"/>
                <w:rFonts w:ascii="Times New Roman" w:hAnsi="Times New Roman"/>
                <w:b w:val="0"/>
                <w:sz w:val="20"/>
              </w:rPr>
              <w:t>Bảo mật cấp hàng (PostgreSQL)</w:t>
            </w:r>
          </w:p>
        </w:tc>
      </w:tr>
      <w:tr>
        <w:tc>
          <w:tcPr>
            <w:tcW w:type="dxa" w:w="3135"/>
          </w:tcPr>
          <w:p>
            <w:pPr>
              <w:jc w:val="left"/>
            </w:pPr>
            <w:r/>
            <w:r>
              <w:rPr>
                <w:rFonts w:eastAsia="Times New Roman" w:ascii="Times New Roman" w:hAnsi="Times New Roman"/>
                <w:rFonts w:ascii="Times New Roman" w:hAnsi="Times New Roman"/>
                <w:b w:val="0"/>
                <w:sz w:val="20"/>
              </w:rPr>
              <w:t>RRF</w:t>
            </w:r>
          </w:p>
        </w:tc>
        <w:tc>
          <w:tcPr>
            <w:tcW w:type="dxa" w:w="3135"/>
          </w:tcPr>
          <w:p>
            <w:pPr>
              <w:jc w:val="left"/>
            </w:pPr>
            <w:r/>
            <w:r>
              <w:rPr>
                <w:rFonts w:eastAsia="Times New Roman" w:ascii="Times New Roman" w:hAnsi="Times New Roman"/>
                <w:rFonts w:ascii="Times New Roman" w:hAnsi="Times New Roman"/>
                <w:b w:val="0"/>
                <w:sz w:val="20"/>
              </w:rPr>
              <w:t>Reciprocal Rank Fusion</w:t>
            </w:r>
          </w:p>
        </w:tc>
        <w:tc>
          <w:tcPr>
            <w:tcW w:type="dxa" w:w="3135"/>
          </w:tcPr>
          <w:p>
            <w:pPr>
              <w:jc w:val="left"/>
            </w:pPr>
            <w:r/>
            <w:r>
              <w:rPr>
                <w:rFonts w:eastAsia="Times New Roman" w:ascii="Times New Roman" w:hAnsi="Times New Roman"/>
                <w:rFonts w:ascii="Times New Roman" w:hAnsi="Times New Roman"/>
                <w:b w:val="0"/>
                <w:sz w:val="20"/>
              </w:rPr>
              <w:t>Hợp nhất xếp hạng nghịch đảo</w:t>
            </w:r>
          </w:p>
        </w:tc>
      </w:tr>
      <w:tr>
        <w:tc>
          <w:tcPr>
            <w:tcW w:type="dxa" w:w="3135"/>
          </w:tcPr>
          <w:p>
            <w:pPr>
              <w:jc w:val="left"/>
            </w:pPr>
            <w:r/>
            <w:r>
              <w:rPr>
                <w:rFonts w:eastAsia="Times New Roman" w:ascii="Times New Roman" w:hAnsi="Times New Roman"/>
                <w:rFonts w:ascii="Times New Roman" w:hAnsi="Times New Roman"/>
                <w:b w:val="0"/>
                <w:sz w:val="20"/>
              </w:rPr>
              <w:t>SDK</w:t>
            </w:r>
          </w:p>
        </w:tc>
        <w:tc>
          <w:tcPr>
            <w:tcW w:type="dxa" w:w="3135"/>
          </w:tcPr>
          <w:p>
            <w:pPr>
              <w:jc w:val="left"/>
            </w:pPr>
            <w:r/>
            <w:r>
              <w:rPr>
                <w:rFonts w:eastAsia="Times New Roman" w:ascii="Times New Roman" w:hAnsi="Times New Roman"/>
                <w:rFonts w:ascii="Times New Roman" w:hAnsi="Times New Roman"/>
                <w:b w:val="0"/>
                <w:sz w:val="20"/>
              </w:rPr>
              <w:t>Software Development Kit</w:t>
            </w:r>
          </w:p>
        </w:tc>
        <w:tc>
          <w:tcPr>
            <w:tcW w:type="dxa" w:w="3135"/>
          </w:tcPr>
          <w:p>
            <w:pPr>
              <w:jc w:val="left"/>
            </w:pPr>
            <w:r/>
            <w:r>
              <w:rPr>
                <w:rFonts w:eastAsia="Times New Roman" w:ascii="Times New Roman" w:hAnsi="Times New Roman"/>
                <w:rFonts w:ascii="Times New Roman" w:hAnsi="Times New Roman"/>
                <w:b w:val="0"/>
                <w:sz w:val="20"/>
              </w:rPr>
              <w:t>Bộ công cụ phát triển phần mềm</w:t>
            </w:r>
          </w:p>
        </w:tc>
      </w:tr>
      <w:tr>
        <w:tc>
          <w:tcPr>
            <w:tcW w:type="dxa" w:w="3135"/>
          </w:tcPr>
          <w:p>
            <w:pPr>
              <w:jc w:val="left"/>
            </w:pPr>
            <w:r/>
            <w:r>
              <w:rPr>
                <w:rFonts w:eastAsia="Times New Roman" w:ascii="Times New Roman" w:hAnsi="Times New Roman"/>
                <w:rFonts w:ascii="Times New Roman" w:hAnsi="Times New Roman"/>
                <w:b w:val="0"/>
                <w:sz w:val="20"/>
              </w:rPr>
              <w:t>SLA</w:t>
            </w:r>
          </w:p>
        </w:tc>
        <w:tc>
          <w:tcPr>
            <w:tcW w:type="dxa" w:w="3135"/>
          </w:tcPr>
          <w:p>
            <w:pPr>
              <w:jc w:val="left"/>
            </w:pPr>
            <w:r/>
            <w:r>
              <w:rPr>
                <w:rFonts w:eastAsia="Times New Roman" w:ascii="Times New Roman" w:hAnsi="Times New Roman"/>
                <w:rFonts w:ascii="Times New Roman" w:hAnsi="Times New Roman"/>
                <w:b w:val="0"/>
                <w:sz w:val="20"/>
              </w:rPr>
              <w:t>Service Level Agreement</w:t>
            </w:r>
          </w:p>
        </w:tc>
        <w:tc>
          <w:tcPr>
            <w:tcW w:type="dxa" w:w="3135"/>
          </w:tcPr>
          <w:p>
            <w:pPr>
              <w:jc w:val="left"/>
            </w:pPr>
            <w:r/>
            <w:r>
              <w:rPr>
                <w:rFonts w:eastAsia="Times New Roman" w:ascii="Times New Roman" w:hAnsi="Times New Roman"/>
                <w:rFonts w:ascii="Times New Roman" w:hAnsi="Times New Roman"/>
                <w:b w:val="0"/>
                <w:sz w:val="20"/>
              </w:rPr>
              <w:t>Thỏa thuận cấp độ dịch vụ</w:t>
            </w:r>
          </w:p>
        </w:tc>
      </w:tr>
      <w:tr>
        <w:tc>
          <w:tcPr>
            <w:tcW w:type="dxa" w:w="3135"/>
          </w:tcPr>
          <w:p>
            <w:pPr>
              <w:jc w:val="left"/>
            </w:pPr>
            <w:r/>
            <w:r>
              <w:rPr>
                <w:rFonts w:eastAsia="Times New Roman" w:ascii="Times New Roman" w:hAnsi="Times New Roman"/>
                <w:rFonts w:ascii="Times New Roman" w:hAnsi="Times New Roman"/>
                <w:b w:val="0"/>
                <w:sz w:val="20"/>
              </w:rPr>
              <w:t>SQL</w:t>
            </w:r>
          </w:p>
        </w:tc>
        <w:tc>
          <w:tcPr>
            <w:tcW w:type="dxa" w:w="3135"/>
          </w:tcPr>
          <w:p>
            <w:pPr>
              <w:jc w:val="left"/>
            </w:pPr>
            <w:r/>
            <w:r>
              <w:rPr>
                <w:rFonts w:eastAsia="Times New Roman" w:ascii="Times New Roman" w:hAnsi="Times New Roman"/>
                <w:rFonts w:ascii="Times New Roman" w:hAnsi="Times New Roman"/>
                <w:b w:val="0"/>
                <w:sz w:val="20"/>
              </w:rPr>
              <w:t>Structured Query Language</w:t>
            </w:r>
          </w:p>
        </w:tc>
        <w:tc>
          <w:tcPr>
            <w:tcW w:type="dxa" w:w="3135"/>
          </w:tcPr>
          <w:p>
            <w:pPr>
              <w:jc w:val="left"/>
            </w:pPr>
            <w:r/>
            <w:r>
              <w:rPr>
                <w:rFonts w:eastAsia="Times New Roman" w:ascii="Times New Roman" w:hAnsi="Times New Roman"/>
                <w:rFonts w:ascii="Times New Roman" w:hAnsi="Times New Roman"/>
                <w:b w:val="0"/>
                <w:sz w:val="20"/>
              </w:rPr>
              <w:t>Ngôn ngữ truy vấn có cấu trúc</w:t>
            </w:r>
          </w:p>
        </w:tc>
      </w:tr>
      <w:tr>
        <w:tc>
          <w:tcPr>
            <w:tcW w:type="dxa" w:w="3135"/>
          </w:tcPr>
          <w:p>
            <w:pPr>
              <w:jc w:val="left"/>
            </w:pPr>
            <w:r/>
            <w:r>
              <w:rPr>
                <w:rFonts w:eastAsia="Times New Roman" w:ascii="Times New Roman" w:hAnsi="Times New Roman"/>
                <w:rFonts w:ascii="Times New Roman" w:hAnsi="Times New Roman"/>
                <w:b w:val="0"/>
                <w:sz w:val="20"/>
              </w:rPr>
              <w:t>SSE</w:t>
            </w:r>
          </w:p>
        </w:tc>
        <w:tc>
          <w:tcPr>
            <w:tcW w:type="dxa" w:w="3135"/>
          </w:tcPr>
          <w:p>
            <w:pPr>
              <w:jc w:val="left"/>
            </w:pPr>
            <w:r/>
            <w:r>
              <w:rPr>
                <w:rFonts w:eastAsia="Times New Roman" w:ascii="Times New Roman" w:hAnsi="Times New Roman"/>
                <w:rFonts w:ascii="Times New Roman" w:hAnsi="Times New Roman"/>
                <w:b w:val="0"/>
                <w:sz w:val="20"/>
              </w:rPr>
              <w:t>Server-Sent Events</w:t>
            </w:r>
          </w:p>
        </w:tc>
        <w:tc>
          <w:tcPr>
            <w:tcW w:type="dxa" w:w="3135"/>
          </w:tcPr>
          <w:p>
            <w:pPr>
              <w:jc w:val="left"/>
            </w:pPr>
            <w:r/>
            <w:r>
              <w:rPr>
                <w:rFonts w:eastAsia="Times New Roman" w:ascii="Times New Roman" w:hAnsi="Times New Roman"/>
                <w:rFonts w:ascii="Times New Roman" w:hAnsi="Times New Roman"/>
                <w:b w:val="0"/>
                <w:sz w:val="20"/>
              </w:rPr>
              <w:t>Sự kiện gửi từ máy chủ</w:t>
            </w:r>
          </w:p>
        </w:tc>
      </w:tr>
      <w:tr>
        <w:tc>
          <w:tcPr>
            <w:tcW w:type="dxa" w:w="3135"/>
          </w:tcPr>
          <w:p>
            <w:pPr>
              <w:jc w:val="left"/>
            </w:pPr>
            <w:r/>
            <w:r>
              <w:rPr>
                <w:rFonts w:eastAsia="Times New Roman" w:ascii="Times New Roman" w:hAnsi="Times New Roman"/>
                <w:rFonts w:ascii="Times New Roman" w:hAnsi="Times New Roman"/>
                <w:b w:val="0"/>
                <w:sz w:val="20"/>
              </w:rPr>
              <w:t>SSO</w:t>
            </w:r>
          </w:p>
        </w:tc>
        <w:tc>
          <w:tcPr>
            <w:tcW w:type="dxa" w:w="3135"/>
          </w:tcPr>
          <w:p>
            <w:pPr>
              <w:jc w:val="left"/>
            </w:pPr>
            <w:r/>
            <w:r>
              <w:rPr>
                <w:rFonts w:eastAsia="Times New Roman" w:ascii="Times New Roman" w:hAnsi="Times New Roman"/>
                <w:rFonts w:ascii="Times New Roman" w:hAnsi="Times New Roman"/>
                <w:b w:val="0"/>
                <w:sz w:val="20"/>
              </w:rPr>
              <w:t>Single Sign-On</w:t>
            </w:r>
          </w:p>
        </w:tc>
        <w:tc>
          <w:tcPr>
            <w:tcW w:type="dxa" w:w="3135"/>
          </w:tcPr>
          <w:p>
            <w:pPr>
              <w:jc w:val="left"/>
            </w:pPr>
            <w:r/>
            <w:r>
              <w:rPr>
                <w:rFonts w:eastAsia="Times New Roman" w:ascii="Times New Roman" w:hAnsi="Times New Roman"/>
                <w:rFonts w:ascii="Times New Roman" w:hAnsi="Times New Roman"/>
                <w:b w:val="0"/>
                <w:sz w:val="20"/>
              </w:rPr>
              <w:t>Đăng nhập một lần</w:t>
            </w:r>
          </w:p>
        </w:tc>
      </w:tr>
      <w:tr>
        <w:tc>
          <w:tcPr>
            <w:tcW w:type="dxa" w:w="3135"/>
          </w:tcPr>
          <w:p>
            <w:pPr>
              <w:jc w:val="left"/>
            </w:pPr>
            <w:r/>
            <w:r>
              <w:rPr>
                <w:rFonts w:eastAsia="Times New Roman" w:ascii="Times New Roman" w:hAnsi="Times New Roman"/>
                <w:rFonts w:ascii="Times New Roman" w:hAnsi="Times New Roman"/>
                <w:b w:val="0"/>
                <w:sz w:val="20"/>
              </w:rPr>
              <w:t>STT</w:t>
            </w:r>
          </w:p>
        </w:tc>
        <w:tc>
          <w:tcPr>
            <w:tcW w:type="dxa" w:w="3135"/>
          </w:tcPr>
          <w:p>
            <w:pPr>
              <w:jc w:val="left"/>
            </w:pPr>
            <w:r/>
            <w:r>
              <w:rPr>
                <w:rFonts w:eastAsia="Times New Roman" w:ascii="Times New Roman" w:hAnsi="Times New Roman"/>
                <w:rFonts w:ascii="Times New Roman" w:hAnsi="Times New Roman"/>
                <w:b w:val="0"/>
                <w:sz w:val="20"/>
              </w:rPr>
              <w:t>Speech-to-Text</w:t>
            </w:r>
          </w:p>
        </w:tc>
        <w:tc>
          <w:tcPr>
            <w:tcW w:type="dxa" w:w="3135"/>
          </w:tcPr>
          <w:p>
            <w:pPr>
              <w:jc w:val="left"/>
            </w:pPr>
            <w:r/>
            <w:r>
              <w:rPr>
                <w:rFonts w:eastAsia="Times New Roman" w:ascii="Times New Roman" w:hAnsi="Times New Roman"/>
                <w:rFonts w:ascii="Times New Roman" w:hAnsi="Times New Roman"/>
                <w:b w:val="0"/>
                <w:sz w:val="20"/>
              </w:rPr>
              <w:t>Chuyển giọng nói thành văn bản</w:t>
            </w:r>
          </w:p>
        </w:tc>
      </w:tr>
      <w:tr>
        <w:tc>
          <w:tcPr>
            <w:tcW w:type="dxa" w:w="3135"/>
          </w:tcPr>
          <w:p>
            <w:pPr>
              <w:jc w:val="left"/>
            </w:pPr>
            <w:r/>
            <w:r>
              <w:rPr>
                <w:rFonts w:eastAsia="Times New Roman" w:ascii="Times New Roman" w:hAnsi="Times New Roman"/>
                <w:rFonts w:ascii="Times New Roman" w:hAnsi="Times New Roman"/>
                <w:b w:val="0"/>
                <w:sz w:val="20"/>
              </w:rPr>
              <w:t>TF-IDF</w:t>
            </w:r>
          </w:p>
        </w:tc>
        <w:tc>
          <w:tcPr>
            <w:tcW w:type="dxa" w:w="3135"/>
          </w:tcPr>
          <w:p>
            <w:pPr>
              <w:jc w:val="left"/>
            </w:pPr>
            <w:r/>
            <w:r>
              <w:rPr>
                <w:rFonts w:eastAsia="Times New Roman" w:ascii="Times New Roman" w:hAnsi="Times New Roman"/>
                <w:rFonts w:ascii="Times New Roman" w:hAnsi="Times New Roman"/>
                <w:b w:val="0"/>
                <w:sz w:val="20"/>
              </w:rPr>
              <w:t>Term Frequency – Inverse Document Frequency</w:t>
            </w:r>
          </w:p>
        </w:tc>
        <w:tc>
          <w:tcPr>
            <w:tcW w:type="dxa" w:w="3135"/>
          </w:tcPr>
          <w:p>
            <w:pPr>
              <w:jc w:val="left"/>
            </w:pPr>
            <w:r/>
            <w:r>
              <w:rPr>
                <w:rFonts w:eastAsia="Times New Roman" w:ascii="Times New Roman" w:hAnsi="Times New Roman"/>
                <w:rFonts w:ascii="Times New Roman" w:hAnsi="Times New Roman"/>
                <w:b w:val="0"/>
                <w:sz w:val="20"/>
              </w:rPr>
              <w:t>Tần suất thuật ngữ – tần suất nghịch tài liệu</w:t>
            </w:r>
          </w:p>
        </w:tc>
      </w:tr>
      <w:tr>
        <w:tc>
          <w:tcPr>
            <w:tcW w:type="dxa" w:w="3135"/>
          </w:tcPr>
          <w:p>
            <w:pPr>
              <w:jc w:val="left"/>
            </w:pPr>
            <w:r/>
            <w:r>
              <w:rPr>
                <w:rFonts w:eastAsia="Times New Roman" w:ascii="Times New Roman" w:hAnsi="Times New Roman"/>
                <w:rFonts w:ascii="Times New Roman" w:hAnsi="Times New Roman"/>
                <w:b w:val="0"/>
                <w:sz w:val="20"/>
              </w:rPr>
              <w:t>TPU</w:t>
            </w:r>
          </w:p>
        </w:tc>
        <w:tc>
          <w:tcPr>
            <w:tcW w:type="dxa" w:w="3135"/>
          </w:tcPr>
          <w:p>
            <w:pPr>
              <w:jc w:val="left"/>
            </w:pPr>
            <w:r/>
            <w:r>
              <w:rPr>
                <w:rFonts w:eastAsia="Times New Roman" w:ascii="Times New Roman" w:hAnsi="Times New Roman"/>
                <w:rFonts w:ascii="Times New Roman" w:hAnsi="Times New Roman"/>
                <w:b w:val="0"/>
                <w:sz w:val="20"/>
              </w:rPr>
              <w:t>Tensor Processing Unit</w:t>
            </w:r>
          </w:p>
        </w:tc>
        <w:tc>
          <w:tcPr>
            <w:tcW w:type="dxa" w:w="3135"/>
          </w:tcPr>
          <w:p>
            <w:pPr>
              <w:jc w:val="left"/>
            </w:pPr>
            <w:r/>
            <w:r>
              <w:rPr>
                <w:rFonts w:eastAsia="Times New Roman" w:ascii="Times New Roman" w:hAnsi="Times New Roman"/>
                <w:rFonts w:ascii="Times New Roman" w:hAnsi="Times New Roman"/>
                <w:b w:val="0"/>
                <w:sz w:val="20"/>
              </w:rPr>
              <w:t>Bộ xử lý tensor</w:t>
            </w:r>
          </w:p>
        </w:tc>
      </w:tr>
      <w:tr>
        <w:tc>
          <w:tcPr>
            <w:tcW w:type="dxa" w:w="3135"/>
          </w:tcPr>
          <w:p>
            <w:pPr>
              <w:jc w:val="left"/>
            </w:pPr>
            <w:r/>
            <w:r>
              <w:rPr>
                <w:rFonts w:eastAsia="Times New Roman" w:ascii="Times New Roman" w:hAnsi="Times New Roman"/>
                <w:rFonts w:ascii="Times New Roman" w:hAnsi="Times New Roman"/>
                <w:b w:val="0"/>
                <w:sz w:val="20"/>
              </w:rPr>
              <w:t>TTS</w:t>
            </w:r>
          </w:p>
        </w:tc>
        <w:tc>
          <w:tcPr>
            <w:tcW w:type="dxa" w:w="3135"/>
          </w:tcPr>
          <w:p>
            <w:pPr>
              <w:jc w:val="left"/>
            </w:pPr>
            <w:r/>
            <w:r>
              <w:rPr>
                <w:rFonts w:eastAsia="Times New Roman" w:ascii="Times New Roman" w:hAnsi="Times New Roman"/>
                <w:rFonts w:ascii="Times New Roman" w:hAnsi="Times New Roman"/>
                <w:b w:val="0"/>
                <w:sz w:val="20"/>
              </w:rPr>
              <w:t>Text-to-Speech</w:t>
            </w:r>
          </w:p>
        </w:tc>
        <w:tc>
          <w:tcPr>
            <w:tcW w:type="dxa" w:w="3135"/>
          </w:tcPr>
          <w:p>
            <w:pPr>
              <w:jc w:val="left"/>
            </w:pPr>
            <w:r/>
            <w:r>
              <w:rPr>
                <w:rFonts w:eastAsia="Times New Roman" w:ascii="Times New Roman" w:hAnsi="Times New Roman"/>
                <w:rFonts w:ascii="Times New Roman" w:hAnsi="Times New Roman"/>
                <w:b w:val="0"/>
                <w:sz w:val="20"/>
              </w:rPr>
              <w:t>Chuyển văn bản thành giọng nói</w:t>
            </w:r>
          </w:p>
        </w:tc>
      </w:tr>
      <w:tr>
        <w:tc>
          <w:tcPr>
            <w:tcW w:type="dxa" w:w="3135"/>
          </w:tcPr>
          <w:p>
            <w:pPr>
              <w:jc w:val="left"/>
            </w:pPr>
            <w:r/>
            <w:r>
              <w:rPr>
                <w:rFonts w:eastAsia="Times New Roman" w:ascii="Times New Roman" w:hAnsi="Times New Roman"/>
                <w:rFonts w:ascii="Times New Roman" w:hAnsi="Times New Roman"/>
                <w:b w:val="0"/>
                <w:sz w:val="20"/>
              </w:rPr>
              <w:t>UI</w:t>
            </w:r>
          </w:p>
        </w:tc>
        <w:tc>
          <w:tcPr>
            <w:tcW w:type="dxa" w:w="3135"/>
          </w:tcPr>
          <w:p>
            <w:pPr>
              <w:jc w:val="left"/>
            </w:pPr>
            <w:r/>
            <w:r>
              <w:rPr>
                <w:rFonts w:eastAsia="Times New Roman" w:ascii="Times New Roman" w:hAnsi="Times New Roman"/>
                <w:rFonts w:ascii="Times New Roman" w:hAnsi="Times New Roman"/>
                <w:b w:val="0"/>
                <w:sz w:val="20"/>
              </w:rPr>
              <w:t>User Interface</w:t>
            </w:r>
          </w:p>
        </w:tc>
        <w:tc>
          <w:tcPr>
            <w:tcW w:type="dxa" w:w="3135"/>
          </w:tcPr>
          <w:p>
            <w:pPr>
              <w:jc w:val="left"/>
            </w:pPr>
            <w:r/>
            <w:r>
              <w:rPr>
                <w:rFonts w:eastAsia="Times New Roman" w:ascii="Times New Roman" w:hAnsi="Times New Roman"/>
                <w:rFonts w:ascii="Times New Roman" w:hAnsi="Times New Roman"/>
                <w:b w:val="0"/>
                <w:sz w:val="20"/>
              </w:rPr>
              <w:t>Giao diện người dùng</w:t>
            </w:r>
          </w:p>
        </w:tc>
      </w:tr>
      <w:tr>
        <w:tc>
          <w:tcPr>
            <w:tcW w:type="dxa" w:w="3135"/>
          </w:tcPr>
          <w:p>
            <w:pPr>
              <w:jc w:val="left"/>
            </w:pPr>
            <w:r/>
            <w:r>
              <w:rPr>
                <w:rFonts w:eastAsia="Times New Roman" w:ascii="Times New Roman" w:hAnsi="Times New Roman"/>
                <w:rFonts w:ascii="Times New Roman" w:hAnsi="Times New Roman"/>
                <w:b w:val="0"/>
                <w:sz w:val="20"/>
              </w:rPr>
              <w:t>URI</w:t>
            </w:r>
          </w:p>
        </w:tc>
        <w:tc>
          <w:tcPr>
            <w:tcW w:type="dxa" w:w="3135"/>
          </w:tcPr>
          <w:p>
            <w:pPr>
              <w:jc w:val="left"/>
            </w:pPr>
            <w:r/>
            <w:r>
              <w:rPr>
                <w:rFonts w:eastAsia="Times New Roman" w:ascii="Times New Roman" w:hAnsi="Times New Roman"/>
                <w:rFonts w:ascii="Times New Roman" w:hAnsi="Times New Roman"/>
                <w:b w:val="0"/>
                <w:sz w:val="20"/>
              </w:rPr>
              <w:t>Uniform Resource Identifier</w:t>
            </w:r>
          </w:p>
        </w:tc>
        <w:tc>
          <w:tcPr>
            <w:tcW w:type="dxa" w:w="3135"/>
          </w:tcPr>
          <w:p>
            <w:pPr>
              <w:jc w:val="left"/>
            </w:pPr>
            <w:r/>
            <w:r>
              <w:rPr>
                <w:rFonts w:eastAsia="Times New Roman" w:ascii="Times New Roman" w:hAnsi="Times New Roman"/>
                <w:rFonts w:ascii="Times New Roman" w:hAnsi="Times New Roman"/>
                <w:b w:val="0"/>
                <w:sz w:val="20"/>
              </w:rPr>
              <w:t>Định danh tài nguyên thống nhất</w:t>
            </w:r>
          </w:p>
        </w:tc>
      </w:tr>
      <w:tr>
        <w:tc>
          <w:tcPr>
            <w:tcW w:type="dxa" w:w="3135"/>
          </w:tcPr>
          <w:p>
            <w:pPr>
              <w:jc w:val="left"/>
            </w:pPr>
            <w:r/>
            <w:r>
              <w:rPr>
                <w:rFonts w:eastAsia="Times New Roman" w:ascii="Times New Roman" w:hAnsi="Times New Roman"/>
                <w:rFonts w:ascii="Times New Roman" w:hAnsi="Times New Roman"/>
                <w:b w:val="0"/>
                <w:sz w:val="20"/>
              </w:rPr>
              <w:t>UUID</w:t>
            </w:r>
          </w:p>
        </w:tc>
        <w:tc>
          <w:tcPr>
            <w:tcW w:type="dxa" w:w="3135"/>
          </w:tcPr>
          <w:p>
            <w:pPr>
              <w:jc w:val="left"/>
            </w:pPr>
            <w:r/>
            <w:r>
              <w:rPr>
                <w:rFonts w:eastAsia="Times New Roman" w:ascii="Times New Roman" w:hAnsi="Times New Roman"/>
                <w:rFonts w:ascii="Times New Roman" w:hAnsi="Times New Roman"/>
                <w:b w:val="0"/>
                <w:sz w:val="20"/>
              </w:rPr>
              <w:t>Universally Unique Identifier</w:t>
            </w:r>
          </w:p>
        </w:tc>
        <w:tc>
          <w:tcPr>
            <w:tcW w:type="dxa" w:w="3135"/>
          </w:tcPr>
          <w:p>
            <w:pPr>
              <w:jc w:val="left"/>
            </w:pPr>
            <w:r/>
            <w:r>
              <w:rPr>
                <w:rFonts w:eastAsia="Times New Roman" w:ascii="Times New Roman" w:hAnsi="Times New Roman"/>
                <w:rFonts w:ascii="Times New Roman" w:hAnsi="Times New Roman"/>
                <w:b w:val="0"/>
                <w:sz w:val="20"/>
              </w:rPr>
              <w:t>Định danh duy nhất toàn cục</w:t>
            </w:r>
          </w:p>
        </w:tc>
      </w:tr>
      <w:tr>
        <w:tc>
          <w:tcPr>
            <w:tcW w:type="dxa" w:w="3135"/>
          </w:tcPr>
          <w:p>
            <w:pPr>
              <w:jc w:val="left"/>
            </w:pPr>
            <w:r/>
            <w:r>
              <w:rPr>
                <w:rFonts w:eastAsia="Times New Roman" w:ascii="Times New Roman" w:hAnsi="Times New Roman"/>
                <w:rFonts w:ascii="Times New Roman" w:hAnsi="Times New Roman"/>
                <w:b w:val="0"/>
                <w:sz w:val="20"/>
              </w:rPr>
              <w:t>VDB</w:t>
            </w:r>
          </w:p>
        </w:tc>
        <w:tc>
          <w:tcPr>
            <w:tcW w:type="dxa" w:w="3135"/>
          </w:tcPr>
          <w:p>
            <w:pPr>
              <w:jc w:val="left"/>
            </w:pPr>
            <w:r/>
            <w:r>
              <w:rPr>
                <w:rFonts w:eastAsia="Times New Roman" w:ascii="Times New Roman" w:hAnsi="Times New Roman"/>
                <w:rFonts w:ascii="Times New Roman" w:hAnsi="Times New Roman"/>
                <w:b w:val="0"/>
                <w:sz w:val="20"/>
              </w:rPr>
              <w:t>Vector Database</w:t>
            </w:r>
          </w:p>
        </w:tc>
        <w:tc>
          <w:tcPr>
            <w:tcW w:type="dxa" w:w="3135"/>
          </w:tcPr>
          <w:p>
            <w:pPr>
              <w:jc w:val="left"/>
            </w:pPr>
            <w:r/>
            <w:r>
              <w:rPr>
                <w:rFonts w:eastAsia="Times New Roman" w:ascii="Times New Roman" w:hAnsi="Times New Roman"/>
                <w:rFonts w:ascii="Times New Roman" w:hAnsi="Times New Roman"/>
                <w:b w:val="0"/>
                <w:sz w:val="20"/>
              </w:rPr>
              <w:t>Cơ sở dữ liệu vector</w:t>
            </w:r>
          </w:p>
        </w:tc>
      </w:tr>
      <w:tr>
        <w:tc>
          <w:tcPr>
            <w:tcW w:type="dxa" w:w="3135"/>
          </w:tcPr>
          <w:p>
            <w:pPr>
              <w:jc w:val="left"/>
            </w:pPr>
            <w:r/>
            <w:r>
              <w:rPr>
                <w:rFonts w:eastAsia="Times New Roman" w:ascii="Times New Roman" w:hAnsi="Times New Roman"/>
                <w:rFonts w:ascii="Times New Roman" w:hAnsi="Times New Roman"/>
                <w:b w:val="0"/>
                <w:sz w:val="20"/>
              </w:rPr>
              <w:t>WAF</w:t>
            </w:r>
          </w:p>
        </w:tc>
        <w:tc>
          <w:tcPr>
            <w:tcW w:type="dxa" w:w="3135"/>
          </w:tcPr>
          <w:p>
            <w:pPr>
              <w:jc w:val="left"/>
            </w:pPr>
            <w:r/>
            <w:r>
              <w:rPr>
                <w:rFonts w:eastAsia="Times New Roman" w:ascii="Times New Roman" w:hAnsi="Times New Roman"/>
                <w:rFonts w:ascii="Times New Roman" w:hAnsi="Times New Roman"/>
                <w:b w:val="0"/>
                <w:sz w:val="20"/>
              </w:rPr>
              <w:t>Web Application Firewall</w:t>
            </w:r>
          </w:p>
        </w:tc>
        <w:tc>
          <w:tcPr>
            <w:tcW w:type="dxa" w:w="3135"/>
          </w:tcPr>
          <w:p>
            <w:pPr>
              <w:jc w:val="left"/>
            </w:pPr>
            <w:r/>
            <w:r>
              <w:rPr>
                <w:rFonts w:eastAsia="Times New Roman" w:ascii="Times New Roman" w:hAnsi="Times New Roman"/>
                <w:rFonts w:ascii="Times New Roman" w:hAnsi="Times New Roman"/>
                <w:b w:val="0"/>
                <w:sz w:val="20"/>
              </w:rPr>
              <w:t>Tường lửa ứng dụng web</w:t>
            </w:r>
          </w:p>
        </w:tc>
      </w:tr>
      <w:tr>
        <w:tc>
          <w:tcPr>
            <w:tcW w:type="dxa" w:w="3135"/>
          </w:tcPr>
          <w:p>
            <w:pPr>
              <w:jc w:val="left"/>
            </w:pPr>
            <w:r/>
            <w:r>
              <w:rPr>
                <w:rFonts w:eastAsia="Times New Roman" w:ascii="Times New Roman" w:hAnsi="Times New Roman"/>
                <w:rFonts w:ascii="Times New Roman" w:hAnsi="Times New Roman"/>
                <w:b w:val="0"/>
                <w:sz w:val="20"/>
              </w:rPr>
              <w:t>YAML</w:t>
            </w:r>
          </w:p>
        </w:tc>
        <w:tc>
          <w:tcPr>
            <w:tcW w:type="dxa" w:w="3135"/>
          </w:tcPr>
          <w:p>
            <w:pPr>
              <w:jc w:val="left"/>
            </w:pPr>
            <w:r/>
            <w:r>
              <w:rPr>
                <w:rFonts w:eastAsia="Times New Roman" w:ascii="Times New Roman" w:hAnsi="Times New Roman"/>
                <w:rFonts w:ascii="Times New Roman" w:hAnsi="Times New Roman"/>
                <w:b w:val="0"/>
                <w:sz w:val="20"/>
              </w:rPr>
              <w:t>YAML Ain't Markup Language</w:t>
            </w:r>
          </w:p>
        </w:tc>
        <w:tc>
          <w:tcPr>
            <w:tcW w:type="dxa" w:w="3135"/>
          </w:tcPr>
          <w:p>
            <w:pPr>
              <w:jc w:val="left"/>
            </w:pPr>
            <w:r/>
            <w:r>
              <w:rPr>
                <w:rFonts w:eastAsia="Times New Roman" w:ascii="Times New Roman" w:hAnsi="Times New Roman"/>
                <w:rFonts w:ascii="Times New Roman" w:hAnsi="Times New Roman"/>
                <w:b w:val="0"/>
                <w:sz w:val="20"/>
              </w:rPr>
              <w:t>Định dạng dữ liệu YAML</w:t>
            </w:r>
          </w:p>
        </w:tc>
      </w:tr>
    </w:tbl>
    <w:p>
      <w:pPr>
        <w:spacing w:before="360" w:after="240"/>
        <w:jc w:val="center"/>
      </w:pPr>
      <w:r>
        <w:rPr>
          <w:rFonts w:eastAsia="Times New Roman" w:ascii="Times New Roman" w:hAnsi="Times New Roman"/>
          <w:rFonts w:ascii="Times New Roman" w:hAnsi="Times New Roman"/>
          <w:b w:val="0"/>
          <w:sz w:val="32"/>
        </w:rPr>
        <w:t>MỞ ĐẦU</w:t>
      </w:r>
    </w:p>
    <w:p>
      <w:pPr>
        <w:spacing w:before="240" w:after="120"/>
        <w:jc w:val="left"/>
      </w:pPr>
      <w:r>
        <w:rPr>
          <w:rFonts w:eastAsia="Times New Roman" w:ascii="Times New Roman" w:hAnsi="Times New Roman"/>
          <w:rFonts w:ascii="Times New Roman" w:hAnsi="Times New Roman"/>
          <w:b w:val="0"/>
          <w:sz w:val="28"/>
        </w:rPr>
        <w:t>1. Lý do chọn đề tài</w:t>
      </w:r>
    </w:p>
    <w:p>
      <w:pPr>
        <w:spacing w:after="120" w:line="360" w:lineRule="auto"/>
        <w:ind w:firstLine="420"/>
        <w:jc w:val="both"/>
      </w:pPr>
      <w:r>
        <w:rPr>
          <w:rFonts w:eastAsia="Times New Roman" w:ascii="Times New Roman" w:hAnsi="Times New Roman"/>
          <w:rFonts w:ascii="Times New Roman" w:hAnsi="Times New Roman"/>
          <w:b w:val="0"/>
          <w:sz w:val="26"/>
        </w:rPr>
        <w:t>Trong những năm gần đây, sự bùng nổ của trí tuệ nhân tạo (Artificial Intelligence - AI), đặc biệt là các mô hình ngôn ngữ lớn (Large Language Models - LLM), đã tạo ra một cuộc cách mạng trong cách thức con người tương tác với hệ thống thông tin. Các mô hình như GPT-4, Claude, Gemini hay các mô hình mã nguồn mở như Llama, Mistral, DeepSeek không chỉ dừng lại ở khả năng sinh văn bản mà còn có thể lập luận, phân tích, lập kế hoạch và gọi các công cụ (function calling) để thực hiện tác vụ phức tạp. Điều này mở ra cơ hội ứng dụng AI vào hầu hết các ngành nghề, từ y tế, giáo dục, tài chính đến đặc biệt là trong lĩnh vực doanh nghiệp.</w:t>
      </w:r>
    </w:p>
    <w:p>
      <w:pPr>
        <w:spacing w:after="120" w:line="360" w:lineRule="auto"/>
        <w:ind w:firstLine="420"/>
        <w:jc w:val="both"/>
      </w:pPr>
      <w:r>
        <w:rPr>
          <w:rFonts w:eastAsia="Times New Roman" w:ascii="Times New Roman" w:hAnsi="Times New Roman"/>
          <w:rFonts w:ascii="Times New Roman" w:hAnsi="Times New Roman"/>
          <w:b w:val="0"/>
          <w:sz w:val="26"/>
        </w:rPr>
        <w:t>Tuy nhiên, việc ứng dụng AI vào các hệ thống doanh nghiệp hiện hữu (ERP, CRM, DMS, HRM, Workflow…) vẫn còn gặp nhiều rào cản. Theo khảo sát của các tổ chức nghiên cứu, phần lớn các doanh nghiệp khi muốn tích hợp AI vào hệ thống thường phải đối mặt với bốn vấn đề lớn: chi phí tích hợp cao, thời gian triển khai lâu, yêu cầu chuyên môn sâu về cả AI lẫn hệ thống và khó mở rộng khi muốn áp dụng cho nhiều hệ thống khác nhau. Một doanh nghiệp có hệ thống ERP muốn bổ sung chatbot hỗ trợ tra cứu thông tin phải xây dựng từ đầu; khi muốn tích hợp thêm với CRM lại phải làm lại; các giải pháp AI cho từng hệ thống thường không liên thông với nhau, dẫn đến dữ liệu và tri thức bị phân mảnh.</w:t>
      </w:r>
    </w:p>
    <w:p>
      <w:pPr>
        <w:spacing w:after="120" w:line="360" w:lineRule="auto"/>
        <w:ind w:firstLine="420"/>
        <w:jc w:val="both"/>
      </w:pPr>
      <w:r>
        <w:rPr>
          <w:rFonts w:eastAsia="Times New Roman" w:ascii="Times New Roman" w:hAnsi="Times New Roman"/>
          <w:rFonts w:ascii="Times New Roman" w:hAnsi="Times New Roman"/>
          <w:b w:val="0"/>
          <w:sz w:val="26"/>
        </w:rPr>
        <w:t>Bên cạnh đó, một thách thức cốt lõi khác là sự phụ thuộc vào AI provider. Mỗi nhà cung cấp (OpenAI, Anthropic, Google, các mô hình mã nguồn mở…) có API riêng, cách tính phí riêng, giới hạn ngữ cảnh khác nhau và hành vi khác nhau. Việc chuyển đổi giữa các provider, hoặc sử dụng đồng thời nhiều provider, đòi hỏi phải thay đổi mã nguồn tích hợp. Điều này khiến doanh nghiệp bị khóa vào một nhà cung cấp cụ thể (vendor lock-in), đặc biệt nguy hiểm khi giá cả hoặc chính sách thay đổi.</w:t>
      </w:r>
    </w:p>
    <w:p>
      <w:pPr>
        <w:spacing w:after="120" w:line="360" w:lineRule="auto"/>
        <w:ind w:firstLine="420"/>
        <w:jc w:val="both"/>
      </w:pPr>
      <w:r>
        <w:rPr>
          <w:rFonts w:eastAsia="Times New Roman" w:ascii="Times New Roman" w:hAnsi="Times New Roman"/>
          <w:rFonts w:ascii="Times New Roman" w:hAnsi="Times New Roman"/>
          <w:b w:val="0"/>
          <w:sz w:val="26"/>
        </w:rPr>
        <w:t>Đồng thời, sự ra đời của giao thức Model Context Protocol (MCP) vào năm 2024 bởi Anthropic đã chuẩn hóa cách thức AI Agent tương tác với các hệ thống và công cụ bên ngoài, mở ra một hướng tiếp cận mới: AI có thể trở thành "cầu nối thông minh" giữa người dùng và hệ thống mà không cần phải sửa đổi hệ thống gốc.</w:t>
      </w:r>
    </w:p>
    <w:p>
      <w:pPr>
        <w:spacing w:after="120" w:line="360" w:lineRule="auto"/>
        <w:ind w:firstLine="420"/>
        <w:jc w:val="both"/>
      </w:pPr>
      <w:r>
        <w:rPr>
          <w:rFonts w:eastAsia="Times New Roman" w:ascii="Times New Roman" w:hAnsi="Times New Roman"/>
          <w:rFonts w:ascii="Times New Roman" w:hAnsi="Times New Roman"/>
          <w:b w:val="0"/>
          <w:sz w:val="26"/>
        </w:rPr>
        <w:t>Xuất phát từ những vấn đề trên, việc nghiên cứu và xây dựng một nền tảng AI doanh nghiệp (Enterprise AI Platform) hướng tới tích hợp đa hệ thống là cần thiết và có ý nghĩa cả về mặt khoa học lẫn thực tiễn. Mục tiêu là tạo ra một sứ mệnh rõ ràng: "Chỉ cần cắm AI vào hệ thống khác là có thể sử dụng được" — nghĩa là doanh nghiệp có thể tích hợp AI vào ERP, CRM, DMS, HRM chỉ trong thời gian ngắn nhất, chi phí thấp nhất, độc lập với AI provider cụ thể và có khả năng mở rộng cao.</w:t>
      </w:r>
    </w:p>
    <w:p>
      <w:pPr>
        <w:spacing w:after="120" w:line="360" w:lineRule="auto"/>
        <w:ind w:firstLine="420"/>
        <w:jc w:val="both"/>
      </w:pPr>
      <w:r>
        <w:rPr>
          <w:rFonts w:eastAsia="Times New Roman" w:ascii="Times New Roman" w:hAnsi="Times New Roman"/>
          <w:rFonts w:ascii="Times New Roman" w:hAnsi="Times New Roman"/>
          <w:b w:val="0"/>
          <w:sz w:val="26"/>
        </w:rPr>
        <w:t>Đề tài không chỉ đóng góp vào việc ứng dụng các công nghệ AI hiện đại (LLM, RAG, AI Agent, MCP) vào thực tế doanh nghiệp mà còn xây dựng một mô hình kiến trúc có thể tham chiếu cho các dự án AI doanh nghiệp tại Việt Nam và khu vực.</w:t>
      </w:r>
    </w:p>
    <w:p>
      <w:pPr>
        <w:spacing w:before="240" w:after="120"/>
        <w:jc w:val="left"/>
      </w:pPr>
      <w:r>
        <w:rPr>
          <w:rFonts w:eastAsia="Times New Roman" w:ascii="Times New Roman" w:hAnsi="Times New Roman"/>
          <w:rFonts w:ascii="Times New Roman" w:hAnsi="Times New Roman"/>
          <w:b w:val="0"/>
          <w:sz w:val="28"/>
        </w:rPr>
        <w:t>2. Tổng quan về vấn đề nghiên cứu</w:t>
      </w:r>
    </w:p>
    <w:p>
      <w:pPr>
        <w:spacing w:before="160" w:after="80"/>
        <w:jc w:val="left"/>
      </w:pPr>
      <w:r>
        <w:rPr>
          <w:rFonts w:eastAsia="Times New Roman" w:ascii="Times New Roman" w:hAnsi="Times New Roman"/>
          <w:rFonts w:ascii="Times New Roman" w:hAnsi="Times New Roman"/>
          <w:b w:val="0"/>
          <w:sz w:val="26"/>
        </w:rPr>
        <w:t>2.1. Giới thiệu lĩnh vực nghiên cứu</w:t>
      </w:r>
    </w:p>
    <w:p>
      <w:pPr>
        <w:spacing w:after="120" w:line="360" w:lineRule="auto"/>
        <w:ind w:firstLine="420"/>
        <w:jc w:val="both"/>
      </w:pPr>
      <w:r>
        <w:rPr>
          <w:rFonts w:eastAsia="Times New Roman" w:ascii="Times New Roman" w:hAnsi="Times New Roman"/>
          <w:rFonts w:ascii="Times New Roman" w:hAnsi="Times New Roman"/>
          <w:b w:val="0"/>
          <w:sz w:val="26"/>
        </w:rPr>
        <w:t>Tích hợp AI vào hệ thống doanh nghiệp là một lĩnh vực nghiên cứu đang phát triển rất nhanh, nằm ở giao điểm của nhiều ngành: trí tuệ nhân tạo, hệ thống phân tán, tích hợp hệ thống, kiến trúc phần mềm và quản trị doanh nghiệp. Lĩnh vực này có thể được phân thành các hướng nghiên cứu chính:</w:t>
      </w:r>
    </w:p>
    <w:p>
      <w:pPr>
        <w:spacing w:after="120" w:line="360" w:lineRule="auto"/>
        <w:ind w:firstLine="420"/>
        <w:jc w:val="both"/>
      </w:pPr>
      <w:r>
        <w:rPr>
          <w:rFonts w:eastAsia="Times New Roman" w:ascii="Times New Roman" w:hAnsi="Times New Roman"/>
          <w:rFonts w:ascii="Times New Roman" w:hAnsi="Times New Roman"/>
          <w:b w:val="0"/>
          <w:sz w:val="26"/>
        </w:rPr>
        <w:t>- Hệ thống gợi ý và trợ lý thông minh (Intelligent Assistant): sử dụng LLM kết hợp RAG để hỗ trợ tra cứu thông tin, hỏi đáp và đưa ra gợi ý dựa trên dữ liệu nội bộ doanh nghiệp.</w:t>
      </w:r>
    </w:p>
    <w:p>
      <w:pPr>
        <w:spacing w:after="120" w:line="360" w:lineRule="auto"/>
        <w:ind w:firstLine="420"/>
        <w:jc w:val="both"/>
      </w:pPr>
      <w:r>
        <w:rPr>
          <w:rFonts w:eastAsia="Times New Roman" w:ascii="Times New Roman" w:hAnsi="Times New Roman"/>
          <w:rFonts w:ascii="Times New Roman" w:hAnsi="Times New Roman"/>
          <w:b w:val="0"/>
          <w:sz w:val="26"/>
        </w:rPr>
        <w:t>- AI Agent tự động hóa quy trình (Process Automation): sử dụng AI Agent có khả năng lập kế hoạch và gọi tool để tự động hóa các quy trình nghiệp vụ như phê duyệt đơn, tạo báo cáo, đồng bộ dữ liệu giữa các hệ thống.</w:t>
      </w:r>
    </w:p>
    <w:p>
      <w:pPr>
        <w:spacing w:after="120" w:line="360" w:lineRule="auto"/>
        <w:ind w:firstLine="420"/>
        <w:jc w:val="both"/>
      </w:pPr>
      <w:r>
        <w:rPr>
          <w:rFonts w:eastAsia="Times New Roman" w:ascii="Times New Roman" w:hAnsi="Times New Roman"/>
          <w:rFonts w:ascii="Times New Roman" w:hAnsi="Times New Roman"/>
          <w:b w:val="0"/>
          <w:sz w:val="26"/>
        </w:rPr>
        <w:t>- Nền tảng AI đa thuê (Multi-tenant AI Platform): kiến trúc cho phép nhiều doanh nghiệp cùng sử dụng chung một nền tảng với cấu hình và bảo mật riêng biệt.</w:t>
      </w:r>
    </w:p>
    <w:p>
      <w:pPr>
        <w:spacing w:after="120" w:line="360" w:lineRule="auto"/>
        <w:ind w:firstLine="420"/>
        <w:jc w:val="both"/>
      </w:pPr>
      <w:r>
        <w:rPr>
          <w:rFonts w:eastAsia="Times New Roman" w:ascii="Times New Roman" w:hAnsi="Times New Roman"/>
          <w:rFonts w:ascii="Times New Roman" w:hAnsi="Times New Roman"/>
          <w:b w:val="0"/>
          <w:sz w:val="26"/>
        </w:rPr>
        <w:t>- Chuẩn giao tiếp AI – Hệ thống: như MCP, Agent-to-Agent Protocol, các chuẩn mở nhằm chuẩn hóa cách AI tương tác với hệ thống ngoài.</w:t>
      </w:r>
    </w:p>
    <w:p>
      <w:pPr>
        <w:spacing w:before="160" w:after="80"/>
        <w:jc w:val="left"/>
      </w:pPr>
      <w:r>
        <w:rPr>
          <w:rFonts w:eastAsia="Times New Roman" w:ascii="Times New Roman" w:hAnsi="Times New Roman"/>
          <w:rFonts w:ascii="Times New Roman" w:hAnsi="Times New Roman"/>
          <w:b w:val="0"/>
          <w:sz w:val="26"/>
        </w:rPr>
        <w:t>2.2. Các hướng tiếp cận chính</w:t>
      </w:r>
    </w:p>
    <w:p>
      <w:pPr>
        <w:spacing w:after="120" w:line="360" w:lineRule="auto"/>
        <w:ind w:firstLine="420"/>
        <w:jc w:val="both"/>
      </w:pPr>
      <w:r>
        <w:rPr>
          <w:rFonts w:eastAsia="Times New Roman" w:ascii="Times New Roman" w:hAnsi="Times New Roman"/>
          <w:rFonts w:ascii="Times New Roman" w:hAnsi="Times New Roman"/>
          <w:b w:val="0"/>
          <w:sz w:val="26"/>
        </w:rPr>
        <w:t>Trong nghiên cứu và triển khai thực tế hiện nay, có ba hướng tiếp cận chính cho bài toán tích hợp AI vào doanh nghiệp:</w:t>
      </w:r>
    </w:p>
    <w:p>
      <w:pPr>
        <w:spacing w:after="120" w:line="360" w:lineRule="auto"/>
        <w:ind w:firstLine="420"/>
        <w:jc w:val="both"/>
      </w:pPr>
      <w:r>
        <w:rPr>
          <w:rFonts w:eastAsia="Times New Roman" w:ascii="Times New Roman" w:hAnsi="Times New Roman"/>
          <w:rFonts w:ascii="Times New Roman" w:hAnsi="Times New Roman"/>
          <w:b w:val="0"/>
          <w:sz w:val="26"/>
        </w:rPr>
        <w:t>Hướng 1: Tích hợp trực tiếp vào hệ thống hiện hữu (Embedded AI)</w:t>
      </w:r>
    </w:p>
    <w:p>
      <w:pPr>
        <w:spacing w:after="120" w:line="360" w:lineRule="auto"/>
        <w:ind w:firstLine="420"/>
        <w:jc w:val="both"/>
      </w:pPr>
      <w:r>
        <w:rPr>
          <w:rFonts w:eastAsia="Times New Roman" w:ascii="Times New Roman" w:hAnsi="Times New Roman"/>
          <w:rFonts w:ascii="Times New Roman" w:hAnsi="Times New Roman"/>
          <w:b w:val="0"/>
          <w:sz w:val="26"/>
        </w:rPr>
        <w:t>Mỗi hệ thống (ERP, CRM…) tự tích hợp AI bằng cách gọi trực tiếp API của LLM provider. Ưu điểm là đơn giản cho từng hệ thống riêng lẻ, nhưng nhược điểm là chi phí nhân bản, khó chia sẻ tri thức giữa các hệ thống và dễ bị khóa vào provider.</w:t>
      </w:r>
    </w:p>
    <w:p>
      <w:pPr>
        <w:spacing w:after="120" w:line="360" w:lineRule="auto"/>
        <w:ind w:firstLine="420"/>
        <w:jc w:val="both"/>
      </w:pPr>
      <w:r>
        <w:rPr>
          <w:rFonts w:eastAsia="Times New Roman" w:ascii="Times New Roman" w:hAnsi="Times New Roman"/>
          <w:rFonts w:ascii="Times New Roman" w:hAnsi="Times New Roman"/>
          <w:b w:val="0"/>
          <w:sz w:val="26"/>
        </w:rPr>
        <w:t>Hướng 2: Xây dựng nền tảng trung gian (Middleware / Integration Platform)</w:t>
      </w:r>
    </w:p>
    <w:p>
      <w:pPr>
        <w:spacing w:after="120" w:line="360" w:lineRule="auto"/>
        <w:ind w:firstLine="420"/>
        <w:jc w:val="both"/>
      </w:pPr>
      <w:r>
        <w:rPr>
          <w:rFonts w:eastAsia="Times New Roman" w:ascii="Times New Roman" w:hAnsi="Times New Roman"/>
          <w:rFonts w:ascii="Times New Roman" w:hAnsi="Times New Roman"/>
          <w:b w:val="0"/>
          <w:sz w:val="26"/>
        </w:rPr>
        <w:t>Một nền tảng trung gian đặt giữa các hệ thống doanh nghiệp và các AI provider, cung cấp các khả năng như: chuẩn hóa giao tiếp (provider abstraction), truy xuất tri thức chung (RAG), điều phối nhiều agent (multi-agent orchestration). Đây là hướng tiếp cận của đề tài.</w:t>
      </w:r>
    </w:p>
    <w:p>
      <w:pPr>
        <w:spacing w:after="120" w:line="360" w:lineRule="auto"/>
        <w:ind w:firstLine="420"/>
        <w:jc w:val="both"/>
      </w:pPr>
      <w:r>
        <w:rPr>
          <w:rFonts w:eastAsia="Times New Roman" w:ascii="Times New Roman" w:hAnsi="Times New Roman"/>
          <w:rFonts w:ascii="Times New Roman" w:hAnsi="Times New Roman"/>
          <w:b w:val="0"/>
          <w:sz w:val="26"/>
        </w:rPr>
        <w:t>Hướng 3: Sử dụng nền tảng AI thương mại SaaS</w:t>
      </w:r>
    </w:p>
    <w:p>
      <w:pPr>
        <w:spacing w:after="120" w:line="360" w:lineRule="auto"/>
        <w:ind w:firstLine="420"/>
        <w:jc w:val="both"/>
      </w:pPr>
      <w:r>
        <w:rPr>
          <w:rFonts w:eastAsia="Times New Roman" w:ascii="Times New Roman" w:hAnsi="Times New Roman"/>
          <w:rFonts w:ascii="Times New Roman" w:hAnsi="Times New Roman"/>
          <w:b w:val="0"/>
          <w:sz w:val="26"/>
        </w:rPr>
        <w:t>Sử dụng các dịch vụ như Microsoft Copilot, Google Workspace AI, Salesforce Einstein. Ưu điểm là triển khai nhanh nhưng chi phí cao, khó tùy biến, phụ thuộc hoàn toàn vào nhà cung cấp và không phù hợp với các hệ thống tự xây dựng.</w:t>
      </w:r>
    </w:p>
    <w:p>
      <w:pPr>
        <w:spacing w:before="160" w:after="80"/>
        <w:jc w:val="left"/>
      </w:pPr>
      <w:r>
        <w:rPr>
          <w:rFonts w:eastAsia="Times New Roman" w:ascii="Times New Roman" w:hAnsi="Times New Roman"/>
          <w:rFonts w:ascii="Times New Roman" w:hAnsi="Times New Roman"/>
          <w:b w:val="0"/>
          <w:sz w:val="26"/>
        </w:rPr>
        <w:t>2.3. Khoảng trống nghiên cứu và vấn đề đặt ra</w:t>
      </w:r>
    </w:p>
    <w:p>
      <w:pPr>
        <w:spacing w:after="120" w:line="360" w:lineRule="auto"/>
        <w:ind w:firstLine="420"/>
        <w:jc w:val="both"/>
      </w:pPr>
      <w:r>
        <w:rPr>
          <w:rFonts w:eastAsia="Times New Roman" w:ascii="Times New Roman" w:hAnsi="Times New Roman"/>
          <w:rFonts w:ascii="Times New Roman" w:hAnsi="Times New Roman"/>
          <w:b w:val="0"/>
          <w:sz w:val="26"/>
        </w:rPr>
        <w:t>Mặc dù cả ba hướng trên đều có nghiên cứu và sản phẩm thương mại, vẫn còn những khoảng trống quan trọng:</w:t>
      </w:r>
    </w:p>
    <w:p>
      <w:pPr>
        <w:spacing w:after="120" w:line="360" w:lineRule="auto"/>
        <w:ind w:firstLine="420"/>
        <w:jc w:val="both"/>
      </w:pPr>
      <w:r>
        <w:rPr>
          <w:rFonts w:eastAsia="Times New Roman" w:ascii="Times New Roman" w:hAnsi="Times New Roman"/>
          <w:rFonts w:ascii="Times New Roman" w:hAnsi="Times New Roman"/>
          <w:b w:val="0"/>
          <w:sz w:val="26"/>
        </w:rPr>
        <w:t>- Thiếu một kiến trúc tổng thể kết hợp đồng thời LLM, RAG, AI Agent, MCP trong cùng một nền tảng có khả năng tích hợp với nhiều hệ thống doanh nghiệp khác nhau mà không phải viết lại từ đầu cho mỗi hệ thống.</w:t>
      </w:r>
    </w:p>
    <w:p>
      <w:pPr>
        <w:spacing w:after="120" w:line="360" w:lineRule="auto"/>
        <w:ind w:firstLine="420"/>
        <w:jc w:val="both"/>
      </w:pPr>
      <w:r>
        <w:rPr>
          <w:rFonts w:eastAsia="Times New Roman" w:ascii="Times New Roman" w:hAnsi="Times New Roman"/>
          <w:rFonts w:ascii="Times New Roman" w:hAnsi="Times New Roman"/>
          <w:b w:val="0"/>
          <w:sz w:val="26"/>
        </w:rPr>
        <w:t>- Thiếu cơ chế "Plug and Play" thực sự: hầu hết các giải pháp hiện nay vẫn yêu cầu can thiệp sâu vào hệ thống đích hoặc cấu hình phức tạp. Chưa có giải pháp nào đạt được mức "cắm vào là chạy" (zero config) ở mức tổng quát.</w:t>
      </w:r>
    </w:p>
    <w:p>
      <w:pPr>
        <w:spacing w:after="120" w:line="360" w:lineRule="auto"/>
        <w:ind w:firstLine="420"/>
        <w:jc w:val="both"/>
      </w:pPr>
      <w:r>
        <w:rPr>
          <w:rFonts w:eastAsia="Times New Roman" w:ascii="Times New Roman" w:hAnsi="Times New Roman"/>
          <w:rFonts w:ascii="Times New Roman" w:hAnsi="Times New Roman"/>
          <w:b w:val="0"/>
          <w:sz w:val="26"/>
        </w:rPr>
        <w:t>- Vendor lock-in chưa được giải quyết triệt để: các giải pháp thường gắn liền với một provider cụ thể hoặc một bộ công nghệ cụ thể. Khi muốn chuyển đổi, doanh nghiệp thường phải làm lại.</w:t>
      </w:r>
    </w:p>
    <w:p>
      <w:pPr>
        <w:spacing w:after="120" w:line="360" w:lineRule="auto"/>
        <w:ind w:firstLine="420"/>
        <w:jc w:val="both"/>
      </w:pPr>
      <w:r>
        <w:rPr>
          <w:rFonts w:eastAsia="Times New Roman" w:ascii="Times New Roman" w:hAnsi="Times New Roman"/>
          <w:rFonts w:ascii="Times New Roman" w:hAnsi="Times New Roman"/>
          <w:b w:val="0"/>
          <w:sz w:val="26"/>
        </w:rPr>
        <w:t>- Thiếu chiến lược triển khai tiết kiệm tài nguyên AI trong khi vẫn phải đáp ứng yêu cầu doanh nghiệp: nhiều công trình xây dựng kiến trúc lý thuyết đầy đủ nhưng thiếu hướng dẫn triển khai từng bước (Phase) để có thể áp dụng vào đội ngũ từ 20-100 lập trình viên.</w:t>
      </w:r>
    </w:p>
    <w:p>
      <w:pPr>
        <w:spacing w:after="120" w:line="360" w:lineRule="auto"/>
        <w:ind w:firstLine="420"/>
        <w:jc w:val="both"/>
      </w:pPr>
      <w:r>
        <w:rPr>
          <w:rFonts w:eastAsia="Times New Roman" w:ascii="Times New Roman" w:hAnsi="Times New Roman"/>
          <w:rFonts w:ascii="Times New Roman" w:hAnsi="Times New Roman"/>
          <w:b w:val="0"/>
          <w:sz w:val="26"/>
        </w:rPr>
        <w:t>- Ứng dụng cho bối cảnh doanh nghiệp Việt Nam: các nghiên cứu hiện có chủ yếu ở thị trường quốc tế. Cần một kiến trúc tham chiếu phù hợp với đặc thù hệ thống doanh nghiệp Việt Nam (quy mô vừa và nhỏ, hạ tầng tự xây, yêu cầu chạy cả offline lẫn hybrid).</w:t>
      </w:r>
    </w:p>
    <w:p>
      <w:pPr>
        <w:spacing w:after="120" w:line="360" w:lineRule="auto"/>
        <w:ind w:firstLine="420"/>
        <w:jc w:val="both"/>
      </w:pPr>
      <w:r>
        <w:rPr>
          <w:rFonts w:eastAsia="Times New Roman" w:ascii="Times New Roman" w:hAnsi="Times New Roman"/>
          <w:rFonts w:ascii="Times New Roman" w:hAnsi="Times New Roman"/>
          <w:b w:val="0"/>
          <w:sz w:val="26"/>
        </w:rPr>
        <w:t>Do đó, đề tài đặt ra vấn đề nghiên cứu: Làm thế nào để xây dựng một nền tảng AI doanh nghiệp có khả năng tích hợp nhanh chóng vào nhiều hệ thống khác nhau, độc lập với AI provider, có khả năng mở rộng và đạt chuẩn doanh nghiệp về bảo mật, kiểm toán?</w:t>
      </w:r>
    </w:p>
    <w:p>
      <w:pPr>
        <w:spacing w:before="240" w:after="120"/>
        <w:jc w:val="left"/>
      </w:pPr>
      <w:r>
        <w:rPr>
          <w:rFonts w:eastAsia="Times New Roman" w:ascii="Times New Roman" w:hAnsi="Times New Roman"/>
          <w:rFonts w:ascii="Times New Roman" w:hAnsi="Times New Roman"/>
          <w:b w:val="0"/>
          <w:sz w:val="28"/>
        </w:rPr>
        <w:t>3. Mục đích nghiên cứu</w:t>
      </w:r>
    </w:p>
    <w:p>
      <w:pPr>
        <w:spacing w:before="160" w:after="80"/>
        <w:jc w:val="left"/>
      </w:pPr>
      <w:r>
        <w:rPr>
          <w:rFonts w:eastAsia="Times New Roman" w:ascii="Times New Roman" w:hAnsi="Times New Roman"/>
          <w:rFonts w:ascii="Times New Roman" w:hAnsi="Times New Roman"/>
          <w:b w:val="0"/>
          <w:sz w:val="26"/>
        </w:rPr>
        <w:t>3.1. Mục tiêu tổng quát</w:t>
      </w:r>
    </w:p>
    <w:p>
      <w:pPr>
        <w:spacing w:after="120" w:line="360" w:lineRule="auto"/>
        <w:ind w:firstLine="420"/>
        <w:jc w:val="both"/>
      </w:pPr>
      <w:r>
        <w:rPr>
          <w:rFonts w:eastAsia="Times New Roman" w:ascii="Times New Roman" w:hAnsi="Times New Roman"/>
          <w:rFonts w:ascii="Times New Roman" w:hAnsi="Times New Roman"/>
          <w:b w:val="0"/>
          <w:sz w:val="26"/>
        </w:rPr>
        <w:t>Mục tiêu tổng quát của đề tài là nghiên cứu và xây dựng một nền tảng AI doanh nghiệp (Enterprise AI Platform) hướng tới tích hợp đa hệ thống (multi-system integration), cho phép doanh nghiệp "cắm AI vào" các hệ thống ERP, CRM, DMS, HRM, Workflow… một cách nhanh chóng, chi phí thấp, độc lập với AI provider cụ thể và có khả năng mở rộng cao. Nền tảng được thiết kế theo triết lý "Plug &amp; Play — Provider Agnostic — Domain Aware — Enterprise Grade", kết hợp đồng thời các công nghệ hiện đại gồm LLM, RAG, AI Agent, Multi-Agent Orchestration và giao thức MCP.</w:t>
      </w:r>
    </w:p>
    <w:p>
      <w:pPr>
        <w:spacing w:before="160" w:after="80"/>
        <w:jc w:val="left"/>
      </w:pPr>
      <w:r>
        <w:rPr>
          <w:rFonts w:eastAsia="Times New Roman" w:ascii="Times New Roman" w:hAnsi="Times New Roman"/>
          <w:rFonts w:ascii="Times New Roman" w:hAnsi="Times New Roman"/>
          <w:b w:val="0"/>
          <w:sz w:val="26"/>
        </w:rPr>
        <w:t>3.2. Mục tiêu cụ thể</w:t>
      </w:r>
    </w:p>
    <w:p>
      <w:pPr>
        <w:spacing w:after="120" w:line="360" w:lineRule="auto"/>
        <w:ind w:firstLine="420"/>
        <w:jc w:val="both"/>
      </w:pPr>
      <w:r>
        <w:rPr>
          <w:rFonts w:eastAsia="Times New Roman" w:ascii="Times New Roman" w:hAnsi="Times New Roman"/>
          <w:rFonts w:ascii="Times New Roman" w:hAnsi="Times New Roman"/>
          <w:b w:val="0"/>
          <w:sz w:val="26"/>
        </w:rPr>
        <w:t>Để đạt được mục tiêu tổng quát, đề tài đặt ra các mục tiêu cụ thể sau:</w:t>
      </w:r>
    </w:p>
    <w:p>
      <w:pPr>
        <w:spacing w:after="120" w:line="360" w:lineRule="auto"/>
        <w:ind w:firstLine="420"/>
        <w:jc w:val="both"/>
      </w:pPr>
      <w:r>
        <w:rPr>
          <w:rFonts w:eastAsia="Times New Roman" w:ascii="Times New Roman" w:hAnsi="Times New Roman"/>
          <w:rFonts w:ascii="Times New Roman" w:hAnsi="Times New Roman"/>
          <w:b w:val="0"/>
          <w:sz w:val="26"/>
        </w:rPr>
        <w:t>1. Nghiên cứu cơ sở lý thuyết: tổng hợp và phân tích các công nghệ nền tảng gồm LLM, RAG, Hybrid Search, Reranking, AI Agent, Multi-Agent Orchestration, giao thức MCP và các phương pháp tích hợp hệ thống doanh nghiệp, từ đó xác định khoảng trống nghiên cứu và xu hướng phát triển.</w:t>
      </w:r>
    </w:p>
    <w:p>
      <w:pPr>
        <w:spacing w:after="120" w:line="360" w:lineRule="auto"/>
        <w:ind w:firstLine="420"/>
        <w:jc w:val="both"/>
      </w:pPr>
      <w:r>
        <w:rPr>
          <w:rFonts w:eastAsia="Times New Roman" w:ascii="Times New Roman" w:hAnsi="Times New Roman"/>
          <w:rFonts w:ascii="Times New Roman" w:hAnsi="Times New Roman"/>
          <w:b w:val="0"/>
          <w:sz w:val="26"/>
        </w:rPr>
        <w:t>2. Khảo sát thực tiễn: nghiên cứu các nền tảng AI doanh nghiệp hiện có (cả thương mại và nghiên cứu), phân tích ưu nhược điểm và xác định yêu cầu thực tế khi áp dụng tại Việt Nam.</w:t>
      </w:r>
    </w:p>
    <w:p>
      <w:pPr>
        <w:spacing w:after="120" w:line="360" w:lineRule="auto"/>
        <w:ind w:firstLine="420"/>
        <w:jc w:val="both"/>
      </w:pPr>
      <w:r>
        <w:rPr>
          <w:rFonts w:eastAsia="Times New Roman" w:ascii="Times New Roman" w:hAnsi="Times New Roman"/>
          <w:rFonts w:ascii="Times New Roman" w:hAnsi="Times New Roman"/>
          <w:b w:val="0"/>
          <w:sz w:val="26"/>
        </w:rPr>
        <w:t>3. Đề xuất kiến trúc nền tảng: xây dựng một kiến trúc phân lớp (7-layer) gồm Presentation, AI Gateway, Agent Orchestration, AI Engine Core, Provider Abstraction, Integration và Infrastructure; trong đó tích hợp các công nghệ AI mới nhất vào một thiết kế thống nhất, có khả năng triển khai theo từng giai đoạn (phase).</w:t>
      </w:r>
    </w:p>
    <w:p>
      <w:pPr>
        <w:spacing w:after="120" w:line="360" w:lineRule="auto"/>
        <w:ind w:firstLine="420"/>
        <w:jc w:val="both"/>
      </w:pPr>
      <w:r>
        <w:rPr>
          <w:rFonts w:eastAsia="Times New Roman" w:ascii="Times New Roman" w:hAnsi="Times New Roman"/>
          <w:rFonts w:ascii="Times New Roman" w:hAnsi="Times New Roman"/>
          <w:b w:val="0"/>
          <w:sz w:val="26"/>
        </w:rPr>
        <w:t>4. Phát triển hệ thống thực nghiệm: triển khai nền tảng ở mức chạy được (working software) với các module cốt lõi: AI Provider Abstraction (hỗ trợ nhiều LLM), RAG Engine với Hybrid Search và Reranking, Agent Orchestration với Multi-Agent, MCP Server để tích hợp với hệ thống ngoài, cơ chế Plugin và bảo mật đa tenant.</w:t>
      </w:r>
    </w:p>
    <w:p>
      <w:pPr>
        <w:spacing w:after="120" w:line="360" w:lineRule="auto"/>
        <w:ind w:firstLine="420"/>
        <w:jc w:val="both"/>
      </w:pPr>
      <w:r>
        <w:rPr>
          <w:rFonts w:eastAsia="Times New Roman" w:ascii="Times New Roman" w:hAnsi="Times New Roman"/>
          <w:rFonts w:ascii="Times New Roman" w:hAnsi="Times New Roman"/>
          <w:b w:val="0"/>
          <w:sz w:val="26"/>
        </w:rPr>
        <w:t>5. Đánh giá hiệu quả: thực hiện các kịch bản đánh giá về (i) khả năng tích hợp đa hệ thống; (ii) chất lượng truy xuất tri thức (RAGAS: Context Relevance, Faithfulness, Answer Relevancy); (iii) khả năng phối hợp đa tác nhân; (iv) hiệu năng và khả năng mở rộng; (v) so sánh với các phương pháp truyền thống.</w:t>
      </w:r>
    </w:p>
    <w:p>
      <w:pPr>
        <w:spacing w:before="240" w:after="120"/>
        <w:jc w:val="left"/>
      </w:pPr>
      <w:r>
        <w:rPr>
          <w:rFonts w:eastAsia="Times New Roman" w:ascii="Times New Roman" w:hAnsi="Times New Roman"/>
          <w:rFonts w:ascii="Times New Roman" w:hAnsi="Times New Roman"/>
          <w:b w:val="0"/>
          <w:sz w:val="28"/>
        </w:rPr>
        <w:t>4. Đối tượng và phạm vi nghiên cứu</w:t>
      </w:r>
    </w:p>
    <w:p>
      <w:pPr>
        <w:spacing w:before="160" w:after="80"/>
        <w:jc w:val="left"/>
      </w:pPr>
      <w:r>
        <w:rPr>
          <w:rFonts w:eastAsia="Times New Roman" w:ascii="Times New Roman" w:hAnsi="Times New Roman"/>
          <w:rFonts w:ascii="Times New Roman" w:hAnsi="Times New Roman"/>
          <w:b w:val="0"/>
          <w:sz w:val="26"/>
        </w:rPr>
        <w:t>4.1. Đối tượng nghiên cứu</w:t>
      </w:r>
    </w:p>
    <w:p>
      <w:pPr>
        <w:spacing w:after="120" w:line="360" w:lineRule="auto"/>
        <w:ind w:firstLine="420"/>
        <w:jc w:val="both"/>
      </w:pPr>
      <w:r>
        <w:rPr>
          <w:rFonts w:eastAsia="Times New Roman" w:ascii="Times New Roman" w:hAnsi="Times New Roman"/>
          <w:rFonts w:ascii="Times New Roman" w:hAnsi="Times New Roman"/>
          <w:b w:val="0"/>
          <w:sz w:val="26"/>
        </w:rPr>
        <w:t>Đối tượng nghiên cứu của luận văn bao gồm:</w:t>
      </w:r>
    </w:p>
    <w:p>
      <w:pPr>
        <w:spacing w:after="120" w:line="360" w:lineRule="auto"/>
        <w:ind w:firstLine="420"/>
        <w:jc w:val="both"/>
      </w:pPr>
      <w:r>
        <w:rPr>
          <w:rFonts w:eastAsia="Times New Roman" w:ascii="Times New Roman" w:hAnsi="Times New Roman"/>
          <w:rFonts w:ascii="Times New Roman" w:hAnsi="Times New Roman"/>
          <w:b w:val="0"/>
          <w:sz w:val="26"/>
        </w:rPr>
        <w:t>- Các mô hình ngôn ngữ lớn (LLM) và đặc tính kỹ thuật phục vụ cho việc triển khai trong môi trường doanh nghiệp (multi-provider, latency, cost, safety).</w:t>
      </w:r>
    </w:p>
    <w:p>
      <w:pPr>
        <w:spacing w:after="120" w:line="360" w:lineRule="auto"/>
        <w:ind w:firstLine="420"/>
        <w:jc w:val="both"/>
      </w:pPr>
      <w:r>
        <w:rPr>
          <w:rFonts w:eastAsia="Times New Roman" w:ascii="Times New Roman" w:hAnsi="Times New Roman"/>
          <w:rFonts w:ascii="Times New Roman" w:hAnsi="Times New Roman"/>
          <w:b w:val="0"/>
          <w:sz w:val="26"/>
        </w:rPr>
        <w:t>- Kỹ thuật Retrieval-Augmented Generation (RAG), Hybrid Search, Reranking, Vector Database và các phương pháp nâng cao chất lượng truy xuất.</w:t>
      </w:r>
    </w:p>
    <w:p>
      <w:pPr>
        <w:spacing w:after="120" w:line="360" w:lineRule="auto"/>
        <w:ind w:firstLine="420"/>
        <w:jc w:val="both"/>
      </w:pPr>
      <w:r>
        <w:rPr>
          <w:rFonts w:eastAsia="Times New Roman" w:ascii="Times New Roman" w:hAnsi="Times New Roman"/>
          <w:rFonts w:ascii="Times New Roman" w:hAnsi="Times New Roman"/>
          <w:b w:val="0"/>
          <w:sz w:val="26"/>
        </w:rPr>
        <w:t>- Kiến trúc AI Agent, Multi-Agent Orchestration và các cơ chế lập kế hoạch – thực thi tác vụ (task planning, tool calling, workflow).</w:t>
      </w:r>
    </w:p>
    <w:p>
      <w:pPr>
        <w:spacing w:after="120" w:line="360" w:lineRule="auto"/>
        <w:ind w:firstLine="420"/>
        <w:jc w:val="both"/>
      </w:pPr>
      <w:r>
        <w:rPr>
          <w:rFonts w:eastAsia="Times New Roman" w:ascii="Times New Roman" w:hAnsi="Times New Roman"/>
          <w:rFonts w:ascii="Times New Roman" w:hAnsi="Times New Roman"/>
          <w:b w:val="0"/>
          <w:sz w:val="26"/>
        </w:rPr>
        <w:t>- Giao thức Model Context Protocol (MCP) và các chuẩn giao tiếp AI – hệ thống khác.</w:t>
      </w:r>
    </w:p>
    <w:p>
      <w:pPr>
        <w:spacing w:after="120" w:line="360" w:lineRule="auto"/>
        <w:ind w:firstLine="420"/>
        <w:jc w:val="both"/>
      </w:pPr>
      <w:r>
        <w:rPr>
          <w:rFonts w:eastAsia="Times New Roman" w:ascii="Times New Roman" w:hAnsi="Times New Roman"/>
          <w:rFonts w:ascii="Times New Roman" w:hAnsi="Times New Roman"/>
          <w:b w:val="0"/>
          <w:sz w:val="26"/>
        </w:rPr>
        <w:t>- Kiến trúc tích hợp hệ thống doanh nghiệp (Enterprise Integration Architecture), bao gồm: ERP, CRM, DMS, HRM, Workflow, BI, Database.</w:t>
      </w:r>
    </w:p>
    <w:p>
      <w:pPr>
        <w:spacing w:after="120" w:line="360" w:lineRule="auto"/>
        <w:ind w:firstLine="420"/>
        <w:jc w:val="both"/>
      </w:pPr>
      <w:r>
        <w:rPr>
          <w:rFonts w:eastAsia="Times New Roman" w:ascii="Times New Roman" w:hAnsi="Times New Roman"/>
          <w:rFonts w:ascii="Times New Roman" w:hAnsi="Times New Roman"/>
          <w:b w:val="0"/>
          <w:sz w:val="26"/>
        </w:rPr>
        <w:t>- Các yêu cầu doanh nghiệp về bảo mật (multi-tenancy, RBAC, audit log, secrets management) và khả năng mở rộng.</w:t>
      </w:r>
    </w:p>
    <w:p>
      <w:pPr>
        <w:spacing w:before="160" w:after="80"/>
        <w:jc w:val="left"/>
      </w:pPr>
      <w:r>
        <w:rPr>
          <w:rFonts w:eastAsia="Times New Roman" w:ascii="Times New Roman" w:hAnsi="Times New Roman"/>
          <w:rFonts w:ascii="Times New Roman" w:hAnsi="Times New Roman"/>
          <w:b w:val="0"/>
          <w:sz w:val="26"/>
        </w:rPr>
        <w:t>4.2. Phạm vi nghiên cứu</w:t>
      </w:r>
    </w:p>
    <w:p>
      <w:pPr>
        <w:spacing w:after="120" w:line="360" w:lineRule="auto"/>
        <w:ind w:firstLine="420"/>
        <w:jc w:val="both"/>
      </w:pPr>
      <w:r>
        <w:rPr>
          <w:rFonts w:eastAsia="Times New Roman" w:ascii="Times New Roman" w:hAnsi="Times New Roman"/>
          <w:rFonts w:ascii="Times New Roman" w:hAnsi="Times New Roman"/>
          <w:b w:val="0"/>
          <w:sz w:val="26"/>
        </w:rPr>
        <w:t>Luận văn tập trung nghiên cứu và xây dựng một nền tảng kiến trúc tham chiếu (reference architecture) cho AI doanh nghiệp, có khả năng tích hợp với đa dạng hệ thống hiện hữu. Phạm vi cụ thể:</w:t>
      </w:r>
    </w:p>
    <w:p>
      <w:pPr>
        <w:spacing w:after="120" w:line="360" w:lineRule="auto"/>
        <w:ind w:firstLine="420"/>
        <w:jc w:val="both"/>
      </w:pPr>
      <w:r>
        <w:rPr>
          <w:rFonts w:eastAsia="Times New Roman" w:ascii="Times New Roman" w:hAnsi="Times New Roman"/>
          <w:rFonts w:ascii="Times New Roman" w:hAnsi="Times New Roman"/>
          <w:b w:val="0"/>
          <w:sz w:val="26"/>
        </w:rPr>
        <w:t>- Về công nghệ: tập trung vào tích hợp LLM (đa provider), RAG, AI Agent/Multi-Agent, MCP, plugin SDK và các pattern kiến trúc phần mềm kèm theo. Không đi sâu vào huấn luyện mô hình từ đầu (pre-training, fine-tuning ở quy mô lớn).</w:t>
      </w:r>
    </w:p>
    <w:p>
      <w:pPr>
        <w:spacing w:after="120" w:line="360" w:lineRule="auto"/>
        <w:ind w:firstLine="420"/>
        <w:jc w:val="both"/>
      </w:pPr>
      <w:r>
        <w:rPr>
          <w:rFonts w:eastAsia="Times New Roman" w:ascii="Times New Roman" w:hAnsi="Times New Roman"/>
          <w:rFonts w:ascii="Times New Roman" w:hAnsi="Times New Roman"/>
          <w:b w:val="0"/>
          <w:sz w:val="26"/>
        </w:rPr>
        <w:t>- Về lĩnh vực: hệ thống doanh nghiệp (enterprise systems), bao gồm nhưng không giới hạn ở ERP, CRM, DMS, HRM, Workflow, BI. Có thể mở rộng sang các hệ thống chuyên ngành trong tương lai.</w:t>
      </w:r>
    </w:p>
    <w:p>
      <w:pPr>
        <w:spacing w:after="120" w:line="360" w:lineRule="auto"/>
        <w:ind w:firstLine="420"/>
        <w:jc w:val="both"/>
      </w:pPr>
      <w:r>
        <w:rPr>
          <w:rFonts w:eastAsia="Times New Roman" w:ascii="Times New Roman" w:hAnsi="Times New Roman"/>
          <w:rFonts w:ascii="Times New Roman" w:hAnsi="Times New Roman"/>
          <w:b w:val="0"/>
          <w:sz w:val="26"/>
        </w:rPr>
        <w:t>- Về quy mô: nền tảng được thiết kế cho quy mô từ doanh nghiệp nhỏ và vừa đến doanh nghiệp lớn; chạy được cả môi trường on-premise, private cloud lẫn hybrid cloud. Triển khai đa tenant từ 20 đến hàng ngàn người dùng trong một tenant.</w:t>
      </w:r>
    </w:p>
    <w:p>
      <w:pPr>
        <w:spacing w:after="120" w:line="360" w:lineRule="auto"/>
        <w:ind w:firstLine="420"/>
        <w:jc w:val="both"/>
      </w:pPr>
      <w:r>
        <w:rPr>
          <w:rFonts w:eastAsia="Times New Roman" w:ascii="Times New Roman" w:hAnsi="Times New Roman"/>
          <w:rFonts w:ascii="Times New Roman" w:hAnsi="Times New Roman"/>
          <w:b w:val="0"/>
          <w:sz w:val="26"/>
        </w:rPr>
        <w:t>- Về mặt ngôn ngữ và bối cảnh: hỗ trợ tiếng Việt là ngôn ngữ chính và tiếng Anh là ngôn ngữ bổ trợ, phù hợp với bối cảnh doanh nghiệp Việt Nam và khả năng mở rộng khu vực.</w:t>
      </w:r>
    </w:p>
    <w:p>
      <w:pPr>
        <w:spacing w:after="120" w:line="360" w:lineRule="auto"/>
        <w:ind w:firstLine="420"/>
        <w:jc w:val="both"/>
      </w:pPr>
      <w:r>
        <w:rPr>
          <w:rFonts w:eastAsia="Times New Roman" w:ascii="Times New Roman" w:hAnsi="Times New Roman"/>
          <w:rFonts w:ascii="Times New Roman" w:hAnsi="Times New Roman"/>
          <w:b w:val="0"/>
          <w:sz w:val="26"/>
        </w:rPr>
        <w:t>- Về dữ liệu: sử dụng dữ liệu mô phỏng và dữ liệu công khai phục vụ thực nghiệm, đánh giá. Các dữ liệu nội bộ riêng của từng doanh nghiệp chỉ được tích hợp khi có sự đồng ý và tuân thủ chính sách bảo mật.</w:t>
      </w:r>
    </w:p>
    <w:p>
      <w:pPr>
        <w:spacing w:after="120" w:line="360" w:lineRule="auto"/>
        <w:ind w:firstLine="420"/>
        <w:jc w:val="both"/>
      </w:pPr>
      <w:r>
        <w:rPr>
          <w:rFonts w:eastAsia="Times New Roman" w:ascii="Times New Roman" w:hAnsi="Times New Roman"/>
          <w:rFonts w:ascii="Times New Roman" w:hAnsi="Times New Roman"/>
          <w:b w:val="0"/>
          <w:sz w:val="26"/>
        </w:rPr>
        <w:t>- Về thời gian: nghiên cứu, xây dựng và đánh giá được thực hiện trong thời gian triển khai luận văn. Các công nghệ AI có tốc độ phát triển nhanh, do đó một số chi tiết kỹ thuật có thể thay đổi theo thời gian nhưng kiến trúc tổng thể vẫn giữ tính tham chiếu.</w:t>
      </w:r>
    </w:p>
    <w:p>
      <w:pPr>
        <w:spacing w:after="120" w:line="360" w:lineRule="auto"/>
        <w:ind w:firstLine="420"/>
        <w:jc w:val="both"/>
      </w:pPr>
      <w:r>
        <w:rPr>
          <w:rFonts w:eastAsia="Times New Roman" w:ascii="Times New Roman" w:hAnsi="Times New Roman"/>
          <w:rFonts w:ascii="Times New Roman" w:hAnsi="Times New Roman"/>
          <w:b w:val="0"/>
          <w:sz w:val="26"/>
        </w:rPr>
        <w:t>Ngoài phạm vi: nghiên cứu không đi sâu vào các bài toán ngoài doanh nghiệp (ví dụ: chatbot giải trí, sáng tạo nội dung thuần túy, game), cũng không xây dựng một LLM mới từ đầu. Nền tảng giả định sử dụng các LLM có sẵn (cả thương mại và mã nguồn mở).</w:t>
      </w:r>
    </w:p>
    <w:p>
      <w:pPr>
        <w:spacing w:before="240" w:after="120"/>
        <w:jc w:val="left"/>
      </w:pPr>
      <w:r>
        <w:rPr>
          <w:rFonts w:eastAsia="Times New Roman" w:ascii="Times New Roman" w:hAnsi="Times New Roman"/>
          <w:rFonts w:ascii="Times New Roman" w:hAnsi="Times New Roman"/>
          <w:b w:val="0"/>
          <w:sz w:val="28"/>
        </w:rPr>
        <w:t>5. Phương pháp nghiên cứu</w:t>
      </w:r>
    </w:p>
    <w:p>
      <w:pPr>
        <w:spacing w:before="160" w:after="80"/>
        <w:jc w:val="left"/>
      </w:pPr>
      <w:r>
        <w:rPr>
          <w:rFonts w:eastAsia="Times New Roman" w:ascii="Times New Roman" w:hAnsi="Times New Roman"/>
          <w:rFonts w:ascii="Times New Roman" w:hAnsi="Times New Roman"/>
          <w:b w:val="0"/>
          <w:sz w:val="26"/>
        </w:rPr>
        <w:t>5.1. Phương pháp nghiên cứu tổng quát</w:t>
      </w:r>
    </w:p>
    <w:p>
      <w:pPr>
        <w:spacing w:after="120" w:line="360" w:lineRule="auto"/>
        <w:ind w:firstLine="420"/>
        <w:jc w:val="both"/>
      </w:pPr>
      <w:r>
        <w:rPr>
          <w:rFonts w:eastAsia="Times New Roman" w:ascii="Times New Roman" w:hAnsi="Times New Roman"/>
          <w:rFonts w:ascii="Times New Roman" w:hAnsi="Times New Roman"/>
          <w:b w:val="0"/>
          <w:sz w:val="26"/>
        </w:rPr>
        <w:t>Đề tài sử dụng phương pháp nghiên cứu định tính kết hợp định lượng (mixed-method), theo chu trình Design Science Research kết hợp với phương pháp thực nghiệm. Quy trình nghiên cứu gồm bốn bước:</w:t>
      </w:r>
    </w:p>
    <w:p>
      <w:pPr>
        <w:spacing w:after="120" w:line="360" w:lineRule="auto"/>
        <w:ind w:firstLine="420"/>
        <w:jc w:val="both"/>
      </w:pPr>
      <w:r>
        <w:rPr>
          <w:rFonts w:eastAsia="Times New Roman" w:ascii="Times New Roman" w:hAnsi="Times New Roman"/>
          <w:rFonts w:ascii="Times New Roman" w:hAnsi="Times New Roman"/>
          <w:b w:val="0"/>
          <w:sz w:val="26"/>
        </w:rPr>
        <w:t>Bước 1 – Khảo cứu tài liệu: thu thập và tổng hợp các nghiên cứu liên quan trong và ngoài nước về LLM, RAG, AI Agent, MCP và Enterprise AI Platform. Xác định xu hướng và khoảng trống nghiên cứu.</w:t>
      </w:r>
    </w:p>
    <w:p>
      <w:pPr>
        <w:spacing w:after="120" w:line="360" w:lineRule="auto"/>
        <w:ind w:firstLine="420"/>
        <w:jc w:val="both"/>
      </w:pPr>
      <w:r>
        <w:rPr>
          <w:rFonts w:eastAsia="Times New Roman" w:ascii="Times New Roman" w:hAnsi="Times New Roman"/>
          <w:rFonts w:ascii="Times New Roman" w:hAnsi="Times New Roman"/>
          <w:b w:val="0"/>
          <w:sz w:val="26"/>
        </w:rPr>
        <w:t>Bước 2 – Phân tích bài toán: dựa trên bối cảnh doanh nghiệp Việt Nam, xác định yêu cầu chức năng, phi chức năng và các ràng buộc thực tế. Đề xuất nguyên tắc thiết kế.</w:t>
      </w:r>
    </w:p>
    <w:p>
      <w:pPr>
        <w:spacing w:after="120" w:line="360" w:lineRule="auto"/>
        <w:ind w:firstLine="420"/>
        <w:jc w:val="both"/>
      </w:pPr>
      <w:r>
        <w:rPr>
          <w:rFonts w:eastAsia="Times New Roman" w:ascii="Times New Roman" w:hAnsi="Times New Roman"/>
          <w:rFonts w:ascii="Times New Roman" w:hAnsi="Times New Roman"/>
          <w:b w:val="0"/>
          <w:sz w:val="26"/>
        </w:rPr>
        <w:t>Bước 3 – Thiết kế và triển khai: đề xuất kiến trúc 7 tầng, thiết kế các module cốt lõi, triển khai Walking Skeleton theo 5 Phase. Mỗi phase đều có sản phẩm chạy được (working software).</w:t>
      </w:r>
    </w:p>
    <w:p>
      <w:pPr>
        <w:spacing w:after="120" w:line="360" w:lineRule="auto"/>
        <w:ind w:firstLine="420"/>
        <w:jc w:val="both"/>
      </w:pPr>
      <w:r>
        <w:rPr>
          <w:rFonts w:eastAsia="Times New Roman" w:ascii="Times New Roman" w:hAnsi="Times New Roman"/>
          <w:rFonts w:ascii="Times New Roman" w:hAnsi="Times New Roman"/>
          <w:b w:val="0"/>
          <w:sz w:val="26"/>
        </w:rPr>
        <w:t>Bước 4 – Đánh giá: thực hiện các kịch bản đánh giá định lượng (RAGAS, latency, throughput) và định tính (khả năng tích hợp, trải nghiệm). So sánh kết quả với phương pháp truyền thống.</w:t>
      </w:r>
    </w:p>
    <w:p>
      <w:pPr>
        <w:spacing w:before="160" w:after="80"/>
        <w:jc w:val="left"/>
      </w:pPr>
      <w:r>
        <w:rPr>
          <w:rFonts w:eastAsia="Times New Roman" w:ascii="Times New Roman" w:hAnsi="Times New Roman"/>
          <w:rFonts w:ascii="Times New Roman" w:hAnsi="Times New Roman"/>
          <w:b w:val="0"/>
          <w:sz w:val="26"/>
        </w:rPr>
        <w:t>5.2. Phương pháp kỹ thuật</w:t>
      </w:r>
    </w:p>
    <w:p>
      <w:pPr>
        <w:spacing w:after="120" w:line="360" w:lineRule="auto"/>
        <w:ind w:firstLine="420"/>
        <w:jc w:val="both"/>
      </w:pPr>
      <w:r>
        <w:rPr>
          <w:rFonts w:eastAsia="Times New Roman" w:ascii="Times New Roman" w:hAnsi="Times New Roman"/>
          <w:rFonts w:ascii="Times New Roman" w:hAnsi="Times New Roman"/>
          <w:b w:val="0"/>
          <w:sz w:val="26"/>
        </w:rPr>
        <w:t>Bốn phương pháp kỹ thuật chính được sử dụng trong đồ án:</w:t>
      </w:r>
    </w:p>
    <w:p>
      <w:pPr>
        <w:spacing w:after="120" w:line="360" w:lineRule="auto"/>
        <w:ind w:firstLine="420"/>
        <w:jc w:val="both"/>
      </w:pPr>
      <w:r>
        <w:rPr>
          <w:rFonts w:eastAsia="Times New Roman" w:ascii="Times New Roman" w:hAnsi="Times New Roman"/>
          <w:rFonts w:ascii="Times New Roman" w:hAnsi="Times New Roman"/>
          <w:b w:val="0"/>
          <w:sz w:val="26"/>
        </w:rPr>
        <w:t>1. Phân tích tài liệu (Document Analysis): phân tích các bài báo khoa học, technical report, whitepaper từ OpenAI, Anthropic, Google DeepMind, Meta AI, các tài liệu về MCP, plugin architecture và enterprise AI.</w:t>
      </w:r>
    </w:p>
    <w:p>
      <w:pPr>
        <w:spacing w:after="120" w:line="360" w:lineRule="auto"/>
        <w:ind w:firstLine="420"/>
        <w:jc w:val="both"/>
      </w:pPr>
      <w:r>
        <w:rPr>
          <w:rFonts w:eastAsia="Times New Roman" w:ascii="Times New Roman" w:hAnsi="Times New Roman"/>
          <w:rFonts w:ascii="Times New Roman" w:hAnsi="Times New Roman"/>
          <w:b w:val="0"/>
          <w:sz w:val="26"/>
        </w:rPr>
        <w:t>2. Phân tích so sánh (Comparative Analysis): so sánh các kiến trúc AI Platform hiện có (LangChain, Semantic Kernel, LlamaIndex, AutoGen) với cách tiếp cận của đề tài về tính năng, hiệu năng và khả năng tích hợp.</w:t>
      </w:r>
    </w:p>
    <w:p>
      <w:pPr>
        <w:spacing w:after="120" w:line="360" w:lineRule="auto"/>
        <w:ind w:firstLine="420"/>
        <w:jc w:val="both"/>
      </w:pPr>
      <w:r>
        <w:rPr>
          <w:rFonts w:eastAsia="Times New Roman" w:ascii="Times New Roman" w:hAnsi="Times New Roman"/>
          <w:rFonts w:ascii="Times New Roman" w:hAnsi="Times New Roman"/>
          <w:b w:val="0"/>
          <w:sz w:val="26"/>
        </w:rPr>
        <w:t>3. Thiết kế hệ thống (System Design): áp dụng các pattern kiến trúc phần mềm (Layered Architecture, Microservices, Plugin, Event-Driven, Clean Architecture, DDD) để thiết kế nền tảng.</w:t>
      </w:r>
    </w:p>
    <w:p>
      <w:pPr>
        <w:spacing w:after="120" w:line="360" w:lineRule="auto"/>
        <w:ind w:firstLine="420"/>
        <w:jc w:val="both"/>
      </w:pPr>
      <w:r>
        <w:rPr>
          <w:rFonts w:eastAsia="Times New Roman" w:ascii="Times New Roman" w:hAnsi="Times New Roman"/>
          <w:rFonts w:ascii="Times New Roman" w:hAnsi="Times New Roman"/>
          <w:b w:val="0"/>
          <w:sz w:val="26"/>
        </w:rPr>
        <w:t>4. Thực nghiệm (Experiment): xây dựng hệ thống thực nghiệm, chạy các kịch bản test, thu thập và phân tích số liệu.</w:t>
      </w:r>
    </w:p>
    <w:p>
      <w:pPr>
        <w:spacing w:before="160" w:after="80"/>
        <w:jc w:val="left"/>
      </w:pPr>
      <w:r>
        <w:rPr>
          <w:rFonts w:eastAsia="Times New Roman" w:ascii="Times New Roman" w:hAnsi="Times New Roman"/>
          <w:rFonts w:ascii="Times New Roman" w:hAnsi="Times New Roman"/>
          <w:b w:val="0"/>
          <w:sz w:val="26"/>
        </w:rPr>
        <w:t>5.3. Công cụ nghiên cứu</w:t>
      </w:r>
    </w:p>
    <w:p>
      <w:pPr>
        <w:spacing w:after="120" w:line="360" w:lineRule="auto"/>
        <w:ind w:firstLine="420"/>
        <w:jc w:val="both"/>
      </w:pPr>
      <w:r>
        <w:rPr>
          <w:rFonts w:eastAsia="Times New Roman" w:ascii="Times New Roman" w:hAnsi="Times New Roman"/>
          <w:rFonts w:ascii="Times New Roman" w:hAnsi="Times New Roman"/>
          <w:b w:val="0"/>
          <w:sz w:val="26"/>
        </w:rPr>
        <w:t>- Ngôn ngữ &amp; Framework: .NET 8 (Backend), Next.js 14 (Frontend), Python (scripting, AI evaluation).</w:t>
      </w:r>
    </w:p>
    <w:p>
      <w:pPr>
        <w:spacing w:after="120" w:line="360" w:lineRule="auto"/>
        <w:ind w:firstLine="420"/>
        <w:jc w:val="both"/>
      </w:pPr>
      <w:r>
        <w:rPr>
          <w:rFonts w:eastAsia="Times New Roman" w:ascii="Times New Roman" w:hAnsi="Times New Roman"/>
          <w:rFonts w:ascii="Times New Roman" w:hAnsi="Times New Roman"/>
          <w:b w:val="0"/>
          <w:sz w:val="26"/>
        </w:rPr>
        <w:t>- Cơ sở dữ liệu: PostgreSQL 16 + pgvector, Redis 7, MinIO.</w:t>
      </w:r>
    </w:p>
    <w:p>
      <w:pPr>
        <w:spacing w:after="120" w:line="360" w:lineRule="auto"/>
        <w:ind w:firstLine="420"/>
        <w:jc w:val="both"/>
      </w:pPr>
      <w:r>
        <w:rPr>
          <w:rFonts w:eastAsia="Times New Roman" w:ascii="Times New Roman" w:hAnsi="Times New Roman"/>
          <w:rFonts w:ascii="Times New Roman" w:hAnsi="Times New Roman"/>
          <w:b w:val="0"/>
          <w:sz w:val="26"/>
        </w:rPr>
        <w:t>- LLM/Ops: Ollama (local), OpenAI/Anthropic/Google AI APIs.</w:t>
      </w:r>
    </w:p>
    <w:p>
      <w:pPr>
        <w:spacing w:after="120" w:line="360" w:lineRule="auto"/>
        <w:ind w:firstLine="420"/>
        <w:jc w:val="both"/>
      </w:pPr>
      <w:r>
        <w:rPr>
          <w:rFonts w:eastAsia="Times New Roman" w:ascii="Times New Roman" w:hAnsi="Times New Roman"/>
          <w:rFonts w:ascii="Times New Roman" w:hAnsi="Times New Roman"/>
          <w:b w:val="0"/>
          <w:sz w:val="26"/>
        </w:rPr>
        <w:t>- Công cụ CI/CD: Docker, Docker Compose, GitHub Actions.</w:t>
      </w:r>
    </w:p>
    <w:p>
      <w:pPr>
        <w:spacing w:after="120" w:line="360" w:lineRule="auto"/>
        <w:ind w:firstLine="420"/>
        <w:jc w:val="both"/>
      </w:pPr>
      <w:r>
        <w:rPr>
          <w:rFonts w:eastAsia="Times New Roman" w:ascii="Times New Roman" w:hAnsi="Times New Roman"/>
          <w:rFonts w:ascii="Times New Roman" w:hAnsi="Times New Roman"/>
          <w:b w:val="0"/>
          <w:sz w:val="26"/>
        </w:rPr>
        <w:t>- Công cụ đánh giá: RAGAS framework, Apache Bench, Python (NumPy, Pandas).</w:t>
      </w:r>
    </w:p>
    <w:p>
      <w:pPr>
        <w:spacing w:before="240" w:after="120"/>
        <w:jc w:val="left"/>
      </w:pPr>
      <w:r>
        <w:rPr>
          <w:rFonts w:eastAsia="Times New Roman" w:ascii="Times New Roman" w:hAnsi="Times New Roman"/>
          <w:rFonts w:ascii="Times New Roman" w:hAnsi="Times New Roman"/>
          <w:b w:val="0"/>
          <w:sz w:val="28"/>
        </w:rPr>
        <w:t>6. Bố cục đồ án</w:t>
      </w:r>
    </w:p>
    <w:p>
      <w:pPr>
        <w:spacing w:after="120" w:line="360" w:lineRule="auto"/>
        <w:ind w:firstLine="420"/>
        <w:jc w:val="both"/>
      </w:pPr>
      <w:r>
        <w:rPr>
          <w:rFonts w:eastAsia="Times New Roman" w:ascii="Times New Roman" w:hAnsi="Times New Roman"/>
          <w:rFonts w:ascii="Times New Roman" w:hAnsi="Times New Roman"/>
          <w:b w:val="0"/>
          <w:sz w:val="26"/>
        </w:rPr>
        <w:t>Ngoài phần Mở đầu và Kết luận, đồ án gồm 3 chương:</w:t>
      </w:r>
    </w:p>
    <w:p>
      <w:pPr>
        <w:spacing w:after="120" w:line="360" w:lineRule="auto"/>
        <w:ind w:firstLine="420"/>
        <w:jc w:val="both"/>
      </w:pPr>
      <w:r>
        <w:rPr>
          <w:rFonts w:eastAsia="Times New Roman" w:ascii="Times New Roman" w:hAnsi="Times New Roman"/>
          <w:rFonts w:ascii="Times New Roman" w:hAnsi="Times New Roman"/>
          <w:b w:val="0"/>
          <w:sz w:val="26"/>
        </w:rPr>
        <w:t>- Chương 1 – Cơ sở lý luận và tổng quan nghiên cứu: trình bày các kiến thức nền tảng về LLM, RAG, AI Agent, MCP, tích hợp hệ thống doanh nghiệp và các nghiên cứu liên quan. Từ đó xác định khoảng trống nghiên cứu mà đề tài hướng đến.</w:t>
      </w:r>
    </w:p>
    <w:p>
      <w:pPr>
        <w:spacing w:after="120" w:line="360" w:lineRule="auto"/>
        <w:ind w:firstLine="420"/>
        <w:jc w:val="both"/>
      </w:pPr>
      <w:r>
        <w:rPr>
          <w:rFonts w:eastAsia="Times New Roman" w:ascii="Times New Roman" w:hAnsi="Times New Roman"/>
          <w:rFonts w:ascii="Times New Roman" w:hAnsi="Times New Roman"/>
          <w:b w:val="0"/>
          <w:sz w:val="26"/>
        </w:rPr>
        <w:t>- Chương 2 – Phân tích bài toán và thiết kế nền tảng: phân tích yêu cầu chức năng, phi chức năng, đề xuất kiến trúc 7 tầng, thiết kế chi tiết các module cốt lõi (Provider Abstraction, RAG Engine, Agent Orchestration, AI Gateway, Integration Layer) và chiến lược triển khai theo Phase.</w:t>
      </w:r>
    </w:p>
    <w:p>
      <w:pPr>
        <w:spacing w:after="120" w:line="360" w:lineRule="auto"/>
        <w:ind w:firstLine="420"/>
        <w:jc w:val="both"/>
      </w:pPr>
      <w:r>
        <w:rPr>
          <w:rFonts w:eastAsia="Times New Roman" w:ascii="Times New Roman" w:hAnsi="Times New Roman"/>
          <w:rFonts w:ascii="Times New Roman" w:hAnsi="Times New Roman"/>
          <w:b w:val="0"/>
          <w:sz w:val="26"/>
        </w:rPr>
        <w:t>- Chương 3 – Thực nghiệm và đánh giá kết quả: trình bày quá trình xây dựng hệ thống thực nghiệm Walking Skeleton qua 3 Phase, các kịch bản đánh giá, kết quả định lượng và định tính, so sánh với phương pháp truyền thống, tổng hợp đánh giá.</w:t>
      </w:r>
    </w:p>
    <w:p>
      <w:pPr>
        <w:spacing w:after="120" w:line="360" w:lineRule="auto"/>
        <w:ind w:firstLine="420"/>
        <w:jc w:val="both"/>
      </w:pPr>
      <w:r>
        <w:rPr>
          <w:rFonts w:eastAsia="Times New Roman" w:ascii="Times New Roman" w:hAnsi="Times New Roman"/>
          <w:rFonts w:ascii="Times New Roman" w:hAnsi="Times New Roman"/>
          <w:b w:val="0"/>
          <w:sz w:val="26"/>
        </w:rPr>
        <w:t>Tóm tắt Chương 0 (Mở đầu): Đồ án đặt vấn đề nghiên cứu về xây dựng nền tảng AI doanh nghiệp có khả năng tích hợp nhanh vào nhiều hệ thống, độc lập với AI provider, đạt chuẩn enterprise. Phương pháp nghiên cứu là Design Science Research kết hợp thực nghiệm, công cụ chính là .NET 8, Next.js, PostgreSQL + pgvector và các LLM provider đa dạng.</w:t>
      </w:r>
    </w:p>
    <w:p>
      <w:pPr>
        <w:spacing w:before="360" w:after="240"/>
        <w:jc w:val="center"/>
      </w:pPr>
      <w:r>
        <w:rPr>
          <w:rFonts w:eastAsia="Times New Roman" w:ascii="Times New Roman" w:hAnsi="Times New Roman"/>
          <w:rFonts w:ascii="Times New Roman" w:hAnsi="Times New Roman"/>
          <w:b w:val="0"/>
          <w:sz w:val="32"/>
        </w:rPr>
        <w:t>Chương 1: CƠ SỞ LÝ LUẬN VÀ TỔNG QUAN NGHIÊN CỨU</w:t>
      </w:r>
    </w:p>
    <w:p>
      <w:pPr>
        <w:spacing w:after="120" w:line="360" w:lineRule="auto"/>
        <w:ind w:firstLine="420"/>
        <w:jc w:val="both"/>
      </w:pPr>
      <w:r>
        <w:rPr>
          <w:rFonts w:eastAsia="Times New Roman" w:ascii="Times New Roman" w:hAnsi="Times New Roman"/>
          <w:rFonts w:ascii="Times New Roman" w:hAnsi="Times New Roman"/>
          <w:b w:val="0"/>
          <w:sz w:val="26"/>
        </w:rPr>
        <w:t>Chương này trình bày các kiến thức nền tảng và tổng quan nghiên cứu liên quan, làm cơ sở cho việc đề xuất kiến trúc nền tảng ở Chương 2. Nội dung gồm: tổng quan trí tuệ nhân tạo và mô hình ngôn ngữ lớn; kỹ thuật Retrieval-Augmented Generation (RAG); AI Agent và Multi-Agent Orchestration; giao thức Model Context Protocol (MCP); tích hợp hệ thống doanh nghiệp; các nghiên cứu liên quan và khoảng trống nghiên cứu.</w:t>
      </w:r>
    </w:p>
    <w:p>
      <w:pPr>
        <w:spacing w:before="240" w:after="120"/>
        <w:jc w:val="left"/>
      </w:pPr>
      <w:r>
        <w:rPr>
          <w:rFonts w:eastAsia="Times New Roman" w:ascii="Times New Roman" w:hAnsi="Times New Roman"/>
          <w:rFonts w:ascii="Times New Roman" w:hAnsi="Times New Roman"/>
          <w:b w:val="0"/>
          <w:sz w:val="28"/>
        </w:rPr>
        <w:t>1.1. Tổng quan về trí tuệ nhân tạo và mô hình ngôn ngữ lớn</w:t>
      </w:r>
    </w:p>
    <w:p>
      <w:pPr>
        <w:spacing w:before="160" w:after="80"/>
        <w:jc w:val="left"/>
      </w:pPr>
      <w:r>
        <w:rPr>
          <w:rFonts w:eastAsia="Times New Roman" w:ascii="Times New Roman" w:hAnsi="Times New Roman"/>
          <w:rFonts w:ascii="Times New Roman" w:hAnsi="Times New Roman"/>
          <w:b w:val="0"/>
          <w:sz w:val="26"/>
        </w:rPr>
        <w:t>1.1.1. Khái quát về trí tuệ nhân tạo</w:t>
      </w:r>
    </w:p>
    <w:p>
      <w:pPr>
        <w:spacing w:after="120" w:line="360" w:lineRule="auto"/>
        <w:ind w:firstLine="420"/>
        <w:jc w:val="both"/>
      </w:pPr>
      <w:r>
        <w:rPr>
          <w:rFonts w:eastAsia="Times New Roman" w:ascii="Times New Roman" w:hAnsi="Times New Roman"/>
          <w:rFonts w:ascii="Times New Roman" w:hAnsi="Times New Roman"/>
          <w:b w:val="0"/>
          <w:sz w:val="26"/>
        </w:rPr>
        <w:t>Trí tuệ nhân tạo (Artificial Intelligence – AI) là một lĩnh vực của khoa học máy tính nhằm nghiên cứu và phát triển các hệ thống có khả năng thực hiện những tác vụ đòi hỏi trí thông minh của con người như: học tập, suy luận, nhận thức, hiểu ngôn ngữ tự nhiên, lập kế hoạch và ra quyết định [1]. Trải qua nhiều giai đoạn phát triển (từ hệ chuyên gia, học máy truyền thống đến học sâu và hiện nay là mô hình nền tảng – Foundation Models), AI đã có những bước tiến vượt bậc, đặc biệt là từ năm 2017 với sự ra đời của kiến trúc Transformer [2].</w:t>
      </w:r>
    </w:p>
    <w:p>
      <w:pPr>
        <w:spacing w:after="120" w:line="360" w:lineRule="auto"/>
        <w:ind w:firstLine="420"/>
        <w:jc w:val="both"/>
      </w:pPr>
      <w:r>
        <w:rPr>
          <w:rFonts w:eastAsia="Times New Roman" w:ascii="Times New Roman" w:hAnsi="Times New Roman"/>
          <w:rFonts w:ascii="Times New Roman" w:hAnsi="Times New Roman"/>
          <w:b w:val="0"/>
          <w:sz w:val="26"/>
        </w:rPr>
        <w:t>Các mốc son trong lịch sử phát triển AI hiện đại:</w:t>
      </w:r>
    </w:p>
    <w:p>
      <w:pPr>
        <w:spacing w:after="120" w:line="360" w:lineRule="auto"/>
        <w:ind w:firstLine="420"/>
        <w:jc w:val="both"/>
      </w:pPr>
      <w:r>
        <w:rPr>
          <w:rFonts w:eastAsia="Times New Roman" w:ascii="Times New Roman" w:hAnsi="Times New Roman"/>
          <w:rFonts w:ascii="Times New Roman" w:hAnsi="Times New Roman"/>
          <w:b w:val="0"/>
          <w:sz w:val="26"/>
        </w:rPr>
        <w:t>- 2017: kiến trúc Transformer được giới thiệu qua bài báo "Attention is All You Need" [2], đặt nền móng cho các mô hình ngôn ngữ sau này.</w:t>
      </w:r>
    </w:p>
    <w:p>
      <w:pPr>
        <w:spacing w:after="120" w:line="360" w:lineRule="auto"/>
        <w:ind w:firstLine="420"/>
        <w:jc w:val="both"/>
      </w:pPr>
      <w:r>
        <w:rPr>
          <w:rFonts w:eastAsia="Times New Roman" w:ascii="Times New Roman" w:hAnsi="Times New Roman"/>
          <w:rFonts w:ascii="Times New Roman" w:hAnsi="Times New Roman"/>
          <w:b w:val="0"/>
          <w:sz w:val="26"/>
        </w:rPr>
        <w:t>- 2018: BERT – mô hình ngôn ngữ hai chiều mã hóa sâu – ra đời, đánh dấu bước tiến trong hiểu ngôn ngữ tự nhiên.</w:t>
      </w:r>
    </w:p>
    <w:p>
      <w:pPr>
        <w:spacing w:after="120" w:line="360" w:lineRule="auto"/>
        <w:ind w:firstLine="420"/>
        <w:jc w:val="both"/>
      </w:pPr>
      <w:r>
        <w:rPr>
          <w:rFonts w:eastAsia="Times New Roman" w:ascii="Times New Roman" w:hAnsi="Times New Roman"/>
          <w:rFonts w:ascii="Times New Roman" w:hAnsi="Times New Roman"/>
          <w:b w:val="0"/>
          <w:sz w:val="26"/>
        </w:rPr>
        <w:t>- 2020: GPT-3 [4] chứng minh khả năng few-shot learning của các mô hình ngôn ngữ lớn, mở ra kỷ nguyên prompt engineering.</w:t>
      </w:r>
    </w:p>
    <w:p>
      <w:pPr>
        <w:spacing w:after="120" w:line="360" w:lineRule="auto"/>
        <w:ind w:firstLine="420"/>
        <w:jc w:val="both"/>
      </w:pPr>
      <w:r>
        <w:rPr>
          <w:rFonts w:eastAsia="Times New Roman" w:ascii="Times New Roman" w:hAnsi="Times New Roman"/>
          <w:rFonts w:ascii="Times New Roman" w:hAnsi="Times New Roman"/>
          <w:b w:val="0"/>
          <w:sz w:val="26"/>
        </w:rPr>
        <w:t>- 2022: ChatGPT ra đời, đưa AI tạo sinh đến đại chúng.</w:t>
      </w:r>
    </w:p>
    <w:p>
      <w:pPr>
        <w:spacing w:after="120" w:line="360" w:lineRule="auto"/>
        <w:ind w:firstLine="420"/>
        <w:jc w:val="both"/>
      </w:pPr>
      <w:r>
        <w:rPr>
          <w:rFonts w:eastAsia="Times New Roman" w:ascii="Times New Roman" w:hAnsi="Times New Roman"/>
          <w:rFonts w:ascii="Times New Roman" w:hAnsi="Times New Roman"/>
          <w:b w:val="0"/>
          <w:sz w:val="26"/>
        </w:rPr>
        <w:t>- 2023–2026: các mô hình đa phương thức (multimodal) như Gemini [5], Claude 3/4, GPT-4o/4.5, Llama 3 [25] liên tục được phát hành với khả năng ngày càng mạnh mẽ.</w:t>
      </w:r>
    </w:p>
    <w:p>
      <w:pPr>
        <w:spacing w:before="160" w:after="80"/>
        <w:jc w:val="left"/>
      </w:pPr>
      <w:r>
        <w:rPr>
          <w:rFonts w:eastAsia="Times New Roman" w:ascii="Times New Roman" w:hAnsi="Times New Roman"/>
          <w:rFonts w:ascii="Times New Roman" w:hAnsi="Times New Roman"/>
          <w:b w:val="0"/>
          <w:sz w:val="26"/>
        </w:rPr>
        <w:t>1.1.2. Mô hình ngôn ngữ lớn (LLM)</w:t>
      </w:r>
    </w:p>
    <w:p>
      <w:pPr>
        <w:spacing w:before="120" w:after="60"/>
        <w:jc w:val="left"/>
      </w:pPr>
      <w:r>
        <w:rPr>
          <w:rFonts w:eastAsia="Times New Roman" w:ascii="Times New Roman" w:hAnsi="Times New Roman"/>
          <w:rFonts w:ascii="Times New Roman" w:hAnsi="Times New Roman"/>
          <w:b w:val="0"/>
          <w:sz w:val="26"/>
        </w:rPr>
        <w:t>a) Khái niệm</w:t>
      </w:r>
    </w:p>
    <w:p>
      <w:pPr>
        <w:spacing w:after="120" w:line="360" w:lineRule="auto"/>
        <w:ind w:firstLine="420"/>
        <w:jc w:val="both"/>
      </w:pPr>
      <w:r>
        <w:rPr>
          <w:rFonts w:eastAsia="Times New Roman" w:ascii="Times New Roman" w:hAnsi="Times New Roman"/>
          <w:rFonts w:ascii="Times New Roman" w:hAnsi="Times New Roman"/>
          <w:b w:val="0"/>
          <w:sz w:val="26"/>
        </w:rPr>
        <w:t>Mô hình ngôn ngữ lớn (Large Language Model – LLM) là mô hình học sâu được huấn luyện trên lượng lớn dữ liệu văn bản, có khả năng sinh văn bản tự nhiên, hiểu ngữ nghĩa, lập luận logic và thực hiện các tác vụ ngôn ngữ đa dạng mà không cần huấn luyện lại từ đầu [3]. Đặc điểm chính của LLM bao gồm:</w:t>
      </w:r>
    </w:p>
    <w:p>
      <w:pPr>
        <w:spacing w:after="120" w:line="360" w:lineRule="auto"/>
        <w:ind w:firstLine="420"/>
        <w:jc w:val="both"/>
      </w:pPr>
      <w:r>
        <w:rPr>
          <w:rFonts w:eastAsia="Times New Roman" w:ascii="Times New Roman" w:hAnsi="Times New Roman"/>
          <w:rFonts w:ascii="Times New Roman" w:hAnsi="Times New Roman"/>
          <w:b w:val="0"/>
          <w:sz w:val="26"/>
        </w:rPr>
        <w:t>- Quy mô tham số lớn: từ hàng tỷ đến hàng trăm tỷ tham số.</w:t>
      </w:r>
    </w:p>
    <w:p>
      <w:pPr>
        <w:spacing w:after="120" w:line="360" w:lineRule="auto"/>
        <w:ind w:firstLine="420"/>
        <w:jc w:val="both"/>
      </w:pPr>
      <w:r>
        <w:rPr>
          <w:rFonts w:eastAsia="Times New Roman" w:ascii="Times New Roman" w:hAnsi="Times New Roman"/>
          <w:rFonts w:ascii="Times New Roman" w:hAnsi="Times New Roman"/>
          <w:b w:val="0"/>
          <w:sz w:val="26"/>
        </w:rPr>
        <w:t>- Khả năng zero/few-shot learning: có thể thực hiện tác vụ mới chỉ với vài ví dụ hoặc hướng dẫn bằng ngôn ngữ tự nhiên.</w:t>
      </w:r>
    </w:p>
    <w:p>
      <w:pPr>
        <w:spacing w:after="120" w:line="360" w:lineRule="auto"/>
        <w:ind w:firstLine="420"/>
        <w:jc w:val="both"/>
      </w:pPr>
      <w:r>
        <w:rPr>
          <w:rFonts w:eastAsia="Times New Roman" w:ascii="Times New Roman" w:hAnsi="Times New Roman"/>
          <w:rFonts w:ascii="Times New Roman" w:hAnsi="Times New Roman"/>
          <w:b w:val="0"/>
          <w:sz w:val="26"/>
        </w:rPr>
        <w:t>- Cửa sổ ngữ cảnh (context window) lớn: một số mô hình hiện đại có thể xử lý hàng triệu tokens (Gemini 2.5 Flash hỗ trợ 1M tokens).</w:t>
      </w:r>
    </w:p>
    <w:p>
      <w:pPr>
        <w:spacing w:after="120" w:line="360" w:lineRule="auto"/>
        <w:ind w:firstLine="420"/>
        <w:jc w:val="both"/>
      </w:pPr>
      <w:r>
        <w:rPr>
          <w:rFonts w:eastAsia="Times New Roman" w:ascii="Times New Roman" w:hAnsi="Times New Roman"/>
          <w:rFonts w:ascii="Times New Roman" w:hAnsi="Times New Roman"/>
          <w:b w:val="0"/>
          <w:sz w:val="26"/>
        </w:rPr>
        <w:t>- Khả năng reasoning: có thể thực hiện các tác vụ suy luận logic, toán học, lập trình.</w:t>
      </w:r>
    </w:p>
    <w:p>
      <w:pPr>
        <w:spacing w:before="120" w:after="60"/>
        <w:jc w:val="left"/>
      </w:pPr>
      <w:r>
        <w:rPr>
          <w:rFonts w:eastAsia="Times New Roman" w:ascii="Times New Roman" w:hAnsi="Times New Roman"/>
          <w:rFonts w:ascii="Times New Roman" w:hAnsi="Times New Roman"/>
          <w:b w:val="0"/>
          <w:sz w:val="26"/>
        </w:rPr>
        <w:t>b) Kiến trúc Transformer</w:t>
      </w:r>
    </w:p>
    <w:p>
      <w:pPr>
        <w:spacing w:after="120" w:line="360" w:lineRule="auto"/>
        <w:ind w:firstLine="420"/>
        <w:jc w:val="both"/>
      </w:pPr>
      <w:r>
        <w:rPr>
          <w:rFonts w:eastAsia="Times New Roman" w:ascii="Times New Roman" w:hAnsi="Times New Roman"/>
          <w:rFonts w:ascii="Times New Roman" w:hAnsi="Times New Roman"/>
          <w:b w:val="0"/>
          <w:sz w:val="26"/>
        </w:rPr>
        <w:t>Kiến trúc Transformer [2] là nền tảng của tất cả các LLM hiện đại. Kiến trúc này gồm hai phần chính:</w:t>
      </w:r>
    </w:p>
    <w:p>
      <w:pPr>
        <w:spacing w:after="120" w:line="360" w:lineRule="auto"/>
        <w:ind w:firstLine="420"/>
        <w:jc w:val="both"/>
      </w:pPr>
      <w:r>
        <w:rPr>
          <w:rFonts w:eastAsia="Times New Roman" w:ascii="Times New Roman" w:hAnsi="Times New Roman"/>
          <w:rFonts w:ascii="Times New Roman" w:hAnsi="Times New Roman"/>
          <w:b w:val="0"/>
          <w:sz w:val="26"/>
        </w:rPr>
        <w:t>- Encoder: mã hóa chuỗi đầu vào thành vector đặc trưng giàu ngữ nghĩa. Các mô hình như BERT sử dụng chủ yếu encoder, phù hợp cho các tác vụ hiểu ngôn ngữ.</w:t>
      </w:r>
    </w:p>
    <w:p>
      <w:pPr>
        <w:spacing w:after="120" w:line="360" w:lineRule="auto"/>
        <w:ind w:firstLine="420"/>
        <w:jc w:val="both"/>
      </w:pPr>
      <w:r>
        <w:rPr>
          <w:rFonts w:eastAsia="Times New Roman" w:ascii="Times New Roman" w:hAnsi="Times New Roman"/>
          <w:rFonts w:ascii="Times New Roman" w:hAnsi="Times New Roman"/>
          <w:b w:val="0"/>
          <w:sz w:val="26"/>
        </w:rPr>
        <w:t>- Decoder: sinh chuỗi đầu ra theo từng token, sử dụng masked self-attention. Các mô hình GPT-like sử dụng decoder-only, phù hợp cho tác vụ sinh văn bản.</w:t>
      </w:r>
    </w:p>
    <w:p>
      <w:pPr>
        <w:spacing w:after="120" w:line="360" w:lineRule="auto"/>
        <w:ind w:firstLine="420"/>
        <w:jc w:val="both"/>
      </w:pPr>
      <w:r>
        <w:rPr>
          <w:rFonts w:eastAsia="Times New Roman" w:ascii="Times New Roman" w:hAnsi="Times New Roman"/>
          <w:rFonts w:ascii="Times New Roman" w:hAnsi="Times New Roman"/>
          <w:b w:val="0"/>
          <w:sz w:val="26"/>
        </w:rPr>
        <w:t>Cơ chế cốt lõi là Multi-Head Self-Attention, cho phép mô hình cân nhắc tầm quan trọng của các token khác nhau trong chuỗi đầu vào, đồng thời xử lý song song trên GPU/TPU giúp tăng tốc đáng kể so với các kiến trúc RNN trước đó.</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LR</w:t>
        <w:br/>
        <w:t xml:space="preserve">    A[Input] --&gt; B[Embedding]</w:t>
        <w:br/>
        <w:t xml:space="preserve">    B --&gt; C[Positional Encoding]</w:t>
        <w:br/>
        <w:t xml:space="preserve">    C --&gt; D[Encoder Stack]</w:t>
        <w:br/>
        <w:t xml:space="preserve">    D --&gt; E[Decoder Stack]</w:t>
        <w:br/>
        <w:t xml:space="preserve">    E --&gt; F[Output]</w:t>
        <w:br/>
        <w:t xml:space="preserve">    style D fill:#cce</w:t>
        <w:br/>
        <w:t xml:space="preserve">    style E fill:#eec</w:t>
      </w:r>
    </w:p>
    <w:p>
      <w:pPr>
        <w:spacing w:after="120" w:line="360" w:lineRule="auto"/>
        <w:ind w:firstLine="420"/>
        <w:jc w:val="both"/>
      </w:pPr>
      <w:r>
        <w:rPr>
          <w:rFonts w:eastAsia="Times New Roman" w:ascii="Times New Roman" w:hAnsi="Times New Roman"/>
          <w:rFonts w:ascii="Times New Roman" w:hAnsi="Times New Roman"/>
          <w:b w:val="0"/>
          <w:sz w:val="26"/>
        </w:rPr>
        <w:t>Hình 1.1: Kiến trúc tổng quát của Transformer</w:t>
      </w:r>
    </w:p>
    <w:p>
      <w:pPr>
        <w:spacing w:before="120" w:after="60"/>
        <w:jc w:val="left"/>
      </w:pPr>
      <w:r>
        <w:rPr>
          <w:rFonts w:eastAsia="Times New Roman" w:ascii="Times New Roman" w:hAnsi="Times New Roman"/>
          <w:rFonts w:ascii="Times New Roman" w:hAnsi="Times New Roman"/>
          <w:b w:val="0"/>
          <w:sz w:val="26"/>
        </w:rPr>
        <w:t>c) Quy trình huấn luyện</w:t>
      </w:r>
    </w:p>
    <w:p>
      <w:pPr>
        <w:spacing w:after="120" w:line="360" w:lineRule="auto"/>
        <w:ind w:firstLine="420"/>
        <w:jc w:val="both"/>
      </w:pPr>
      <w:r>
        <w:rPr>
          <w:rFonts w:eastAsia="Times New Roman" w:ascii="Times New Roman" w:hAnsi="Times New Roman"/>
          <w:rFonts w:ascii="Times New Roman" w:hAnsi="Times New Roman"/>
          <w:b w:val="0"/>
          <w:sz w:val="26"/>
        </w:rPr>
        <w:t>Quá trình tạo ra một LLM thường gồm các giai đoạn:</w:t>
      </w:r>
    </w:p>
    <w:p>
      <w:pPr>
        <w:spacing w:after="120" w:line="360" w:lineRule="auto"/>
        <w:ind w:firstLine="420"/>
        <w:jc w:val="both"/>
      </w:pPr>
      <w:r>
        <w:rPr>
          <w:rFonts w:eastAsia="Times New Roman" w:ascii="Times New Roman" w:hAnsi="Times New Roman"/>
          <w:rFonts w:ascii="Times New Roman" w:hAnsi="Times New Roman"/>
          <w:b w:val="0"/>
          <w:sz w:val="26"/>
        </w:rPr>
        <w:t>1. Pre-training: huấn luyện không giám sát trên lượng lớn dữ liệu văn bản thô (TB đến PB) với tác vụ language modeling (dự đoán token tiếp theo). Đây là giai đoạn tốn kém nhất về tài nguyên tính toán.</w:t>
      </w:r>
    </w:p>
    <w:p>
      <w:pPr>
        <w:spacing w:after="120" w:line="360" w:lineRule="auto"/>
        <w:ind w:firstLine="420"/>
        <w:jc w:val="both"/>
      </w:pPr>
      <w:r>
        <w:rPr>
          <w:rFonts w:eastAsia="Times New Roman" w:ascii="Times New Roman" w:hAnsi="Times New Roman"/>
          <w:rFonts w:ascii="Times New Roman" w:hAnsi="Times New Roman"/>
          <w:b w:val="0"/>
          <w:sz w:val="26"/>
        </w:rPr>
        <w:t>2. Instruction tuning (SFT): tinh chỉnh trên bộ dữ liệu có cấu trúc (instruction – response) để mô hình tuân theo chỉ dẫn của người dùng.</w:t>
      </w:r>
    </w:p>
    <w:p>
      <w:pPr>
        <w:spacing w:after="120" w:line="360" w:lineRule="auto"/>
        <w:ind w:firstLine="420"/>
        <w:jc w:val="both"/>
      </w:pPr>
      <w:r>
        <w:rPr>
          <w:rFonts w:eastAsia="Times New Roman" w:ascii="Times New Roman" w:hAnsi="Times New Roman"/>
          <w:rFonts w:ascii="Times New Roman" w:hAnsi="Times New Roman"/>
          <w:b w:val="0"/>
          <w:sz w:val="26"/>
        </w:rPr>
        <w:t>3. RLHF (Reinforcement Learning from Human Feedback): dùng phản hồi con người để huấn luyện mô hình reward, sau đó tối ưu LLM thông qua PPO hoặc DPO.</w:t>
      </w:r>
    </w:p>
    <w:p>
      <w:pPr>
        <w:spacing w:after="120" w:line="360" w:lineRule="auto"/>
        <w:ind w:firstLine="420"/>
        <w:jc w:val="both"/>
      </w:pPr>
      <w:r>
        <w:rPr>
          <w:rFonts w:eastAsia="Times New Roman" w:ascii="Times New Roman" w:hAnsi="Times New Roman"/>
          <w:rFonts w:ascii="Times New Roman" w:hAnsi="Times New Roman"/>
          <w:b w:val="0"/>
          <w:sz w:val="26"/>
        </w:rPr>
        <w:t>4. Specialization (tuỳ chọn): tiếp tục fine-tuning trên dữ liệu chuyên ngành (y tế, pháp lý, tài chính…).</w:t>
      </w:r>
    </w:p>
    <w:p>
      <w:pPr>
        <w:spacing w:before="160" w:after="80"/>
        <w:jc w:val="left"/>
      </w:pPr>
      <w:r>
        <w:rPr>
          <w:rFonts w:eastAsia="Times New Roman" w:ascii="Times New Roman" w:hAnsi="Times New Roman"/>
          <w:rFonts w:ascii="Times New Roman" w:hAnsi="Times New Roman"/>
          <w:b w:val="0"/>
          <w:sz w:val="26"/>
        </w:rPr>
        <w:t>1.1.3. Các mô hình LLM tiêu biểu</w:t>
      </w:r>
    </w:p>
    <w:p>
      <w:pPr>
        <w:spacing w:before="120" w:after="60"/>
        <w:jc w:val="left"/>
      </w:pPr>
      <w:r>
        <w:rPr>
          <w:rFonts w:eastAsia="Times New Roman" w:ascii="Times New Roman" w:hAnsi="Times New Roman"/>
          <w:rFonts w:ascii="Times New Roman" w:hAnsi="Times New Roman"/>
          <w:b w:val="0"/>
          <w:sz w:val="26"/>
        </w:rPr>
        <w:t>a) GPT (OpenAI)</w:t>
      </w:r>
    </w:p>
    <w:p>
      <w:pPr>
        <w:spacing w:after="120" w:line="360" w:lineRule="auto"/>
        <w:ind w:firstLine="420"/>
        <w:jc w:val="both"/>
      </w:pPr>
      <w:r>
        <w:rPr>
          <w:rFonts w:eastAsia="Times New Roman" w:ascii="Times New Roman" w:hAnsi="Times New Roman"/>
          <w:rFonts w:ascii="Times New Roman" w:hAnsi="Times New Roman"/>
          <w:b w:val="0"/>
          <w:sz w:val="26"/>
        </w:rPr>
        <w:t>GPT-3 ra đời năm 2020 [4] chứng minh khả năng few-shot learning. GPT-4 (2023) [23] cải thiện đáng kể khả năng reasoning, có hỗ trợ đầu vào đa phương thức (hình ảnh, văn bản). GPT-4o và GPT-4.5 (2024–2025) tiếp tục giảm chi phí và cải thiện tốc độ. Đặc điểm: cửa sổ ngữ cảnh lớn (128K), chất lượng cao, API ổn định, hệ sinh thái plugin/mạnh.</w:t>
      </w:r>
    </w:p>
    <w:p>
      <w:pPr>
        <w:spacing w:before="120" w:after="60"/>
        <w:jc w:val="left"/>
      </w:pPr>
      <w:r>
        <w:rPr>
          <w:rFonts w:eastAsia="Times New Roman" w:ascii="Times New Roman" w:hAnsi="Times New Roman"/>
          <w:rFonts w:ascii="Times New Roman" w:hAnsi="Times New Roman"/>
          <w:b w:val="0"/>
          <w:sz w:val="26"/>
        </w:rPr>
        <w:t>b) Claude (Anthropic)</w:t>
      </w:r>
    </w:p>
    <w:p>
      <w:pPr>
        <w:spacing w:after="120" w:line="360" w:lineRule="auto"/>
        <w:ind w:firstLine="420"/>
        <w:jc w:val="both"/>
      </w:pPr>
      <w:r>
        <w:rPr>
          <w:rFonts w:eastAsia="Times New Roman" w:ascii="Times New Roman" w:hAnsi="Times New Roman"/>
          <w:rFonts w:ascii="Times New Roman" w:hAnsi="Times New Roman"/>
          <w:b w:val="0"/>
          <w:sz w:val="26"/>
        </w:rPr>
        <w:t>Claude 3 (Opus, Sonnet, Haiku) ra mắt 2024 [24] với cửa sổ 200K tokens. Claude đặc biệt mạnh về reasoning dài, an toàn (safety) và tuân thủ chỉ dẫn phức tạp. Anthropic cũng là đơn vị đề xuất giao thức MCP [12].</w:t>
      </w:r>
    </w:p>
    <w:p>
      <w:pPr>
        <w:spacing w:before="120" w:after="60"/>
        <w:jc w:val="left"/>
      </w:pPr>
      <w:r>
        <w:rPr>
          <w:rFonts w:eastAsia="Times New Roman" w:ascii="Times New Roman" w:hAnsi="Times New Roman"/>
          <w:rFonts w:ascii="Times New Roman" w:hAnsi="Times New Roman"/>
          <w:b w:val="0"/>
          <w:sz w:val="26"/>
        </w:rPr>
        <w:t>c) Gemini (Google DeepMind)</w:t>
      </w:r>
    </w:p>
    <w:p>
      <w:pPr>
        <w:spacing w:after="120" w:line="360" w:lineRule="auto"/>
        <w:ind w:firstLine="420"/>
        <w:jc w:val="both"/>
      </w:pPr>
      <w:r>
        <w:rPr>
          <w:rFonts w:eastAsia="Times New Roman" w:ascii="Times New Roman" w:hAnsi="Times New Roman"/>
          <w:rFonts w:ascii="Times New Roman" w:hAnsi="Times New Roman"/>
          <w:b w:val="0"/>
          <w:sz w:val="26"/>
        </w:rPr>
        <w:t>Gemini [5] có ba phiên bản: Ultra, Pro, Flash/Flash-Lite. Nổi bật với cửa sổ ngữ cảnh 1M-2M tokens cho phép xử lý tài liệu rất dài. Hỗ trợ đa phương thức gốc (text, image, audio, video). Giá rẻ với Gemini Flash.</w:t>
      </w:r>
    </w:p>
    <w:p>
      <w:pPr>
        <w:spacing w:before="120" w:after="60"/>
        <w:jc w:val="left"/>
      </w:pPr>
      <w:r>
        <w:rPr>
          <w:rFonts w:eastAsia="Times New Roman" w:ascii="Times New Roman" w:hAnsi="Times New Roman"/>
          <w:rFonts w:ascii="Times New Roman" w:hAnsi="Times New Roman"/>
          <w:b w:val="0"/>
          <w:sz w:val="26"/>
        </w:rPr>
        <w:t>d) Llama (Meta)</w:t>
      </w:r>
    </w:p>
    <w:p>
      <w:pPr>
        <w:spacing w:after="120" w:line="360" w:lineRule="auto"/>
        <w:ind w:firstLine="420"/>
        <w:jc w:val="both"/>
      </w:pPr>
      <w:r>
        <w:rPr>
          <w:rFonts w:eastAsia="Times New Roman" w:ascii="Times New Roman" w:hAnsi="Times New Roman"/>
          <w:rFonts w:ascii="Times New Roman" w:hAnsi="Times New Roman"/>
          <w:b w:val="0"/>
          <w:sz w:val="26"/>
        </w:rPr>
        <w:t>Llama 2, Llama 3 [25] là các mô hình mã nguồn mở, có thể tự triển khai qua Ollama, vLLM, TGI. Phù hợp cho doanh nghiệp cần bảo mật dữ liệu (on-premise) hoặc tối ưu chi phí ở quy mô lớn.</w:t>
      </w:r>
    </w:p>
    <w:p>
      <w:pPr>
        <w:spacing w:before="120" w:after="60"/>
        <w:jc w:val="left"/>
      </w:pPr>
      <w:r>
        <w:rPr>
          <w:rFonts w:eastAsia="Times New Roman" w:ascii="Times New Roman" w:hAnsi="Times New Roman"/>
          <w:rFonts w:ascii="Times New Roman" w:hAnsi="Times New Roman"/>
          <w:b w:val="0"/>
          <w:sz w:val="26"/>
        </w:rPr>
        <w:t>e) Các mô hình khác</w:t>
      </w:r>
    </w:p>
    <w:p>
      <w:pPr>
        <w:spacing w:after="120" w:line="360" w:lineRule="auto"/>
        <w:ind w:firstLine="420"/>
        <w:jc w:val="both"/>
      </w:pPr>
      <w:r>
        <w:rPr>
          <w:rFonts w:eastAsia="Times New Roman" w:ascii="Times New Roman" w:hAnsi="Times New Roman"/>
          <w:rFonts w:ascii="Times New Roman" w:hAnsi="Times New Roman"/>
          <w:b w:val="0"/>
          <w:sz w:val="26"/>
        </w:rPr>
        <w:t>DeepSeek (Trung Quốc), Mistral AI (Pháp), Cohere Command R+, Groq (tốc độ inference cao), OpenRouter (gateway tổng hợp).</w:t>
      </w:r>
    </w:p>
    <w:p>
      <w:pPr>
        <w:spacing w:before="160" w:after="80"/>
        <w:jc w:val="left"/>
      </w:pPr>
      <w:r>
        <w:rPr>
          <w:rFonts w:eastAsia="Times New Roman" w:ascii="Times New Roman" w:hAnsi="Times New Roman"/>
          <w:rFonts w:ascii="Times New Roman" w:hAnsi="Times New Roman"/>
          <w:b w:val="0"/>
          <w:sz w:val="26"/>
        </w:rPr>
        <w:t>1.1.4. Hạn chế của LLM trong bài toán doanh nghiệp</w:t>
      </w:r>
    </w:p>
    <w:p>
      <w:pPr>
        <w:spacing w:after="120" w:line="360" w:lineRule="auto"/>
        <w:ind w:firstLine="420"/>
        <w:jc w:val="both"/>
      </w:pPr>
      <w:r>
        <w:rPr>
          <w:rFonts w:eastAsia="Times New Roman" w:ascii="Times New Roman" w:hAnsi="Times New Roman"/>
          <w:rFonts w:ascii="Times New Roman" w:hAnsi="Times New Roman"/>
          <w:b w:val="0"/>
          <w:sz w:val="26"/>
        </w:rPr>
        <w:t>Mặc dù rất mạnh mẽ, LLM vẫn còn những hạn chế cố hữu khi áp dụng vào doanh nghiệp:</w:t>
      </w:r>
    </w:p>
    <w:p>
      <w:pPr>
        <w:spacing w:after="120" w:line="360" w:lineRule="auto"/>
        <w:ind w:firstLine="420"/>
        <w:jc w:val="both"/>
      </w:pPr>
      <w:r>
        <w:rPr>
          <w:rFonts w:eastAsia="Times New Roman" w:ascii="Times New Roman" w:hAnsi="Times New Roman"/>
          <w:rFonts w:ascii="Times New Roman" w:hAnsi="Times New Roman"/>
          <w:b w:val="0"/>
          <w:sz w:val="26"/>
        </w:rPr>
        <w:t>- Hallucination: LLM có thể sinh ra thông tin sai nhưng nghe rất thuyết phục, đặc biệt nguy hiểm với tác vụ cần tính chính xác cao.</w:t>
      </w:r>
    </w:p>
    <w:p>
      <w:pPr>
        <w:spacing w:after="120" w:line="360" w:lineRule="auto"/>
        <w:ind w:firstLine="420"/>
        <w:jc w:val="both"/>
      </w:pPr>
      <w:r>
        <w:rPr>
          <w:rFonts w:eastAsia="Times New Roman" w:ascii="Times New Roman" w:hAnsi="Times New Roman"/>
          <w:rFonts w:ascii="Times New Roman" w:hAnsi="Times New Roman"/>
          <w:b w:val="0"/>
          <w:sz w:val="26"/>
        </w:rPr>
        <w:t>- Tri thức cũ: tri thức của LLM chỉ phản ánh dữ liệu huấn luyện, không cập nhật thời gian thực.</w:t>
      </w:r>
    </w:p>
    <w:p>
      <w:pPr>
        <w:spacing w:after="120" w:line="360" w:lineRule="auto"/>
        <w:ind w:firstLine="420"/>
        <w:jc w:val="both"/>
      </w:pPr>
      <w:r>
        <w:rPr>
          <w:rFonts w:eastAsia="Times New Roman" w:ascii="Times New Roman" w:hAnsi="Times New Roman"/>
          <w:rFonts w:ascii="Times New Roman" w:hAnsi="Times New Roman"/>
          <w:b w:val="0"/>
          <w:sz w:val="26"/>
        </w:rPr>
        <w:t>- Không truy cập được dữ liệu nội bộ: LLM không biết về tài liệu, quy trình, dữ liệu riêng của doanh nghiệp.</w:t>
      </w:r>
    </w:p>
    <w:p>
      <w:pPr>
        <w:spacing w:after="120" w:line="360" w:lineRule="auto"/>
        <w:ind w:firstLine="420"/>
        <w:jc w:val="both"/>
      </w:pPr>
      <w:r>
        <w:rPr>
          <w:rFonts w:eastAsia="Times New Roman" w:ascii="Times New Roman" w:hAnsi="Times New Roman"/>
          <w:rFonts w:ascii="Times New Roman" w:hAnsi="Times New Roman"/>
          <w:b w:val="0"/>
          <w:sz w:val="26"/>
        </w:rPr>
        <w:t>- Không thực hiện hành động: LLM chỉ sinh văn bản, không trực tiếp tương tác với hệ thống (trừ khi được trang bị tool calling).</w:t>
      </w:r>
    </w:p>
    <w:p>
      <w:pPr>
        <w:spacing w:after="120" w:line="360" w:lineRule="auto"/>
        <w:ind w:firstLine="420"/>
        <w:jc w:val="both"/>
      </w:pPr>
      <w:r>
        <w:rPr>
          <w:rFonts w:eastAsia="Times New Roman" w:ascii="Times New Roman" w:hAnsi="Times New Roman"/>
          <w:rFonts w:ascii="Times New Roman" w:hAnsi="Times New Roman"/>
          <w:b w:val="0"/>
          <w:sz w:val="26"/>
        </w:rPr>
        <w:t>- Chi phí: sử dụng API LLM thương mại có chi phí đáng kể, đặc biệt với khối lượng lớn.</w:t>
      </w:r>
    </w:p>
    <w:p>
      <w:pPr>
        <w:spacing w:after="120" w:line="360" w:lineRule="auto"/>
        <w:ind w:firstLine="420"/>
        <w:jc w:val="both"/>
      </w:pPr>
      <w:r>
        <w:rPr>
          <w:rFonts w:eastAsia="Times New Roman" w:ascii="Times New Roman" w:hAnsi="Times New Roman"/>
          <w:rFonts w:ascii="Times New Roman" w:hAnsi="Times New Roman"/>
          <w:b w:val="0"/>
          <w:sz w:val="26"/>
        </w:rPr>
        <w:t>- Bảo mật và quyền riêng tư: gửi dữ liệu nhạy cảm lên cloud LLM có thể vi phạm chính sách bảo mật doanh nghiệp.</w:t>
      </w:r>
    </w:p>
    <w:p>
      <w:pPr>
        <w:spacing w:after="120" w:line="360" w:lineRule="auto"/>
        <w:ind w:firstLine="420"/>
        <w:jc w:val="both"/>
      </w:pPr>
      <w:r>
        <w:rPr>
          <w:rFonts w:eastAsia="Times New Roman" w:ascii="Times New Roman" w:hAnsi="Times New Roman"/>
          <w:rFonts w:ascii="Times New Roman" w:hAnsi="Times New Roman"/>
          <w:b w:val="0"/>
          <w:sz w:val="26"/>
        </w:rPr>
        <w:t>Để khắc phục, các kỹ thuật sau được kết hợp: RAG (cập nhật tri thức, giảm hallucination), AI Agent (thực hiện hành động), Hybrid deployment (local + cloud tùy độ nhạy cảm).</w:t>
      </w:r>
    </w:p>
    <w:p>
      <w:pPr>
        <w:spacing w:before="240" w:after="120"/>
        <w:jc w:val="left"/>
      </w:pPr>
      <w:r>
        <w:rPr>
          <w:rFonts w:eastAsia="Times New Roman" w:ascii="Times New Roman" w:hAnsi="Times New Roman"/>
          <w:rFonts w:ascii="Times New Roman" w:hAnsi="Times New Roman"/>
          <w:b w:val="0"/>
          <w:sz w:val="28"/>
        </w:rPr>
        <w:t>1.2. Retrieval-Augmented Generation (RAG)</w:t>
      </w:r>
    </w:p>
    <w:p>
      <w:pPr>
        <w:spacing w:before="160" w:after="80"/>
        <w:jc w:val="left"/>
      </w:pPr>
      <w:r>
        <w:rPr>
          <w:rFonts w:eastAsia="Times New Roman" w:ascii="Times New Roman" w:hAnsi="Times New Roman"/>
          <w:rFonts w:ascii="Times New Roman" w:hAnsi="Times New Roman"/>
          <w:b w:val="0"/>
          <w:sz w:val="26"/>
        </w:rPr>
        <w:t>1.2.1. Khái niệm và nguyên lý hoạt động</w:t>
      </w:r>
    </w:p>
    <w:p>
      <w:pPr>
        <w:spacing w:after="120" w:line="360" w:lineRule="auto"/>
        <w:ind w:firstLine="420"/>
        <w:jc w:val="both"/>
      </w:pPr>
      <w:r>
        <w:rPr>
          <w:rFonts w:eastAsia="Times New Roman" w:ascii="Times New Roman" w:hAnsi="Times New Roman"/>
          <w:rFonts w:ascii="Times New Roman" w:hAnsi="Times New Roman"/>
          <w:b w:val="0"/>
          <w:sz w:val="26"/>
        </w:rPr>
        <w:t>Retrieval-Augmented Generation (RAG) [7] là kỹ thuật kết hợp mô hình ngôn ngữ lớn với hệ thống truy xuất thông tin (information retrieval) để sinh câu trả lời dựa trên dữ liệu bên ngoài (thường là tài liệu riêng của doanh nghiệp). Ý tưởng cốt lõi: thay vì chỉ dựa vào tri thức được nén trong tham số LLM, ta cung cấp thêm ngữ cảnh (context) liên quan từ tri thức bên ngoài để LLM sinh câu trả lời chính xác, có trích dẫn, dễ kiểm chứng.</w:t>
      </w:r>
    </w:p>
    <w:p>
      <w:pPr>
        <w:spacing w:after="120" w:line="360" w:lineRule="auto"/>
        <w:ind w:firstLine="420"/>
        <w:jc w:val="both"/>
      </w:pPr>
      <w:r>
        <w:rPr>
          <w:rFonts w:eastAsia="Times New Roman" w:ascii="Times New Roman" w:hAnsi="Times New Roman"/>
          <w:rFonts w:ascii="Times New Roman" w:hAnsi="Times New Roman"/>
          <w:b w:val="0"/>
          <w:sz w:val="26"/>
        </w:rPr>
        <w:t>Quy trình RAG tổng quát gồm hai pha:</w:t>
      </w:r>
    </w:p>
    <w:p>
      <w:pPr>
        <w:spacing w:after="120" w:line="360" w:lineRule="auto"/>
        <w:ind w:firstLine="420"/>
        <w:jc w:val="both"/>
      </w:pPr>
      <w:r>
        <w:rPr>
          <w:rFonts w:eastAsia="Times New Roman" w:ascii="Times New Roman" w:hAnsi="Times New Roman"/>
          <w:rFonts w:ascii="Times New Roman" w:hAnsi="Times New Roman"/>
          <w:b w:val="0"/>
          <w:sz w:val="26"/>
        </w:rPr>
        <w:t>Pha offline (ingestion):</w:t>
      </w:r>
    </w:p>
    <w:p>
      <w:pPr>
        <w:spacing w:after="120" w:line="360" w:lineRule="auto"/>
        <w:ind w:firstLine="420"/>
        <w:jc w:val="both"/>
      </w:pPr>
      <w:r>
        <w:rPr>
          <w:rFonts w:eastAsia="Times New Roman" w:ascii="Times New Roman" w:hAnsi="Times New Roman"/>
          <w:rFonts w:ascii="Times New Roman" w:hAnsi="Times New Roman"/>
          <w:b w:val="0"/>
          <w:sz w:val="26"/>
        </w:rPr>
        <w:t>1. Document Loading: tải tài liệu từ nhiều nguồn (PDF, DOCX, web, database).</w:t>
      </w:r>
    </w:p>
    <w:p>
      <w:pPr>
        <w:spacing w:after="120" w:line="360" w:lineRule="auto"/>
        <w:ind w:firstLine="420"/>
        <w:jc w:val="both"/>
      </w:pPr>
      <w:r>
        <w:rPr>
          <w:rFonts w:eastAsia="Times New Roman" w:ascii="Times New Roman" w:hAnsi="Times New Roman"/>
          <w:rFonts w:ascii="Times New Roman" w:hAnsi="Times New Roman"/>
          <w:b w:val="0"/>
          <w:sz w:val="26"/>
        </w:rPr>
        <w:t>2. Splitting / Chunking: chia tài liệu thành các đoạn nhỏ (chunk) với kích thước phù hợp (500-1500 tokens, có overlap).</w:t>
      </w:r>
    </w:p>
    <w:p>
      <w:pPr>
        <w:spacing w:after="120" w:line="360" w:lineRule="auto"/>
        <w:ind w:firstLine="420"/>
        <w:jc w:val="both"/>
      </w:pPr>
      <w:r>
        <w:rPr>
          <w:rFonts w:eastAsia="Times New Roman" w:ascii="Times New Roman" w:hAnsi="Times New Roman"/>
          <w:rFonts w:ascii="Times New Roman" w:hAnsi="Times New Roman"/>
          <w:b w:val="0"/>
          <w:sz w:val="26"/>
        </w:rPr>
        <w:t>3. Embedding: mã hóa mỗi chunk thành vector đặc trưng (dense vector) sử dụng embedding model (text-embedding-3, Gemini Embedding, BGE, Vietnamese-SBERT…).</w:t>
      </w:r>
    </w:p>
    <w:p>
      <w:pPr>
        <w:spacing w:after="120" w:line="360" w:lineRule="auto"/>
        <w:ind w:firstLine="420"/>
        <w:jc w:val="both"/>
      </w:pPr>
      <w:r>
        <w:rPr>
          <w:rFonts w:eastAsia="Times New Roman" w:ascii="Times New Roman" w:hAnsi="Times New Roman"/>
          <w:rFonts w:ascii="Times New Roman" w:hAnsi="Times New Roman"/>
          <w:b w:val="0"/>
          <w:sz w:val="26"/>
        </w:rPr>
        <w:t>4. Indexing: lưu vector và metadata vào vector database (FAISS, pgvector, Qdrant, Milvus).</w:t>
      </w:r>
    </w:p>
    <w:p>
      <w:pPr>
        <w:spacing w:after="120" w:line="360" w:lineRule="auto"/>
        <w:ind w:firstLine="420"/>
        <w:jc w:val="both"/>
      </w:pPr>
      <w:r>
        <w:rPr>
          <w:rFonts w:eastAsia="Times New Roman" w:ascii="Times New Roman" w:hAnsi="Times New Roman"/>
          <w:rFonts w:ascii="Times New Roman" w:hAnsi="Times New Roman"/>
          <w:b w:val="0"/>
          <w:sz w:val="26"/>
        </w:rPr>
        <w:t>Pha online (query):</w:t>
      </w:r>
    </w:p>
    <w:p>
      <w:pPr>
        <w:spacing w:after="120" w:line="360" w:lineRule="auto"/>
        <w:ind w:firstLine="420"/>
        <w:jc w:val="both"/>
      </w:pPr>
      <w:r>
        <w:rPr>
          <w:rFonts w:eastAsia="Times New Roman" w:ascii="Times New Roman" w:hAnsi="Times New Roman"/>
          <w:rFonts w:ascii="Times New Roman" w:hAnsi="Times New Roman"/>
          <w:b w:val="0"/>
          <w:sz w:val="26"/>
        </w:rPr>
        <w:t>1. Query Embedding: mã hóa câu hỏi của người dùng thành vector.</w:t>
      </w:r>
    </w:p>
    <w:p>
      <w:pPr>
        <w:spacing w:after="120" w:line="360" w:lineRule="auto"/>
        <w:ind w:firstLine="420"/>
        <w:jc w:val="both"/>
      </w:pPr>
      <w:r>
        <w:rPr>
          <w:rFonts w:eastAsia="Times New Roman" w:ascii="Times New Roman" w:hAnsi="Times New Roman"/>
          <w:rFonts w:ascii="Times New Roman" w:hAnsi="Times New Roman"/>
          <w:b w:val="0"/>
          <w:sz w:val="26"/>
        </w:rPr>
        <w:t>2. Retrieval: tìm kiếm top-k chunks có vector gần nhất (cosine similarity, Euclidean, hoặc BM25).</w:t>
      </w:r>
    </w:p>
    <w:p>
      <w:pPr>
        <w:spacing w:after="120" w:line="360" w:lineRule="auto"/>
        <w:ind w:firstLine="420"/>
        <w:jc w:val="both"/>
      </w:pPr>
      <w:r>
        <w:rPr>
          <w:rFonts w:eastAsia="Times New Roman" w:ascii="Times New Roman" w:hAnsi="Times New Roman"/>
          <w:rFonts w:ascii="Times New Roman" w:hAnsi="Times New Roman"/>
          <w:b w:val="0"/>
          <w:sz w:val="26"/>
        </w:rPr>
        <w:t>3. Augmentation: ghép các chunks tìm được với prompt gốc.</w:t>
      </w:r>
    </w:p>
    <w:p>
      <w:pPr>
        <w:spacing w:after="120" w:line="360" w:lineRule="auto"/>
        <w:ind w:firstLine="420"/>
        <w:jc w:val="both"/>
      </w:pPr>
      <w:r>
        <w:rPr>
          <w:rFonts w:eastAsia="Times New Roman" w:ascii="Times New Roman" w:hAnsi="Times New Roman"/>
          <w:rFonts w:ascii="Times New Roman" w:hAnsi="Times New Roman"/>
          <w:b w:val="0"/>
          <w:sz w:val="26"/>
        </w:rPr>
        <w:t>4. Generation: gửi augmented prompt cho LLM sinh câu trả lời.</w:t>
      </w:r>
    </w:p>
    <w:p>
      <w:pPr>
        <w:spacing w:before="160" w:after="80"/>
        <w:jc w:val="left"/>
      </w:pPr>
      <w:r>
        <w:rPr>
          <w:rFonts w:eastAsia="Times New Roman" w:ascii="Times New Roman" w:hAnsi="Times New Roman"/>
          <w:rFonts w:ascii="Times New Roman" w:hAnsi="Times New Roman"/>
          <w:b w:val="0"/>
          <w:sz w:val="26"/>
        </w:rPr>
        <w:t>1.2.2. Kiến trúc tổng quát của hệ thống RAG</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TD</w:t>
        <w:br/>
        <w:t xml:space="preserve">    A[Tài liệu] --&gt; B[Chunking]</w:t>
        <w:br/>
        <w:t xml:space="preserve">    B --&gt; C[Embedding]</w:t>
        <w:br/>
        <w:t xml:space="preserve">    C --&gt; D[(Vector DB)]</w:t>
        <w:br/>
        <w:t xml:space="preserve">    E[Câu hỏi] --&gt; F[Query Embedding]</w:t>
        <w:br/>
        <w:t xml:space="preserve">    F --&gt; G{Retriever}</w:t>
        <w:br/>
        <w:t xml:space="preserve">    D --&gt; G</w:t>
        <w:br/>
        <w:t xml:space="preserve">    G --&gt; H[Top-k chunks]</w:t>
        <w:br/>
        <w:t xml:space="preserve">    H --&gt; I[Prompt Augmentation]</w:t>
        <w:br/>
        <w:t xml:space="preserve">    E --&gt; I</w:t>
        <w:br/>
        <w:t xml:space="preserve">    I --&gt; J[LLM Generation]</w:t>
        <w:br/>
        <w:t xml:space="preserve">    J --&gt; K[Câu trả lời + Citation]</w:t>
      </w:r>
    </w:p>
    <w:p>
      <w:pPr>
        <w:spacing w:after="120" w:line="360" w:lineRule="auto"/>
        <w:ind w:firstLine="420"/>
        <w:jc w:val="both"/>
      </w:pPr>
      <w:r>
        <w:rPr>
          <w:rFonts w:eastAsia="Times New Roman" w:ascii="Times New Roman" w:hAnsi="Times New Roman"/>
          <w:rFonts w:ascii="Times New Roman" w:hAnsi="Times New Roman"/>
          <w:b w:val="0"/>
          <w:sz w:val="26"/>
        </w:rPr>
        <w:t>Hình 1.3: Kiến trúc RAG tổng quát</w:t>
      </w:r>
    </w:p>
    <w:p>
      <w:pPr>
        <w:spacing w:before="160" w:after="80"/>
        <w:jc w:val="left"/>
      </w:pPr>
      <w:r>
        <w:rPr>
          <w:rFonts w:eastAsia="Times New Roman" w:ascii="Times New Roman" w:hAnsi="Times New Roman"/>
          <w:rFonts w:ascii="Times New Roman" w:hAnsi="Times New Roman"/>
          <w:b w:val="0"/>
          <w:sz w:val="26"/>
        </w:rPr>
        <w:t>1.2.3. Các kỹ thuật nâng cao trong RAG</w:t>
      </w:r>
    </w:p>
    <w:p>
      <w:pPr>
        <w:spacing w:before="120" w:after="60"/>
        <w:jc w:val="left"/>
      </w:pPr>
      <w:r>
        <w:rPr>
          <w:rFonts w:eastAsia="Times New Roman" w:ascii="Times New Roman" w:hAnsi="Times New Roman"/>
          <w:rFonts w:ascii="Times New Roman" w:hAnsi="Times New Roman"/>
          <w:b w:val="0"/>
          <w:sz w:val="26"/>
        </w:rPr>
        <w:t>a) Hybrid Search</w:t>
      </w:r>
    </w:p>
    <w:p>
      <w:pPr>
        <w:spacing w:after="120" w:line="360" w:lineRule="auto"/>
        <w:ind w:firstLine="420"/>
        <w:jc w:val="both"/>
      </w:pPr>
      <w:r>
        <w:rPr>
          <w:rFonts w:eastAsia="Times New Roman" w:ascii="Times New Roman" w:hAnsi="Times New Roman"/>
          <w:rFonts w:ascii="Times New Roman" w:hAnsi="Times New Roman"/>
          <w:b w:val="0"/>
          <w:sz w:val="26"/>
        </w:rPr>
        <w:t>Hybrid Search kết hợp hai cơ chế truy xuất:</w:t>
      </w:r>
    </w:p>
    <w:p>
      <w:pPr>
        <w:spacing w:after="120" w:line="360" w:lineRule="auto"/>
        <w:ind w:firstLine="420"/>
        <w:jc w:val="both"/>
      </w:pPr>
      <w:r>
        <w:rPr>
          <w:rFonts w:eastAsia="Times New Roman" w:ascii="Times New Roman" w:hAnsi="Times New Roman"/>
          <w:rFonts w:ascii="Times New Roman" w:hAnsi="Times New Roman"/>
          <w:b w:val="0"/>
          <w:sz w:val="26"/>
        </w:rPr>
        <w:t>- Dense retrieval (vector search): tìm theo ngữ nghĩa, ví dụ cosine similarity giữa embedding câu hỏi và embedding chunks.</w:t>
      </w:r>
    </w:p>
    <w:p>
      <w:pPr>
        <w:spacing w:after="120" w:line="360" w:lineRule="auto"/>
        <w:ind w:firstLine="420"/>
        <w:jc w:val="both"/>
      </w:pPr>
      <w:r>
        <w:rPr>
          <w:rFonts w:eastAsia="Times New Roman" w:ascii="Times New Roman" w:hAnsi="Times New Roman"/>
          <w:rFonts w:ascii="Times New Roman" w:hAnsi="Times New Roman"/>
          <w:b w:val="0"/>
          <w:sz w:val="26"/>
        </w:rPr>
        <w:t>- Sparse retrieval (BM25): tìm theo từ khóa, sử dụng TF-IDF và các biến thể.</w:t>
      </w:r>
    </w:p>
    <w:p>
      <w:pPr>
        <w:spacing w:after="120" w:line="360" w:lineRule="auto"/>
        <w:ind w:firstLine="420"/>
        <w:jc w:val="both"/>
      </w:pPr>
      <w:r>
        <w:rPr>
          <w:rFonts w:eastAsia="Times New Roman" w:ascii="Times New Roman" w:hAnsi="Times New Roman"/>
          <w:rFonts w:ascii="Times New Roman" w:hAnsi="Times New Roman"/>
          <w:b w:val="0"/>
          <w:sz w:val="26"/>
        </w:rPr>
        <w:t>Hai kết quả được kết hợp qua Reciprocal Rank Fusion (RRF) hoặc các cơ chế reranking khác. Ưu điểm: vừa bắt được từ khóa cụ thể (tên riêng, mã sản phẩm), vừa bắt được ý nghĩa ngữ nghĩa.</w:t>
      </w:r>
    </w:p>
    <w:p>
      <w:pPr>
        <w:spacing w:before="120" w:after="60"/>
        <w:jc w:val="left"/>
      </w:pPr>
      <w:r>
        <w:rPr>
          <w:rFonts w:eastAsia="Times New Roman" w:ascii="Times New Roman" w:hAnsi="Times New Roman"/>
          <w:rFonts w:ascii="Times New Roman" w:hAnsi="Times New Roman"/>
          <w:b w:val="0"/>
          <w:sz w:val="26"/>
        </w:rPr>
        <w:t>b) Reranking</w:t>
      </w:r>
    </w:p>
    <w:p>
      <w:pPr>
        <w:spacing w:after="120" w:line="360" w:lineRule="auto"/>
        <w:ind w:firstLine="420"/>
        <w:jc w:val="both"/>
      </w:pPr>
      <w:r>
        <w:rPr>
          <w:rFonts w:eastAsia="Times New Roman" w:ascii="Times New Roman" w:hAnsi="Times New Roman"/>
          <w:rFonts w:ascii="Times New Roman" w:hAnsi="Times New Roman"/>
          <w:b w:val="0"/>
          <w:sz w:val="26"/>
        </w:rPr>
        <w:t>Sau khi retrieve top-k chunks (thường k=20-50), một mô hình reranker (cross-encoder như BGE-reranker, Cohere Rerank, hoặc LLM-based reranker) sẽ sắp xếp lại top-k theo độ liên quan chính xác với câu hỏi. Mô hình cross-encoder xem xét đồng thời query và document, cho điểm số chính xác hơn so với bi-encoder (chỉ so sánh embedding). Quy trình: retrieval nhanh (top-50) → rerank chính xác (top-5) → augmentation.</w:t>
      </w:r>
    </w:p>
    <w:p>
      <w:pPr>
        <w:spacing w:before="120" w:after="60"/>
        <w:jc w:val="left"/>
      </w:pPr>
      <w:r>
        <w:rPr>
          <w:rFonts w:eastAsia="Times New Roman" w:ascii="Times New Roman" w:hAnsi="Times New Roman"/>
          <w:rFonts w:ascii="Times New Roman" w:hAnsi="Times New Roman"/>
          <w:b w:val="0"/>
          <w:sz w:val="26"/>
        </w:rPr>
        <w:t>c) Query Transformation</w:t>
      </w:r>
    </w:p>
    <w:p>
      <w:pPr>
        <w:spacing w:after="120" w:line="360" w:lineRule="auto"/>
        <w:ind w:firstLine="420"/>
        <w:jc w:val="both"/>
      </w:pPr>
      <w:r>
        <w:rPr>
          <w:rFonts w:eastAsia="Times New Roman" w:ascii="Times New Roman" w:hAnsi="Times New Roman"/>
          <w:rFonts w:ascii="Times New Roman" w:hAnsi="Times New Roman"/>
          <w:b w:val="0"/>
          <w:sz w:val="26"/>
        </w:rPr>
        <w:t>- Query Rewriting: viết lại câu hỏi dài, không rõ ràng thành câu hỏi ngắn, chuẩn hóa.</w:t>
      </w:r>
    </w:p>
    <w:p>
      <w:pPr>
        <w:spacing w:after="120" w:line="360" w:lineRule="auto"/>
        <w:ind w:firstLine="420"/>
        <w:jc w:val="both"/>
      </w:pPr>
      <w:r>
        <w:rPr>
          <w:rFonts w:eastAsia="Times New Roman" w:ascii="Times New Roman" w:hAnsi="Times New Roman"/>
          <w:rFonts w:ascii="Times New Roman" w:hAnsi="Times New Roman"/>
          <w:b w:val="0"/>
          <w:sz w:val="26"/>
        </w:rPr>
        <w:t>- Multi-Query: sinh nhiều biến thể của câu hỏi để truy xuất đa chiều.</w:t>
      </w:r>
    </w:p>
    <w:p>
      <w:pPr>
        <w:spacing w:after="120" w:line="360" w:lineRule="auto"/>
        <w:ind w:firstLine="420"/>
        <w:jc w:val="both"/>
      </w:pPr>
      <w:r>
        <w:rPr>
          <w:rFonts w:eastAsia="Times New Roman" w:ascii="Times New Roman" w:hAnsi="Times New Roman"/>
          <w:rFonts w:ascii="Times New Roman" w:hAnsi="Times New Roman"/>
          <w:b w:val="0"/>
          <w:sz w:val="26"/>
        </w:rPr>
        <w:t>- HyDE (Hypothetical Document Embedding): dùng LLM sinh câu trả lời giả định, embedding câu trả lời này để truy xuất.</w:t>
      </w:r>
    </w:p>
    <w:p>
      <w:pPr>
        <w:spacing w:before="120" w:after="60"/>
        <w:jc w:val="left"/>
      </w:pPr>
      <w:r>
        <w:rPr>
          <w:rFonts w:eastAsia="Times New Roman" w:ascii="Times New Roman" w:hAnsi="Times New Roman"/>
          <w:rFonts w:ascii="Times New Roman" w:hAnsi="Times New Roman"/>
          <w:b w:val="0"/>
          <w:sz w:val="26"/>
        </w:rPr>
        <w:t>d) Contextual Compression</w:t>
      </w:r>
    </w:p>
    <w:p>
      <w:pPr>
        <w:spacing w:after="120" w:line="360" w:lineRule="auto"/>
        <w:ind w:firstLine="420"/>
        <w:jc w:val="both"/>
      </w:pPr>
      <w:r>
        <w:rPr>
          <w:rFonts w:eastAsia="Times New Roman" w:ascii="Times New Roman" w:hAnsi="Times New Roman"/>
          <w:rFonts w:ascii="Times New Roman" w:hAnsi="Times New Roman"/>
          <w:b w:val="0"/>
          <w:sz w:val="26"/>
        </w:rPr>
        <w:t>Sau khi lấy top-k chunks, có thể nén lại để chỉ giữ phần thật sự liên quan, giảm noise, tiết kiệm token đầu vào cho LLM.</w:t>
      </w:r>
    </w:p>
    <w:p>
      <w:pPr>
        <w:spacing w:before="160" w:after="80"/>
        <w:jc w:val="left"/>
      </w:pPr>
      <w:r>
        <w:rPr>
          <w:rFonts w:eastAsia="Times New Roman" w:ascii="Times New Roman" w:hAnsi="Times New Roman"/>
          <w:rFonts w:ascii="Times New Roman" w:hAnsi="Times New Roman"/>
          <w:b w:val="0"/>
          <w:sz w:val="26"/>
        </w:rPr>
        <w:t>1.2.4. So sánh RAG và Fine-tuning</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ascii="Times New Roman" w:hAnsi="Times New Roman"/>
                <w:rFonts w:ascii="Times New Roman" w:hAnsi="Times New Roman"/>
                <w:b/>
                <w:sz w:val="22"/>
              </w:rPr>
              <w:t>Tiêu chí</w:t>
            </w:r>
          </w:p>
        </w:tc>
        <w:tc>
          <w:tcPr>
            <w:tcW w:type="dxa" w:w="3135"/>
          </w:tcPr>
          <w:p>
            <w:pPr>
              <w:jc w:val="center"/>
            </w:pPr>
            <w:r/>
            <w:r>
              <w:rPr>
                <w:rFonts w:eastAsia="Times New Roman" w:ascii="Times New Roman" w:hAnsi="Times New Roman"/>
                <w:rFonts w:ascii="Times New Roman" w:hAnsi="Times New Roman"/>
                <w:b/>
                <w:sz w:val="22"/>
              </w:rPr>
              <w:t>RAG</w:t>
            </w:r>
          </w:p>
        </w:tc>
        <w:tc>
          <w:tcPr>
            <w:tcW w:type="dxa" w:w="3135"/>
          </w:tcPr>
          <w:p>
            <w:pPr>
              <w:jc w:val="center"/>
            </w:pPr>
            <w:r/>
            <w:r>
              <w:rPr>
                <w:rFonts w:eastAsia="Times New Roman" w:ascii="Times New Roman" w:hAnsi="Times New Roman"/>
                <w:rFonts w:ascii="Times New Roman" w:hAnsi="Times New Roman"/>
                <w:b/>
                <w:sz w:val="22"/>
              </w:rPr>
              <w:t>Fine-tuning</w:t>
            </w:r>
          </w:p>
        </w:tc>
      </w:tr>
      <w:tr>
        <w:tc>
          <w:tcPr>
            <w:tcW w:type="dxa" w:w="3135"/>
          </w:tcPr>
          <w:p>
            <w:pPr>
              <w:jc w:val="left"/>
            </w:pPr>
            <w:r/>
            <w:r>
              <w:rPr>
                <w:rFonts w:eastAsia="Times New Roman" w:ascii="Times New Roman" w:hAnsi="Times New Roman"/>
                <w:rFonts w:ascii="Times New Roman" w:hAnsi="Times New Roman"/>
                <w:b w:val="0"/>
                <w:sz w:val="20"/>
              </w:rPr>
              <w:t>Cập nhật tri thức</w:t>
            </w:r>
          </w:p>
        </w:tc>
        <w:tc>
          <w:tcPr>
            <w:tcW w:type="dxa" w:w="3135"/>
          </w:tcPr>
          <w:p>
            <w:pPr>
              <w:jc w:val="left"/>
            </w:pPr>
            <w:r/>
            <w:r>
              <w:rPr>
                <w:rFonts w:eastAsia="Times New Roman" w:ascii="Times New Roman" w:hAnsi="Times New Roman"/>
                <w:rFonts w:ascii="Times New Roman" w:hAnsi="Times New Roman"/>
                <w:b w:val="0"/>
                <w:sz w:val="20"/>
              </w:rPr>
              <w:t>Nhanh, chỉ cần update vector DB</w:t>
            </w:r>
          </w:p>
        </w:tc>
        <w:tc>
          <w:tcPr>
            <w:tcW w:type="dxa" w:w="3135"/>
          </w:tcPr>
          <w:p>
            <w:pPr>
              <w:jc w:val="left"/>
            </w:pPr>
            <w:r/>
            <w:r>
              <w:rPr>
                <w:rFonts w:eastAsia="Times New Roman" w:ascii="Times New Roman" w:hAnsi="Times New Roman"/>
                <w:rFonts w:ascii="Times New Roman" w:hAnsi="Times New Roman"/>
                <w:b w:val="0"/>
                <w:sz w:val="20"/>
              </w:rPr>
              <w:t>Phải huấn luyện lại mô hình</w:t>
            </w:r>
          </w:p>
        </w:tc>
      </w:tr>
      <w:tr>
        <w:tc>
          <w:tcPr>
            <w:tcW w:type="dxa" w:w="3135"/>
          </w:tcPr>
          <w:p>
            <w:pPr>
              <w:jc w:val="left"/>
            </w:pPr>
            <w:r/>
            <w:r>
              <w:rPr>
                <w:rFonts w:eastAsia="Times New Roman" w:ascii="Times New Roman" w:hAnsi="Times New Roman"/>
                <w:rFonts w:ascii="Times New Roman" w:hAnsi="Times New Roman"/>
                <w:b w:val="0"/>
                <w:sz w:val="20"/>
              </w:rPr>
              <w:t>Chi phí</w:t>
            </w:r>
          </w:p>
        </w:tc>
        <w:tc>
          <w:tcPr>
            <w:tcW w:type="dxa" w:w="3135"/>
          </w:tcPr>
          <w:p>
            <w:pPr>
              <w:jc w:val="left"/>
            </w:pPr>
            <w:r/>
            <w:r>
              <w:rPr>
                <w:rFonts w:eastAsia="Times New Roman" w:ascii="Times New Roman" w:hAnsi="Times New Roman"/>
                <w:rFonts w:ascii="Times New Roman" w:hAnsi="Times New Roman"/>
                <w:b w:val="0"/>
                <w:sz w:val="20"/>
              </w:rPr>
              <w:t>Thấp hơn</w:t>
            </w:r>
          </w:p>
        </w:tc>
        <w:tc>
          <w:tcPr>
            <w:tcW w:type="dxa" w:w="3135"/>
          </w:tcPr>
          <w:p>
            <w:pPr>
              <w:jc w:val="left"/>
            </w:pPr>
            <w:r/>
            <w:r>
              <w:rPr>
                <w:rFonts w:eastAsia="Times New Roman" w:ascii="Times New Roman" w:hAnsi="Times New Roman"/>
                <w:rFonts w:ascii="Times New Roman" w:hAnsi="Times New Roman"/>
                <w:b w:val="0"/>
                <w:sz w:val="20"/>
              </w:rPr>
              <w:t>Cao (GPU, dữ liệu, thời gian)</w:t>
            </w:r>
          </w:p>
        </w:tc>
      </w:tr>
      <w:tr>
        <w:tc>
          <w:tcPr>
            <w:tcW w:type="dxa" w:w="3135"/>
          </w:tcPr>
          <w:p>
            <w:pPr>
              <w:jc w:val="left"/>
            </w:pPr>
            <w:r/>
            <w:r>
              <w:rPr>
                <w:rFonts w:eastAsia="Times New Roman" w:ascii="Times New Roman" w:hAnsi="Times New Roman"/>
                <w:rFonts w:ascii="Times New Roman" w:hAnsi="Times New Roman"/>
                <w:b w:val="0"/>
                <w:sz w:val="20"/>
              </w:rPr>
              <w:t>Khả năng giải thích</w:t>
            </w:r>
          </w:p>
        </w:tc>
        <w:tc>
          <w:tcPr>
            <w:tcW w:type="dxa" w:w="3135"/>
          </w:tcPr>
          <w:p>
            <w:pPr>
              <w:jc w:val="left"/>
            </w:pPr>
            <w:r/>
            <w:r>
              <w:rPr>
                <w:rFonts w:eastAsia="Times New Roman" w:ascii="Times New Roman" w:hAnsi="Times New Roman"/>
                <w:rFonts w:ascii="Times New Roman" w:hAnsi="Times New Roman"/>
                <w:b w:val="0"/>
                <w:sz w:val="20"/>
              </w:rPr>
              <w:t>Cao (citation rõ ràng)</w:t>
            </w:r>
          </w:p>
        </w:tc>
        <w:tc>
          <w:tcPr>
            <w:tcW w:type="dxa" w:w="3135"/>
          </w:tcPr>
          <w:p>
            <w:pPr>
              <w:jc w:val="left"/>
            </w:pPr>
            <w:r/>
            <w:r>
              <w:rPr>
                <w:rFonts w:eastAsia="Times New Roman" w:ascii="Times New Roman" w:hAnsi="Times New Roman"/>
                <w:rFonts w:ascii="Times New Roman" w:hAnsi="Times New Roman"/>
                <w:b w:val="0"/>
                <w:sz w:val="20"/>
              </w:rPr>
              <w:t>Thấp (knowledge nằm trong weights)</w:t>
            </w:r>
          </w:p>
        </w:tc>
      </w:tr>
      <w:tr>
        <w:tc>
          <w:tcPr>
            <w:tcW w:type="dxa" w:w="3135"/>
          </w:tcPr>
          <w:p>
            <w:pPr>
              <w:jc w:val="left"/>
            </w:pPr>
            <w:r/>
            <w:r>
              <w:rPr>
                <w:rFonts w:eastAsia="Times New Roman" w:ascii="Times New Roman" w:hAnsi="Times New Roman"/>
                <w:rFonts w:ascii="Times New Roman" w:hAnsi="Times New Roman"/>
                <w:b w:val="0"/>
                <w:sz w:val="20"/>
              </w:rPr>
              <w:t>Phù hợp với</w:t>
            </w:r>
          </w:p>
        </w:tc>
        <w:tc>
          <w:tcPr>
            <w:tcW w:type="dxa" w:w="3135"/>
          </w:tcPr>
          <w:p>
            <w:pPr>
              <w:jc w:val="left"/>
            </w:pPr>
            <w:r/>
            <w:r>
              <w:rPr>
                <w:rFonts w:eastAsia="Times New Roman" w:ascii="Times New Roman" w:hAnsi="Times New Roman"/>
                <w:rFonts w:ascii="Times New Roman" w:hAnsi="Times New Roman"/>
                <w:b w:val="0"/>
                <w:sz w:val="20"/>
              </w:rPr>
              <w:t>Tri thức thay đổi, tài liệu riêng</w:t>
            </w:r>
          </w:p>
        </w:tc>
        <w:tc>
          <w:tcPr>
            <w:tcW w:type="dxa" w:w="3135"/>
          </w:tcPr>
          <w:p>
            <w:pPr>
              <w:jc w:val="left"/>
            </w:pPr>
            <w:r/>
            <w:r>
              <w:rPr>
                <w:rFonts w:eastAsia="Times New Roman" w:ascii="Times New Roman" w:hAnsi="Times New Roman"/>
                <w:rFonts w:ascii="Times New Roman" w:hAnsi="Times New Roman"/>
                <w:b w:val="0"/>
                <w:sz w:val="20"/>
              </w:rPr>
              <w:t>Hành vi, phong cách, kỹ năng mới</w:t>
            </w:r>
          </w:p>
        </w:tc>
      </w:tr>
      <w:tr>
        <w:tc>
          <w:tcPr>
            <w:tcW w:type="dxa" w:w="3135"/>
          </w:tcPr>
          <w:p>
            <w:pPr>
              <w:jc w:val="left"/>
            </w:pPr>
            <w:r/>
            <w:r>
              <w:rPr>
                <w:rFonts w:eastAsia="Times New Roman" w:ascii="Times New Roman" w:hAnsi="Times New Roman"/>
                <w:rFonts w:ascii="Times New Roman" w:hAnsi="Times New Roman"/>
                <w:b w:val="0"/>
                <w:sz w:val="20"/>
              </w:rPr>
              <w:t>Kết hợp</w:t>
            </w:r>
          </w:p>
        </w:tc>
        <w:tc>
          <w:tcPr>
            <w:tcW w:type="dxa" w:w="3135"/>
          </w:tcPr>
          <w:p>
            <w:pPr>
              <w:jc w:val="left"/>
            </w:pPr>
            <w:r/>
            <w:r>
              <w:rPr>
                <w:rFonts w:eastAsia="Times New Roman" w:ascii="Times New Roman" w:hAnsi="Times New Roman"/>
                <w:rFonts w:ascii="Times New Roman" w:hAnsi="Times New Roman"/>
                <w:b w:val="0"/>
                <w:sz w:val="20"/>
              </w:rPr>
              <w:t>Hai kỹ thuật bổ trợ cho nhau, có thể kết hợp</w:t>
            </w:r>
          </w:p>
        </w:tc>
        <w:tc>
          <w:tcPr>
            <w:tcW w:type="dxa" w:w="3135"/>
          </w:tcPr>
          <w:p/>
        </w:tc>
      </w:tr>
    </w:tbl>
    <w:p>
      <w:pPr>
        <w:spacing w:after="120" w:line="360" w:lineRule="auto"/>
        <w:ind w:firstLine="420"/>
        <w:jc w:val="both"/>
      </w:pPr>
      <w:r>
        <w:rPr>
          <w:rFonts w:eastAsia="Times New Roman" w:ascii="Times New Roman" w:hAnsi="Times New Roman"/>
          <w:rFonts w:ascii="Times New Roman" w:hAnsi="Times New Roman"/>
          <w:b w:val="0"/>
          <w:sz w:val="26"/>
        </w:rPr>
        <w:t>Hình 1.2: So sánh RAG và Fine-tuning</w:t>
      </w:r>
    </w:p>
    <w:p>
      <w:pPr>
        <w:spacing w:after="120" w:line="360" w:lineRule="auto"/>
        <w:ind w:firstLine="420"/>
        <w:jc w:val="both"/>
      </w:pPr>
      <w:r>
        <w:rPr>
          <w:rFonts w:eastAsia="Times New Roman" w:ascii="Times New Roman" w:hAnsi="Times New Roman"/>
          <w:rFonts w:ascii="Times New Roman" w:hAnsi="Times New Roman"/>
          <w:b w:val="0"/>
          <w:sz w:val="26"/>
        </w:rPr>
        <w:t>Trong bài toán doanh nghiệp, RAG thường được ưu tiên vì tính năng cập nhật nhanh và khả năng trích dẫn nguồn, hai yếu tố quan trọng cho việc kiểm toán và tin cậy.</w:t>
      </w:r>
    </w:p>
    <w:p>
      <w:pPr>
        <w:spacing w:before="160" w:after="80"/>
        <w:jc w:val="left"/>
      </w:pPr>
      <w:r>
        <w:rPr>
          <w:rFonts w:eastAsia="Times New Roman" w:ascii="Times New Roman" w:hAnsi="Times New Roman"/>
          <w:rFonts w:ascii="Times New Roman" w:hAnsi="Times New Roman"/>
          <w:b w:val="0"/>
          <w:sz w:val="26"/>
        </w:rPr>
        <w:t>1.2.5. Vai trò của RAG trong hệ thống doanh nghiệp</w:t>
      </w:r>
    </w:p>
    <w:p>
      <w:pPr>
        <w:spacing w:after="120" w:line="360" w:lineRule="auto"/>
        <w:ind w:firstLine="420"/>
        <w:jc w:val="both"/>
      </w:pPr>
      <w:r>
        <w:rPr>
          <w:rFonts w:eastAsia="Times New Roman" w:ascii="Times New Roman" w:hAnsi="Times New Roman"/>
          <w:rFonts w:ascii="Times New Roman" w:hAnsi="Times New Roman"/>
          <w:b w:val="0"/>
          <w:sz w:val="26"/>
        </w:rPr>
        <w:t>RAG đóng vai trò cốt lõi trong nền tảng AI doanh nghiệp vì:</w:t>
      </w:r>
    </w:p>
    <w:p>
      <w:pPr>
        <w:spacing w:after="120" w:line="360" w:lineRule="auto"/>
        <w:ind w:firstLine="420"/>
        <w:jc w:val="both"/>
      </w:pPr>
      <w:r>
        <w:rPr>
          <w:rFonts w:eastAsia="Times New Roman" w:ascii="Times New Roman" w:hAnsi="Times New Roman"/>
          <w:rFonts w:ascii="Times New Roman" w:hAnsi="Times New Roman"/>
          <w:b w:val="0"/>
          <w:sz w:val="26"/>
        </w:rPr>
        <w:t>- Cập nhật tri thức doanh nghiệp theo thời gian thực: khi có tài liệu mới, chỉ cần indexing lại.</w:t>
      </w:r>
    </w:p>
    <w:p>
      <w:pPr>
        <w:spacing w:after="120" w:line="360" w:lineRule="auto"/>
        <w:ind w:firstLine="420"/>
        <w:jc w:val="both"/>
      </w:pPr>
      <w:r>
        <w:rPr>
          <w:rFonts w:eastAsia="Times New Roman" w:ascii="Times New Roman" w:hAnsi="Times New Roman"/>
          <w:rFonts w:ascii="Times New Roman" w:hAnsi="Times New Roman"/>
          <w:b w:val="0"/>
          <w:sz w:val="26"/>
        </w:rPr>
        <w:t>- Giảm hallucination: câu trả lời dựa trên tài liệu thực, có citation.</w:t>
      </w:r>
    </w:p>
    <w:p>
      <w:pPr>
        <w:spacing w:after="120" w:line="360" w:lineRule="auto"/>
        <w:ind w:firstLine="420"/>
        <w:jc w:val="both"/>
      </w:pPr>
      <w:r>
        <w:rPr>
          <w:rFonts w:eastAsia="Times New Roman" w:ascii="Times New Roman" w:hAnsi="Times New Roman"/>
          <w:rFonts w:ascii="Times New Roman" w:hAnsi="Times New Roman"/>
          <w:b w:val="0"/>
          <w:sz w:val="26"/>
        </w:rPr>
        <w:t>- Bảo mật dữ liệu: dữ liệu nội bộ được giữ trong hạ tầng doanh nghiệp.</w:t>
      </w:r>
    </w:p>
    <w:p>
      <w:pPr>
        <w:spacing w:after="120" w:line="360" w:lineRule="auto"/>
        <w:ind w:firstLine="420"/>
        <w:jc w:val="both"/>
      </w:pPr>
      <w:r>
        <w:rPr>
          <w:rFonts w:eastAsia="Times New Roman" w:ascii="Times New Roman" w:hAnsi="Times New Roman"/>
          <w:rFonts w:ascii="Times New Roman" w:hAnsi="Times New Roman"/>
          <w:b w:val="0"/>
          <w:sz w:val="26"/>
        </w:rPr>
        <w:t>- Tiết kiệm chi phí: chỉ cần LLM tổng quát, không cần fine-tuning riêng.</w:t>
      </w:r>
    </w:p>
    <w:p>
      <w:pPr>
        <w:spacing w:after="120" w:line="360" w:lineRule="auto"/>
        <w:ind w:firstLine="420"/>
        <w:jc w:val="both"/>
      </w:pPr>
      <w:r>
        <w:rPr>
          <w:rFonts w:eastAsia="Times New Roman" w:ascii="Times New Roman" w:hAnsi="Times New Roman"/>
          <w:rFonts w:ascii="Times New Roman" w:hAnsi="Times New Roman"/>
          <w:b w:val="0"/>
          <w:sz w:val="26"/>
        </w:rPr>
        <w:t>- Hỗ trợ đa ngôn ngữ: dễ dàng mở rộng cho tiếng Việt, tiếng Anh.</w:t>
      </w:r>
    </w:p>
    <w:p>
      <w:pPr>
        <w:spacing w:before="160" w:after="80"/>
        <w:jc w:val="left"/>
      </w:pPr>
      <w:r>
        <w:rPr>
          <w:rFonts w:eastAsia="Times New Roman" w:ascii="Times New Roman" w:hAnsi="Times New Roman"/>
          <w:rFonts w:ascii="Times New Roman" w:hAnsi="Times New Roman"/>
          <w:b w:val="0"/>
          <w:sz w:val="26"/>
        </w:rPr>
        <w:t>1.2.6. Ưu điểm và hạn chế của RAG</w:t>
      </w:r>
    </w:p>
    <w:p>
      <w:pPr>
        <w:spacing w:after="120" w:line="360" w:lineRule="auto"/>
        <w:ind w:firstLine="420"/>
        <w:jc w:val="both"/>
      </w:pPr>
      <w:r>
        <w:rPr>
          <w:rFonts w:eastAsia="Times New Roman" w:ascii="Times New Roman" w:hAnsi="Times New Roman"/>
          <w:rFonts w:ascii="Times New Roman" w:hAnsi="Times New Roman"/>
          <w:b w:val="0"/>
          <w:sz w:val="26"/>
        </w:rPr>
        <w:t>Ưu điểm:</w:t>
      </w:r>
    </w:p>
    <w:p>
      <w:pPr>
        <w:spacing w:after="120" w:line="360" w:lineRule="auto"/>
        <w:ind w:firstLine="420"/>
        <w:jc w:val="both"/>
      </w:pPr>
      <w:r>
        <w:rPr>
          <w:rFonts w:eastAsia="Times New Roman" w:ascii="Times New Roman" w:hAnsi="Times New Roman"/>
          <w:rFonts w:ascii="Times New Roman" w:hAnsi="Times New Roman"/>
          <w:b w:val="0"/>
          <w:sz w:val="26"/>
        </w:rPr>
        <w:t>- Cập nhật tri thức linh hoạt.</w:t>
      </w:r>
    </w:p>
    <w:p>
      <w:pPr>
        <w:spacing w:after="120" w:line="360" w:lineRule="auto"/>
        <w:ind w:firstLine="420"/>
        <w:jc w:val="both"/>
      </w:pPr>
      <w:r>
        <w:rPr>
          <w:rFonts w:eastAsia="Times New Roman" w:ascii="Times New Roman" w:hAnsi="Times New Roman"/>
          <w:rFonts w:ascii="Times New Roman" w:hAnsi="Times New Roman"/>
          <w:b w:val="0"/>
          <w:sz w:val="26"/>
        </w:rPr>
        <w:t>- Trích dẫn nguồn rõ ràng, dễ kiểm chứng.</w:t>
      </w:r>
    </w:p>
    <w:p>
      <w:pPr>
        <w:spacing w:after="120" w:line="360" w:lineRule="auto"/>
        <w:ind w:firstLine="420"/>
        <w:jc w:val="both"/>
      </w:pPr>
      <w:r>
        <w:rPr>
          <w:rFonts w:eastAsia="Times New Roman" w:ascii="Times New Roman" w:hAnsi="Times New Roman"/>
          <w:rFonts w:ascii="Times New Roman" w:hAnsi="Times New Roman"/>
          <w:b w:val="0"/>
          <w:sz w:val="26"/>
        </w:rPr>
        <w:t>- Chi phí thấp hơn fine-tuning.</w:t>
      </w:r>
    </w:p>
    <w:p>
      <w:pPr>
        <w:spacing w:after="120" w:line="360" w:lineRule="auto"/>
        <w:ind w:firstLine="420"/>
        <w:jc w:val="both"/>
      </w:pPr>
      <w:r>
        <w:rPr>
          <w:rFonts w:eastAsia="Times New Roman" w:ascii="Times New Roman" w:hAnsi="Times New Roman"/>
          <w:rFonts w:ascii="Times New Roman" w:hAnsi="Times New Roman"/>
          <w:b w:val="0"/>
          <w:sz w:val="26"/>
        </w:rPr>
        <w:t>- Hoạt động tốt với tri thức thường xuyên thay đổi.</w:t>
      </w:r>
    </w:p>
    <w:p>
      <w:pPr>
        <w:spacing w:after="120" w:line="360" w:lineRule="auto"/>
        <w:ind w:firstLine="420"/>
        <w:jc w:val="both"/>
      </w:pPr>
      <w:r>
        <w:rPr>
          <w:rFonts w:eastAsia="Times New Roman" w:ascii="Times New Roman" w:hAnsi="Times New Roman"/>
          <w:rFonts w:ascii="Times New Roman" w:hAnsi="Times New Roman"/>
          <w:b w:val="0"/>
          <w:sz w:val="26"/>
        </w:rPr>
        <w:t>- Khả năng mở rộng tốt.</w:t>
      </w:r>
    </w:p>
    <w:p>
      <w:pPr>
        <w:spacing w:after="120" w:line="360" w:lineRule="auto"/>
        <w:ind w:firstLine="420"/>
        <w:jc w:val="both"/>
      </w:pPr>
      <w:r>
        <w:rPr>
          <w:rFonts w:eastAsia="Times New Roman" w:ascii="Times New Roman" w:hAnsi="Times New Roman"/>
          <w:rFonts w:ascii="Times New Roman" w:hAnsi="Times New Roman"/>
          <w:b w:val="0"/>
          <w:sz w:val="26"/>
        </w:rPr>
        <w:t>Hạn chế:</w:t>
      </w:r>
    </w:p>
    <w:p>
      <w:pPr>
        <w:spacing w:after="120" w:line="360" w:lineRule="auto"/>
        <w:ind w:firstLine="420"/>
        <w:jc w:val="both"/>
      </w:pPr>
      <w:r>
        <w:rPr>
          <w:rFonts w:eastAsia="Times New Roman" w:ascii="Times New Roman" w:hAnsi="Times New Roman"/>
          <w:rFonts w:ascii="Times New Roman" w:hAnsi="Times New Roman"/>
          <w:b w:val="0"/>
          <w:sz w:val="26"/>
        </w:rPr>
        <w:t>- Phụ thuộc chất lượng retrieval (chunking, embedding).</w:t>
      </w:r>
    </w:p>
    <w:p>
      <w:pPr>
        <w:spacing w:after="120" w:line="360" w:lineRule="auto"/>
        <w:ind w:firstLine="420"/>
        <w:jc w:val="both"/>
      </w:pPr>
      <w:r>
        <w:rPr>
          <w:rFonts w:eastAsia="Times New Roman" w:ascii="Times New Roman" w:hAnsi="Times New Roman"/>
          <w:rFonts w:ascii="Times New Roman" w:hAnsi="Times New Roman"/>
          <w:b w:val="0"/>
          <w:sz w:val="26"/>
        </w:rPr>
        <w:t>- Khó xử lý thông tin yêu cầu tổng hợp đa tài liệu.</w:t>
      </w:r>
    </w:p>
    <w:p>
      <w:pPr>
        <w:spacing w:after="120" w:line="360" w:lineRule="auto"/>
        <w:ind w:firstLine="420"/>
        <w:jc w:val="both"/>
      </w:pPr>
      <w:r>
        <w:rPr>
          <w:rFonts w:eastAsia="Times New Roman" w:ascii="Times New Roman" w:hAnsi="Times New Roman"/>
          <w:rFonts w:ascii="Times New Roman" w:hAnsi="Times New Roman"/>
          <w:b w:val="0"/>
          <w:sz w:val="26"/>
        </w:rPr>
        <w:t>- Chi phí inference có thể tăng khi context window dài.</w:t>
      </w:r>
    </w:p>
    <w:p>
      <w:pPr>
        <w:spacing w:after="120" w:line="360" w:lineRule="auto"/>
        <w:ind w:firstLine="420"/>
        <w:jc w:val="both"/>
      </w:pPr>
      <w:r>
        <w:rPr>
          <w:rFonts w:eastAsia="Times New Roman" w:ascii="Times New Roman" w:hAnsi="Times New Roman"/>
          <w:rFonts w:ascii="Times New Roman" w:hAnsi="Times New Roman"/>
          <w:b w:val="0"/>
          <w:sz w:val="26"/>
        </w:rPr>
        <w:t>- Cần thiết kế pipeline phức tạp để tối ưu.</w:t>
      </w:r>
    </w:p>
    <w:p>
      <w:pPr>
        <w:spacing w:before="240" w:after="120"/>
        <w:jc w:val="left"/>
      </w:pPr>
      <w:r>
        <w:rPr>
          <w:rFonts w:eastAsia="Times New Roman" w:ascii="Times New Roman" w:hAnsi="Times New Roman"/>
          <w:rFonts w:ascii="Times New Roman" w:hAnsi="Times New Roman"/>
          <w:b w:val="0"/>
          <w:sz w:val="28"/>
        </w:rPr>
        <w:t>1.3. AI Agent và cơ chế phối hợp đa tác nhân (Multi-Agent)</w:t>
      </w:r>
    </w:p>
    <w:p>
      <w:pPr>
        <w:spacing w:before="160" w:after="80"/>
        <w:jc w:val="left"/>
      </w:pPr>
      <w:r>
        <w:rPr>
          <w:rFonts w:eastAsia="Times New Roman" w:ascii="Times New Roman" w:hAnsi="Times New Roman"/>
          <w:rFonts w:ascii="Times New Roman" w:hAnsi="Times New Roman"/>
          <w:b w:val="0"/>
          <w:sz w:val="26"/>
        </w:rPr>
        <w:t>1.3.1. Khái niệm AI Agent</w:t>
      </w:r>
    </w:p>
    <w:p>
      <w:pPr>
        <w:spacing w:after="120" w:line="360" w:lineRule="auto"/>
        <w:ind w:firstLine="420"/>
        <w:jc w:val="both"/>
      </w:pPr>
      <w:r>
        <w:rPr>
          <w:rFonts w:eastAsia="Times New Roman" w:ascii="Times New Roman" w:hAnsi="Times New Roman"/>
          <w:rFonts w:ascii="Times New Roman" w:hAnsi="Times New Roman"/>
          <w:b w:val="0"/>
          <w:sz w:val="26"/>
        </w:rPr>
        <w:t>AI Agent là hệ thống phần mềm có khả năng tự chủ nhận thức môi trường, lập kế hoạch và thực thi hành động để đạt mục tiêu được giao [10]. Khác với LLM truyền thống (chỉ sinh văn bản), AI Agent có thêm các khả năng:</w:t>
      </w:r>
    </w:p>
    <w:p>
      <w:pPr>
        <w:spacing w:after="120" w:line="360" w:lineRule="auto"/>
        <w:ind w:firstLine="420"/>
        <w:jc w:val="both"/>
      </w:pPr>
      <w:r>
        <w:rPr>
          <w:rFonts w:eastAsia="Times New Roman" w:ascii="Times New Roman" w:hAnsi="Times New Roman"/>
          <w:rFonts w:ascii="Times New Roman" w:hAnsi="Times New Roman"/>
          <w:b w:val="0"/>
          <w:sz w:val="26"/>
        </w:rPr>
        <w:t>- Perception: quan sát môi trường (nhận input người dùng, đọc file, gọi API).</w:t>
      </w:r>
    </w:p>
    <w:p>
      <w:pPr>
        <w:spacing w:after="120" w:line="360" w:lineRule="auto"/>
        <w:ind w:firstLine="420"/>
        <w:jc w:val="both"/>
      </w:pPr>
      <w:r>
        <w:rPr>
          <w:rFonts w:eastAsia="Times New Roman" w:ascii="Times New Roman" w:hAnsi="Times New Roman"/>
          <w:rFonts w:ascii="Times New Roman" w:hAnsi="Times New Roman"/>
          <w:b w:val="0"/>
          <w:sz w:val="26"/>
        </w:rPr>
        <w:t>- Reasoning: suy luận, lập kế hoạch hành động (sử dụng LLM làm "bộ não").</w:t>
      </w:r>
    </w:p>
    <w:p>
      <w:pPr>
        <w:spacing w:after="120" w:line="360" w:lineRule="auto"/>
        <w:ind w:firstLine="420"/>
        <w:jc w:val="both"/>
      </w:pPr>
      <w:r>
        <w:rPr>
          <w:rFonts w:eastAsia="Times New Roman" w:ascii="Times New Roman" w:hAnsi="Times New Roman"/>
          <w:rFonts w:ascii="Times New Roman" w:hAnsi="Times New Roman"/>
          <w:b w:val="0"/>
          <w:sz w:val="26"/>
        </w:rPr>
        <w:t>- Action: thực thi hành động trong môi trường (gọi tool, tạo file, gửi email).</w:t>
      </w:r>
    </w:p>
    <w:p>
      <w:pPr>
        <w:spacing w:after="120" w:line="360" w:lineRule="auto"/>
        <w:ind w:firstLine="420"/>
        <w:jc w:val="both"/>
      </w:pPr>
      <w:r>
        <w:rPr>
          <w:rFonts w:eastAsia="Times New Roman" w:ascii="Times New Roman" w:hAnsi="Times New Roman"/>
          <w:rFonts w:ascii="Times New Roman" w:hAnsi="Times New Roman"/>
          <w:b w:val="0"/>
          <w:sz w:val="26"/>
        </w:rPr>
        <w:t>- Memory: ghi nhớ ngữ cảnh qua các bước, học từ kinh nghiệm (memory ngắn hạn, dài hạn).</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LR</w:t>
        <w:br/>
        <w:t xml:space="preserve">    A[Môi trường] --&gt; B[Perception]</w:t>
        <w:br/>
        <w:t xml:space="preserve">    B --&gt; C[Reasoning: LLM]</w:t>
        <w:br/>
        <w:t xml:space="preserve">    C --&gt; D[Action]</w:t>
        <w:br/>
        <w:t xml:space="preserve">    D --&gt; E[Tool/MCP]</w:t>
        <w:br/>
        <w:t xml:space="preserve">    E --&gt; A</w:t>
        <w:br/>
        <w:t xml:space="preserve">    C -.-&gt; F[Memory]</w:t>
        <w:br/>
        <w:t xml:space="preserve">    F -.-&gt; C</w:t>
        <w:br/>
        <w:t xml:space="preserve">    style C fill:#fdc</w:t>
        <w:br/>
        <w:t xml:space="preserve">    style E fill:#cfc</w:t>
      </w:r>
    </w:p>
    <w:p>
      <w:pPr>
        <w:spacing w:after="120" w:line="360" w:lineRule="auto"/>
        <w:ind w:firstLine="420"/>
        <w:jc w:val="both"/>
      </w:pPr>
      <w:r>
        <w:rPr>
          <w:rFonts w:eastAsia="Times New Roman" w:ascii="Times New Roman" w:hAnsi="Times New Roman"/>
          <w:rFonts w:ascii="Times New Roman" w:hAnsi="Times New Roman"/>
          <w:b w:val="0"/>
          <w:sz w:val="26"/>
        </w:rPr>
        <w:t>Hình 1.4: Quy trình hoạt động của AI Agent</w:t>
      </w:r>
    </w:p>
    <w:p>
      <w:pPr>
        <w:spacing w:before="160" w:after="80"/>
        <w:jc w:val="left"/>
      </w:pPr>
      <w:r>
        <w:rPr>
          <w:rFonts w:eastAsia="Times New Roman" w:ascii="Times New Roman" w:hAnsi="Times New Roman"/>
          <w:rFonts w:ascii="Times New Roman" w:hAnsi="Times New Roman"/>
          <w:b w:val="0"/>
          <w:sz w:val="26"/>
        </w:rPr>
        <w:t>1.3.2. Kiến trúc tác nhân và cơ chế lập kế hoạch</w:t>
      </w:r>
    </w:p>
    <w:p>
      <w:pPr>
        <w:spacing w:after="120" w:line="360" w:lineRule="auto"/>
        <w:ind w:firstLine="420"/>
        <w:jc w:val="both"/>
      </w:pPr>
      <w:r>
        <w:rPr>
          <w:rFonts w:eastAsia="Times New Roman" w:ascii="Times New Roman" w:hAnsi="Times New Roman"/>
          <w:rFonts w:ascii="Times New Roman" w:hAnsi="Times New Roman"/>
          <w:b w:val="0"/>
          <w:sz w:val="26"/>
        </w:rPr>
        <w:t>Một AI Agent điển hình gồm các thành phần:</w:t>
      </w:r>
    </w:p>
    <w:p>
      <w:pPr>
        <w:spacing w:after="120" w:line="360" w:lineRule="auto"/>
        <w:ind w:firstLine="420"/>
        <w:jc w:val="both"/>
      </w:pPr>
      <w:r>
        <w:rPr>
          <w:rFonts w:eastAsia="Times New Roman" w:ascii="Times New Roman" w:hAnsi="Times New Roman"/>
          <w:rFonts w:ascii="Times New Roman" w:hAnsi="Times New Roman"/>
          <w:b w:val="0"/>
          <w:sz w:val="26"/>
        </w:rPr>
        <w:t>- LLM Core: bộ não suy luận (GPT-4, Claude, Gemini, Llama).</w:t>
      </w:r>
    </w:p>
    <w:p>
      <w:pPr>
        <w:spacing w:after="120" w:line="360" w:lineRule="auto"/>
        <w:ind w:firstLine="420"/>
        <w:jc w:val="both"/>
      </w:pPr>
      <w:r>
        <w:rPr>
          <w:rFonts w:eastAsia="Times New Roman" w:ascii="Times New Roman" w:hAnsi="Times New Roman"/>
          <w:rFonts w:ascii="Times New Roman" w:hAnsi="Times New Roman"/>
          <w:b w:val="0"/>
          <w:sz w:val="26"/>
        </w:rPr>
        <w:t>- Tool Registry: danh sách các tool mà agent có thể gọi (search, calculator, API, MCP server).</w:t>
      </w:r>
    </w:p>
    <w:p>
      <w:pPr>
        <w:spacing w:after="120" w:line="360" w:lineRule="auto"/>
        <w:ind w:firstLine="420"/>
        <w:jc w:val="both"/>
      </w:pPr>
      <w:r>
        <w:rPr>
          <w:rFonts w:eastAsia="Times New Roman" w:ascii="Times New Roman" w:hAnsi="Times New Roman"/>
          <w:rFonts w:ascii="Times New Roman" w:hAnsi="Times New Roman"/>
          <w:b w:val="0"/>
          <w:sz w:val="26"/>
        </w:rPr>
        <w:t>- Planner: sinh chuỗi các bước (plan) để hoàn thành task.</w:t>
      </w:r>
    </w:p>
    <w:p>
      <w:pPr>
        <w:spacing w:after="120" w:line="360" w:lineRule="auto"/>
        <w:ind w:firstLine="420"/>
        <w:jc w:val="both"/>
      </w:pPr>
      <w:r>
        <w:rPr>
          <w:rFonts w:eastAsia="Times New Roman" w:ascii="Times New Roman" w:hAnsi="Times New Roman"/>
          <w:rFonts w:ascii="Times New Roman" w:hAnsi="Times New Roman"/>
          <w:b w:val="0"/>
          <w:sz w:val="26"/>
        </w:rPr>
        <w:t>- Executor: thực thi từng bước trong plan, gọi tool, nhận kết quả.</w:t>
      </w:r>
    </w:p>
    <w:p>
      <w:pPr>
        <w:spacing w:after="120" w:line="360" w:lineRule="auto"/>
        <w:ind w:firstLine="420"/>
        <w:jc w:val="both"/>
      </w:pPr>
      <w:r>
        <w:rPr>
          <w:rFonts w:eastAsia="Times New Roman" w:ascii="Times New Roman" w:hAnsi="Times New Roman"/>
          <w:rFonts w:ascii="Times New Roman" w:hAnsi="Times New Roman"/>
          <w:b w:val="0"/>
          <w:sz w:val="26"/>
        </w:rPr>
        <w:t>- Memory: ghi nhớ context (RAM), self-reflection.</w:t>
      </w:r>
    </w:p>
    <w:p>
      <w:pPr>
        <w:spacing w:after="120" w:line="360" w:lineRule="auto"/>
        <w:ind w:firstLine="420"/>
        <w:jc w:val="both"/>
      </w:pPr>
      <w:r>
        <w:rPr>
          <w:rFonts w:eastAsia="Times New Roman" w:ascii="Times New Roman" w:hAnsi="Times New Roman"/>
          <w:rFonts w:ascii="Times New Roman" w:hAnsi="Times New Roman"/>
          <w:b w:val="0"/>
          <w:sz w:val="26"/>
        </w:rPr>
        <w:t>- Safety Guard: kiểm tra action có an toàn không.</w:t>
      </w:r>
    </w:p>
    <w:p>
      <w:pPr>
        <w:spacing w:after="120" w:line="360" w:lineRule="auto"/>
        <w:ind w:firstLine="420"/>
        <w:jc w:val="both"/>
      </w:pPr>
      <w:r>
        <w:rPr>
          <w:rFonts w:eastAsia="Times New Roman" w:ascii="Times New Roman" w:hAnsi="Times New Roman"/>
          <w:rFonts w:ascii="Times New Roman" w:hAnsi="Times New Roman"/>
          <w:b w:val="0"/>
          <w:sz w:val="26"/>
        </w:rPr>
        <w:t>Các kỹ thuật lập kế hoạch phổ biến:</w:t>
      </w:r>
    </w:p>
    <w:p>
      <w:pPr>
        <w:spacing w:after="120" w:line="360" w:lineRule="auto"/>
        <w:ind w:firstLine="420"/>
        <w:jc w:val="both"/>
      </w:pPr>
      <w:r>
        <w:rPr>
          <w:rFonts w:eastAsia="Times New Roman" w:ascii="Times New Roman" w:hAnsi="Times New Roman"/>
          <w:rFonts w:ascii="Times New Roman" w:hAnsi="Times New Roman"/>
          <w:b w:val="0"/>
          <w:sz w:val="26"/>
        </w:rPr>
        <w:t>- ReAct [14]: Reason + Act, kết hợp suy luận và hành động luân phiên trong cùng chain.</w:t>
      </w:r>
    </w:p>
    <w:p>
      <w:pPr>
        <w:spacing w:after="120" w:line="360" w:lineRule="auto"/>
        <w:ind w:firstLine="420"/>
        <w:jc w:val="both"/>
      </w:pPr>
      <w:r>
        <w:rPr>
          <w:rFonts w:eastAsia="Times New Roman" w:ascii="Times New Roman" w:hAnsi="Times New Roman"/>
          <w:rFonts w:ascii="Times New Roman" w:hAnsi="Times New Roman"/>
          <w:b w:val="0"/>
          <w:sz w:val="26"/>
        </w:rPr>
        <w:t>- Chain-of-Thought: chuỗi suy luận có bước trung gian.</w:t>
      </w:r>
    </w:p>
    <w:p>
      <w:pPr>
        <w:spacing w:after="120" w:line="360" w:lineRule="auto"/>
        <w:ind w:firstLine="420"/>
        <w:jc w:val="both"/>
      </w:pPr>
      <w:r>
        <w:rPr>
          <w:rFonts w:eastAsia="Times New Roman" w:ascii="Times New Roman" w:hAnsi="Times New Roman"/>
          <w:rFonts w:ascii="Times New Roman" w:hAnsi="Times New Roman"/>
          <w:b w:val="0"/>
          <w:sz w:val="26"/>
        </w:rPr>
        <w:t>- Plan-and-Execute: lập kế hoạch tổng thể, sau đó thực thi từng bước.</w:t>
      </w:r>
    </w:p>
    <w:p>
      <w:pPr>
        <w:spacing w:after="120" w:line="360" w:lineRule="auto"/>
        <w:ind w:firstLine="420"/>
        <w:jc w:val="both"/>
      </w:pPr>
      <w:r>
        <w:rPr>
          <w:rFonts w:eastAsia="Times New Roman" w:ascii="Times New Roman" w:hAnsi="Times New Roman"/>
          <w:rFonts w:ascii="Times New Roman" w:hAnsi="Times New Roman"/>
          <w:b w:val="0"/>
          <w:sz w:val="26"/>
        </w:rPr>
        <w:t>- Tree-of-Thought: tìm kiếm theo cây các hướng suy luận.</w:t>
      </w:r>
    </w:p>
    <w:p>
      <w:pPr>
        <w:spacing w:after="120" w:line="360" w:lineRule="auto"/>
        <w:ind w:firstLine="420"/>
        <w:jc w:val="both"/>
      </w:pPr>
      <w:r>
        <w:rPr>
          <w:rFonts w:eastAsia="Times New Roman" w:ascii="Times New Roman" w:hAnsi="Times New Roman"/>
          <w:rFonts w:ascii="Times New Roman" w:hAnsi="Times New Roman"/>
          <w:b w:val="0"/>
          <w:sz w:val="26"/>
        </w:rPr>
        <w:t>- Reflexion [11]: tự phản chiếu sau mỗi hành động để cải thiện.</w:t>
      </w:r>
    </w:p>
    <w:p>
      <w:pPr>
        <w:spacing w:before="160" w:after="80"/>
        <w:jc w:val="left"/>
      </w:pPr>
      <w:r>
        <w:rPr>
          <w:rFonts w:eastAsia="Times New Roman" w:ascii="Times New Roman" w:hAnsi="Times New Roman"/>
          <w:rFonts w:ascii="Times New Roman" w:hAnsi="Times New Roman"/>
          <w:b w:val="0"/>
          <w:sz w:val="26"/>
        </w:rPr>
        <w:t>1.3.3. Multi-Agent Orchestration</w:t>
      </w:r>
    </w:p>
    <w:p>
      <w:pPr>
        <w:spacing w:after="120" w:line="360" w:lineRule="auto"/>
        <w:ind w:firstLine="420"/>
        <w:jc w:val="both"/>
      </w:pPr>
      <w:r>
        <w:rPr>
          <w:rFonts w:eastAsia="Times New Roman" w:ascii="Times New Roman" w:hAnsi="Times New Roman"/>
          <w:rFonts w:ascii="Times New Roman" w:hAnsi="Times New Roman"/>
          <w:b w:val="0"/>
          <w:sz w:val="26"/>
        </w:rPr>
        <w:t>Multi-Agent là kiến trúc trong đó nhiều agent chuyên biệt phối hợp với nhau để giải quyết task phức tạp. Mỗi agent có vai trò riêng (Planner, Researcher, Coder, Reviewer…) và có thể giao tiếp qua message passing.</w:t>
      </w:r>
    </w:p>
    <w:p>
      <w:pPr>
        <w:spacing w:after="120" w:line="360" w:lineRule="auto"/>
        <w:ind w:firstLine="420"/>
        <w:jc w:val="both"/>
      </w:pPr>
      <w:r>
        <w:rPr>
          <w:rFonts w:eastAsia="Times New Roman" w:ascii="Times New Roman" w:hAnsi="Times New Roman"/>
          <w:rFonts w:ascii="Times New Roman" w:hAnsi="Times New Roman"/>
          <w:b w:val="0"/>
          <w:sz w:val="26"/>
        </w:rPr>
        <w:t>Các pattern phối hợp chính:</w:t>
      </w:r>
    </w:p>
    <w:p>
      <w:pPr>
        <w:spacing w:after="120" w:line="360" w:lineRule="auto"/>
        <w:ind w:firstLine="420"/>
        <w:jc w:val="both"/>
      </w:pPr>
      <w:r>
        <w:rPr>
          <w:rFonts w:eastAsia="Times New Roman" w:ascii="Times New Roman" w:hAnsi="Times New Roman"/>
          <w:rFonts w:ascii="Times New Roman" w:hAnsi="Times New Roman"/>
          <w:b w:val="0"/>
          <w:sz w:val="26"/>
        </w:rPr>
        <w:t>- Sequential Pipeline: agent A xong → truyền kết quả cho B → …</w:t>
      </w:r>
    </w:p>
    <w:p>
      <w:pPr>
        <w:spacing w:after="120" w:line="360" w:lineRule="auto"/>
        <w:ind w:firstLine="420"/>
        <w:jc w:val="both"/>
      </w:pPr>
      <w:r>
        <w:rPr>
          <w:rFonts w:eastAsia="Times New Roman" w:ascii="Times New Roman" w:hAnsi="Times New Roman"/>
          <w:rFonts w:ascii="Times New Roman" w:hAnsi="Times New Roman"/>
          <w:b w:val="0"/>
          <w:sz w:val="26"/>
        </w:rPr>
        <w:t>- Hierarchical / Supervisor: một supervisor agent điều phối các agent con.</w:t>
      </w:r>
    </w:p>
    <w:p>
      <w:pPr>
        <w:spacing w:after="120" w:line="360" w:lineRule="auto"/>
        <w:ind w:firstLine="420"/>
        <w:jc w:val="both"/>
      </w:pPr>
      <w:r>
        <w:rPr>
          <w:rFonts w:eastAsia="Times New Roman" w:ascii="Times New Roman" w:hAnsi="Times New Roman"/>
          <w:rFonts w:ascii="Times New Roman" w:hAnsi="Times New Roman"/>
          <w:b w:val="0"/>
          <w:sz w:val="26"/>
        </w:rPr>
        <w:t>- Debate / Discussion: nhiều agent cùng thảo luận để đưa ra quyết định.</w:t>
      </w:r>
    </w:p>
    <w:p>
      <w:pPr>
        <w:spacing w:after="120" w:line="360" w:lineRule="auto"/>
        <w:ind w:firstLine="420"/>
        <w:jc w:val="both"/>
      </w:pPr>
      <w:r>
        <w:rPr>
          <w:rFonts w:eastAsia="Times New Roman" w:ascii="Times New Roman" w:hAnsi="Times New Roman"/>
          <w:rFonts w:ascii="Times New Roman" w:hAnsi="Times New Roman"/>
          <w:b w:val="0"/>
          <w:sz w:val="26"/>
        </w:rPr>
        <w:t>- Collaborative Network: các agent peer-to-peer trao đổi thông tin.</w:t>
      </w:r>
    </w:p>
    <w:p>
      <w:pPr>
        <w:spacing w:after="120" w:line="360" w:lineRule="auto"/>
        <w:ind w:firstLine="420"/>
        <w:jc w:val="both"/>
      </w:pPr>
      <w:r>
        <w:rPr>
          <w:rFonts w:eastAsia="Times New Roman" w:ascii="Times New Roman" w:hAnsi="Times New Roman"/>
          <w:rFonts w:ascii="Times New Roman" w:hAnsi="Times New Roman"/>
          <w:b w:val="0"/>
          <w:sz w:val="26"/>
        </w:rPr>
        <w:t>- AutoGen pattern [19]: Microsoft AutoGen đề xuất conversation pattern giữa các agent có vai trò khác nhau.</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TD</w:t>
        <w:br/>
        <w:t xml:space="preserve">    A[User Intent] --&gt; B[Orchestrator Agent]</w:t>
        <w:br/>
        <w:t xml:space="preserve">    B --&gt; C[Planner Agent]</w:t>
        <w:br/>
        <w:t xml:space="preserve">    B --&gt; D[Researcher Agent]</w:t>
        <w:br/>
        <w:t xml:space="preserve">    B --&gt; E[Executor Agent]</w:t>
        <w:br/>
        <w:t xml:space="preserve">    B --&gt; F[Verifier Agent]</w:t>
        <w:br/>
        <w:t xml:space="preserve">    C --&gt; G[Plan]</w:t>
        <w:br/>
        <w:t xml:space="preserve">    G --&gt; E</w:t>
        <w:br/>
        <w:t xml:space="preserve">    D --&gt; H[Search/RAG]</w:t>
        <w:br/>
        <w:t xml:space="preserve">    H --&gt; E</w:t>
        <w:br/>
        <w:t xml:space="preserve">    E --&gt; I[Action]</w:t>
        <w:br/>
        <w:t xml:space="preserve">    I --&gt; F</w:t>
        <w:br/>
        <w:t xml:space="preserve">    F --&gt; J{Kết quả OK?}</w:t>
        <w:br/>
        <w:t xml:space="preserve">    J --&gt;|Có| K[Final Answer]</w:t>
        <w:br/>
        <w:t xml:space="preserve">    J --&gt;|Không| B</w:t>
        <w:br/>
        <w:t xml:space="preserve">    style B fill:#fdc</w:t>
        <w:br/>
        <w:t xml:space="preserve">    style F fill:#cfc</w:t>
      </w:r>
    </w:p>
    <w:p>
      <w:pPr>
        <w:spacing w:after="120" w:line="360" w:lineRule="auto"/>
        <w:ind w:firstLine="420"/>
        <w:jc w:val="both"/>
      </w:pPr>
      <w:r>
        <w:rPr>
          <w:rFonts w:eastAsia="Times New Roman" w:ascii="Times New Roman" w:hAnsi="Times New Roman"/>
          <w:rFonts w:ascii="Times New Roman" w:hAnsi="Times New Roman"/>
          <w:b w:val="0"/>
          <w:sz w:val="26"/>
        </w:rPr>
        <w:t>Hình 1.5: Mô hình Multi-Agent Orchestration</w:t>
      </w:r>
    </w:p>
    <w:p>
      <w:pPr>
        <w:spacing w:before="160" w:after="80"/>
        <w:jc w:val="left"/>
      </w:pPr>
      <w:r>
        <w:rPr>
          <w:rFonts w:eastAsia="Times New Roman" w:ascii="Times New Roman" w:hAnsi="Times New Roman"/>
          <w:rFonts w:ascii="Times New Roman" w:hAnsi="Times New Roman"/>
          <w:b w:val="0"/>
          <w:sz w:val="26"/>
        </w:rPr>
        <w:t>1.3.4. Ưu điểm và thách thức khi áp dụng Multi-Agent</w:t>
      </w:r>
    </w:p>
    <w:p>
      <w:pPr>
        <w:spacing w:after="120" w:line="360" w:lineRule="auto"/>
        <w:ind w:firstLine="420"/>
        <w:jc w:val="both"/>
      </w:pPr>
      <w:r>
        <w:rPr>
          <w:rFonts w:eastAsia="Times New Roman" w:ascii="Times New Roman" w:hAnsi="Times New Roman"/>
          <w:rFonts w:ascii="Times New Roman" w:hAnsi="Times New Roman"/>
          <w:b w:val="0"/>
          <w:sz w:val="26"/>
        </w:rPr>
        <w:t>Ưu điểm:</w:t>
      </w:r>
    </w:p>
    <w:p>
      <w:pPr>
        <w:spacing w:after="120" w:line="360" w:lineRule="auto"/>
        <w:ind w:firstLine="420"/>
        <w:jc w:val="both"/>
      </w:pPr>
      <w:r>
        <w:rPr>
          <w:rFonts w:eastAsia="Times New Roman" w:ascii="Times New Roman" w:hAnsi="Times New Roman"/>
          <w:rFonts w:ascii="Times New Roman" w:hAnsi="Times New Roman"/>
          <w:b w:val="0"/>
          <w:sz w:val="26"/>
        </w:rPr>
        <w:t>- Chia nhỏ task phức tạp → agent chuyên biệt → chất lượng cao hơn.</w:t>
      </w:r>
    </w:p>
    <w:p>
      <w:pPr>
        <w:spacing w:after="120" w:line="360" w:lineRule="auto"/>
        <w:ind w:firstLine="420"/>
        <w:jc w:val="both"/>
      </w:pPr>
      <w:r>
        <w:rPr>
          <w:rFonts w:eastAsia="Times New Roman" w:ascii="Times New Roman" w:hAnsi="Times New Roman"/>
          <w:rFonts w:ascii="Times New Roman" w:hAnsi="Times New Roman"/>
          <w:b w:val="0"/>
          <w:sz w:val="26"/>
        </w:rPr>
        <w:t>- Khả năng mở rộng tốt, dễ thêm agent mới.</w:t>
      </w:r>
    </w:p>
    <w:p>
      <w:pPr>
        <w:spacing w:after="120" w:line="360" w:lineRule="auto"/>
        <w:ind w:firstLine="420"/>
        <w:jc w:val="both"/>
      </w:pPr>
      <w:r>
        <w:rPr>
          <w:rFonts w:eastAsia="Times New Roman" w:ascii="Times New Roman" w:hAnsi="Times New Roman"/>
          <w:rFonts w:ascii="Times New Roman" w:hAnsi="Times New Roman"/>
          <w:b w:val="0"/>
          <w:sz w:val="26"/>
        </w:rPr>
        <w:t>- Có thể self-correction qua verifier agent.</w:t>
      </w:r>
    </w:p>
    <w:p>
      <w:pPr>
        <w:spacing w:after="120" w:line="360" w:lineRule="auto"/>
        <w:ind w:firstLine="420"/>
        <w:jc w:val="both"/>
      </w:pPr>
      <w:r>
        <w:rPr>
          <w:rFonts w:eastAsia="Times New Roman" w:ascii="Times New Roman" w:hAnsi="Times New Roman"/>
          <w:rFonts w:ascii="Times New Roman" w:hAnsi="Times New Roman"/>
          <w:b w:val="0"/>
          <w:sz w:val="26"/>
        </w:rPr>
        <w:t>- Phù hợp với tác vụ doanh nghiệp nhiều bước (phê duyệt, tổng hợp dữ liệu).</w:t>
      </w:r>
    </w:p>
    <w:p>
      <w:pPr>
        <w:spacing w:after="120" w:line="360" w:lineRule="auto"/>
        <w:ind w:firstLine="420"/>
        <w:jc w:val="both"/>
      </w:pPr>
      <w:r>
        <w:rPr>
          <w:rFonts w:eastAsia="Times New Roman" w:ascii="Times New Roman" w:hAnsi="Times New Roman"/>
          <w:rFonts w:ascii="Times New Roman" w:hAnsi="Times New Roman"/>
          <w:b w:val="0"/>
          <w:sz w:val="26"/>
        </w:rPr>
        <w:t>Thách thức:</w:t>
      </w:r>
    </w:p>
    <w:p>
      <w:pPr>
        <w:spacing w:after="120" w:line="360" w:lineRule="auto"/>
        <w:ind w:firstLine="420"/>
        <w:jc w:val="both"/>
      </w:pPr>
      <w:r>
        <w:rPr>
          <w:rFonts w:eastAsia="Times New Roman" w:ascii="Times New Roman" w:hAnsi="Times New Roman"/>
          <w:rFonts w:ascii="Times New Roman" w:hAnsi="Times New Roman"/>
          <w:b w:val="0"/>
          <w:sz w:val="26"/>
        </w:rPr>
        <w:t>- Tăng độ phức tạp và chi phí (nhiều LLM call).</w:t>
      </w:r>
    </w:p>
    <w:p>
      <w:pPr>
        <w:spacing w:after="120" w:line="360" w:lineRule="auto"/>
        <w:ind w:firstLine="420"/>
        <w:jc w:val="both"/>
      </w:pPr>
      <w:r>
        <w:rPr>
          <w:rFonts w:eastAsia="Times New Roman" w:ascii="Times New Roman" w:hAnsi="Times New Roman"/>
          <w:rFonts w:ascii="Times New Roman" w:hAnsi="Times New Roman"/>
          <w:b w:val="0"/>
          <w:sz w:val="26"/>
        </w:rPr>
        <w:t>- Khó debug, trace lỗi.</w:t>
      </w:r>
    </w:p>
    <w:p>
      <w:pPr>
        <w:spacing w:after="120" w:line="360" w:lineRule="auto"/>
        <w:ind w:firstLine="420"/>
        <w:jc w:val="both"/>
      </w:pPr>
      <w:r>
        <w:rPr>
          <w:rFonts w:eastAsia="Times New Roman" w:ascii="Times New Roman" w:hAnsi="Times New Roman"/>
          <w:rFonts w:ascii="Times New Roman" w:hAnsi="Times New Roman"/>
          <w:b w:val="0"/>
          <w:sz w:val="26"/>
        </w:rPr>
        <w:t>- Cần cơ chế safety mạnh.</w:t>
      </w:r>
    </w:p>
    <w:p>
      <w:pPr>
        <w:spacing w:after="120" w:line="360" w:lineRule="auto"/>
        <w:ind w:firstLine="420"/>
        <w:jc w:val="both"/>
      </w:pPr>
      <w:r>
        <w:rPr>
          <w:rFonts w:eastAsia="Times New Roman" w:ascii="Times New Roman" w:hAnsi="Times New Roman"/>
          <w:rFonts w:ascii="Times New Roman" w:hAnsi="Times New Roman"/>
          <w:b w:val="0"/>
          <w:sz w:val="26"/>
        </w:rPr>
        <w:t>- Latency tăng theo số bước.</w:t>
      </w:r>
    </w:p>
    <w:p>
      <w:pPr>
        <w:spacing w:before="160" w:after="80"/>
        <w:jc w:val="left"/>
      </w:pPr>
      <w:r>
        <w:rPr>
          <w:rFonts w:eastAsia="Times New Roman" w:ascii="Times New Roman" w:hAnsi="Times New Roman"/>
          <w:rFonts w:ascii="Times New Roman" w:hAnsi="Times New Roman"/>
          <w:b w:val="0"/>
          <w:sz w:val="26"/>
        </w:rPr>
        <w:t>1.3.5. Agent Runtime &amp; Sandbox</w:t>
      </w:r>
    </w:p>
    <w:p>
      <w:pPr>
        <w:spacing w:after="120" w:line="360" w:lineRule="auto"/>
        <w:ind w:firstLine="420"/>
        <w:jc w:val="both"/>
      </w:pPr>
      <w:r>
        <w:rPr>
          <w:rFonts w:eastAsia="Times New Roman" w:ascii="Times New Roman" w:hAnsi="Times New Roman"/>
          <w:rFonts w:ascii="Times New Roman" w:hAnsi="Times New Roman"/>
          <w:b w:val="0"/>
          <w:sz w:val="26"/>
        </w:rPr>
        <w:t>Agent Runtime là môi trường thực thi agent: quản lý state, memory, tool call, safety check. Trong doanh nghiệp, agent runtime cần hỗ trợ:</w:t>
      </w:r>
    </w:p>
    <w:p>
      <w:pPr>
        <w:spacing w:after="120" w:line="360" w:lineRule="auto"/>
        <w:ind w:firstLine="420"/>
        <w:jc w:val="both"/>
      </w:pPr>
      <w:r>
        <w:rPr>
          <w:rFonts w:eastAsia="Times New Roman" w:ascii="Times New Roman" w:hAnsi="Times New Roman"/>
          <w:rFonts w:ascii="Times New Roman" w:hAnsi="Times New Roman"/>
          <w:b w:val="0"/>
          <w:sz w:val="26"/>
        </w:rPr>
        <w:t>- Long-running task: agent có thể chạy lâu (hàng giờ), cần persistence.</w:t>
      </w:r>
    </w:p>
    <w:p>
      <w:pPr>
        <w:spacing w:after="120" w:line="360" w:lineRule="auto"/>
        <w:ind w:firstLine="420"/>
        <w:jc w:val="both"/>
      </w:pPr>
      <w:r>
        <w:rPr>
          <w:rFonts w:eastAsia="Times New Roman" w:ascii="Times New Roman" w:hAnsi="Times New Roman"/>
          <w:rFonts w:ascii="Times New Roman" w:hAnsi="Times New Roman"/>
          <w:b w:val="0"/>
          <w:sz w:val="26"/>
        </w:rPr>
        <w:t>- Sandbox: action nguy hiểm cần approval.</w:t>
      </w:r>
    </w:p>
    <w:p>
      <w:pPr>
        <w:spacing w:after="120" w:line="360" w:lineRule="auto"/>
        <w:ind w:firstLine="420"/>
        <w:jc w:val="both"/>
      </w:pPr>
      <w:r>
        <w:rPr>
          <w:rFonts w:eastAsia="Times New Roman" w:ascii="Times New Roman" w:hAnsi="Times New Roman"/>
          <w:rFonts w:ascii="Times New Roman" w:hAnsi="Times New Roman"/>
          <w:b w:val="0"/>
          <w:sz w:val="26"/>
        </w:rPr>
        <w:t>- Audit: log mọi hành động để truy vết.</w:t>
      </w:r>
    </w:p>
    <w:p>
      <w:pPr>
        <w:spacing w:after="120" w:line="360" w:lineRule="auto"/>
        <w:ind w:firstLine="420"/>
        <w:jc w:val="both"/>
      </w:pPr>
      <w:r>
        <w:rPr>
          <w:rFonts w:eastAsia="Times New Roman" w:ascii="Times New Roman" w:hAnsi="Times New Roman"/>
          <w:rFonts w:ascii="Times New Roman" w:hAnsi="Times New Roman"/>
          <w:b w:val="0"/>
          <w:sz w:val="26"/>
        </w:rPr>
        <w:t>- Rollback: khả năng undo khi lỗi.</w:t>
      </w:r>
    </w:p>
    <w:p>
      <w:pPr>
        <w:spacing w:after="120" w:line="360" w:lineRule="auto"/>
        <w:ind w:firstLine="420"/>
        <w:jc w:val="both"/>
      </w:pPr>
      <w:r>
        <w:rPr>
          <w:rFonts w:eastAsia="Times New Roman" w:ascii="Times New Roman" w:hAnsi="Times New Roman"/>
          <w:rFonts w:ascii="Times New Roman" w:hAnsi="Times New Roman"/>
          <w:b w:val="0"/>
          <w:sz w:val="26"/>
        </w:rPr>
        <w:t>- HITL (Human-in-the-Loop): cho phép con người approve trước khi action được thực thi.</w:t>
      </w:r>
    </w:p>
    <w:p>
      <w:pPr>
        <w:spacing w:before="240" w:after="120"/>
        <w:jc w:val="left"/>
      </w:pPr>
      <w:r>
        <w:rPr>
          <w:rFonts w:eastAsia="Times New Roman" w:ascii="Times New Roman" w:hAnsi="Times New Roman"/>
          <w:rFonts w:ascii="Times New Roman" w:hAnsi="Times New Roman"/>
          <w:b w:val="0"/>
          <w:sz w:val="28"/>
        </w:rPr>
        <w:t>1.4. Giao thức Model Context Protocol (MCP)</w:t>
      </w:r>
    </w:p>
    <w:p>
      <w:pPr>
        <w:spacing w:before="160" w:after="80"/>
        <w:jc w:val="left"/>
      </w:pPr>
      <w:r>
        <w:rPr>
          <w:rFonts w:eastAsia="Times New Roman" w:ascii="Times New Roman" w:hAnsi="Times New Roman"/>
          <w:rFonts w:ascii="Times New Roman" w:hAnsi="Times New Roman"/>
          <w:b w:val="0"/>
          <w:sz w:val="26"/>
        </w:rPr>
        <w:t>1.4.1. Bối cảnh ra đời của MCP</w:t>
      </w:r>
    </w:p>
    <w:p>
      <w:pPr>
        <w:spacing w:after="120" w:line="360" w:lineRule="auto"/>
        <w:ind w:firstLine="420"/>
        <w:jc w:val="both"/>
      </w:pPr>
      <w:r>
        <w:rPr>
          <w:rFonts w:eastAsia="Times New Roman" w:ascii="Times New Roman" w:hAnsi="Times New Roman"/>
          <w:rFonts w:ascii="Times New Roman" w:hAnsi="Times New Roman"/>
          <w:b w:val="0"/>
          <w:sz w:val="26"/>
        </w:rPr>
        <w:t>Trước khi MCP ra đời, mỗi AI framework (LangChain, Semantic Kernel, AutoGen) đều có cách riêng để LLM gọi tool, truy cập tài nguyên bên ngoài, dẫn đến hệ sinh thái phân mảnh. Khi Anthropic công bố MCP vào tháng 11/2024 [12], đây là bước chuẩn hóa quan trọng.</w:t>
      </w:r>
    </w:p>
    <w:p>
      <w:pPr>
        <w:spacing w:after="120" w:line="360" w:lineRule="auto"/>
        <w:ind w:firstLine="420"/>
        <w:jc w:val="both"/>
      </w:pPr>
      <w:r>
        <w:rPr>
          <w:rFonts w:eastAsia="Times New Roman" w:ascii="Times New Roman" w:hAnsi="Times New Roman"/>
          <w:rFonts w:ascii="Times New Roman" w:hAnsi="Times New Roman"/>
          <w:b w:val="0"/>
          <w:sz w:val="26"/>
        </w:rPr>
        <w:t>MCP định nghĩa giao thức chuẩn để AI Agent:</w:t>
      </w:r>
    </w:p>
    <w:p>
      <w:pPr>
        <w:spacing w:after="120" w:line="360" w:lineRule="auto"/>
        <w:ind w:firstLine="420"/>
        <w:jc w:val="both"/>
      </w:pPr>
      <w:r>
        <w:rPr>
          <w:rFonts w:eastAsia="Times New Roman" w:ascii="Times New Roman" w:hAnsi="Times New Roman"/>
          <w:rFonts w:ascii="Times New Roman" w:hAnsi="Times New Roman"/>
          <w:b w:val="0"/>
          <w:sz w:val="26"/>
        </w:rPr>
        <w:t>- Phát hiện các tool/resource có sẵn (qua tool listing).</w:t>
      </w:r>
    </w:p>
    <w:p>
      <w:pPr>
        <w:spacing w:after="120" w:line="360" w:lineRule="auto"/>
        <w:ind w:firstLine="420"/>
        <w:jc w:val="both"/>
      </w:pPr>
      <w:r>
        <w:rPr>
          <w:rFonts w:eastAsia="Times New Roman" w:ascii="Times New Roman" w:hAnsi="Times New Roman"/>
          <w:rFonts w:ascii="Times New Roman" w:hAnsi="Times New Roman"/>
          <w:b w:val="0"/>
          <w:sz w:val="26"/>
        </w:rPr>
        <w:t>- Gọi tool thông qua JSON-RPC schema.</w:t>
      </w:r>
    </w:p>
    <w:p>
      <w:pPr>
        <w:spacing w:after="120" w:line="360" w:lineRule="auto"/>
        <w:ind w:firstLine="420"/>
        <w:jc w:val="both"/>
      </w:pPr>
      <w:r>
        <w:rPr>
          <w:rFonts w:eastAsia="Times New Roman" w:ascii="Times New Roman" w:hAnsi="Times New Roman"/>
          <w:rFonts w:ascii="Times New Roman" w:hAnsi="Times New Roman"/>
          <w:b w:val="0"/>
          <w:sz w:val="26"/>
        </w:rPr>
        <w:t>- Nhận kết quả có cấu trúc.</w:t>
      </w:r>
    </w:p>
    <w:p>
      <w:pPr>
        <w:spacing w:after="120" w:line="360" w:lineRule="auto"/>
        <w:ind w:firstLine="420"/>
        <w:jc w:val="both"/>
      </w:pPr>
      <w:r>
        <w:rPr>
          <w:rFonts w:eastAsia="Times New Roman" w:ascii="Times New Roman" w:hAnsi="Times New Roman"/>
          <w:rFonts w:ascii="Times New Roman" w:hAnsi="Times New Roman"/>
          <w:b w:val="0"/>
          <w:sz w:val="26"/>
        </w:rPr>
        <w:t>- Streaming kết quả khi cần.</w:t>
      </w:r>
    </w:p>
    <w:p>
      <w:pPr>
        <w:spacing w:before="160" w:after="80"/>
        <w:jc w:val="left"/>
      </w:pPr>
      <w:r>
        <w:rPr>
          <w:rFonts w:eastAsia="Times New Roman" w:ascii="Times New Roman" w:hAnsi="Times New Roman"/>
          <w:rFonts w:ascii="Times New Roman" w:hAnsi="Times New Roman"/>
          <w:b w:val="0"/>
          <w:sz w:val="26"/>
        </w:rPr>
        <w:t>1.4.2. Kiến trúc MCP</w:t>
      </w:r>
    </w:p>
    <w:p>
      <w:pPr>
        <w:spacing w:after="120" w:line="360" w:lineRule="auto"/>
        <w:ind w:firstLine="420"/>
        <w:jc w:val="both"/>
      </w:pPr>
      <w:r>
        <w:rPr>
          <w:rFonts w:eastAsia="Times New Roman" w:ascii="Times New Roman" w:hAnsi="Times New Roman"/>
          <w:rFonts w:ascii="Times New Roman" w:hAnsi="Times New Roman"/>
          <w:b w:val="0"/>
          <w:sz w:val="26"/>
        </w:rPr>
        <w:t>MCP theo mô hình client-server:</w:t>
      </w:r>
    </w:p>
    <w:p>
      <w:pPr>
        <w:spacing w:after="120" w:line="360" w:lineRule="auto"/>
        <w:ind w:firstLine="420"/>
        <w:jc w:val="both"/>
      </w:pPr>
      <w:r>
        <w:rPr>
          <w:rFonts w:eastAsia="Times New Roman" w:ascii="Times New Roman" w:hAnsi="Times New Roman"/>
          <w:rFonts w:ascii="Times New Roman" w:hAnsi="Times New Roman"/>
          <w:b w:val="0"/>
          <w:sz w:val="26"/>
        </w:rPr>
        <w:t>- MCP Host: ứng dụng AI (ví dụ: Claude Desktop, IDE, AI Platform) muốn truy cập resource/tool.</w:t>
      </w:r>
    </w:p>
    <w:p>
      <w:pPr>
        <w:spacing w:after="120" w:line="360" w:lineRule="auto"/>
        <w:ind w:firstLine="420"/>
        <w:jc w:val="both"/>
      </w:pPr>
      <w:r>
        <w:rPr>
          <w:rFonts w:eastAsia="Times New Roman" w:ascii="Times New Roman" w:hAnsi="Times New Roman"/>
          <w:rFonts w:ascii="Times New Roman" w:hAnsi="Times New Roman"/>
          <w:b w:val="0"/>
          <w:sz w:val="26"/>
        </w:rPr>
        <w:t>- MCP Client: thư viện trong host, kết nối với MCP server qua JSON-RPC.</w:t>
      </w:r>
    </w:p>
    <w:p>
      <w:pPr>
        <w:spacing w:after="120" w:line="360" w:lineRule="auto"/>
        <w:ind w:firstLine="420"/>
        <w:jc w:val="both"/>
      </w:pPr>
      <w:r>
        <w:rPr>
          <w:rFonts w:eastAsia="Times New Roman" w:ascii="Times New Roman" w:hAnsi="Times New Roman"/>
          <w:rFonts w:ascii="Times New Roman" w:hAnsi="Times New Roman"/>
          <w:b w:val="0"/>
          <w:sz w:val="26"/>
        </w:rPr>
        <w:t>- MCP Server: chương trình cung cấp tool/resource (ví dụ: MCP server cho ERP, CRM, file system).</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LR</w:t>
        <w:br/>
        <w:t xml:space="preserve">    A[AI Application&lt;br/&gt;Host] --&gt; B[MCP Client]</w:t>
        <w:br/>
        <w:t xml:space="preserve">    B &lt;--&gt;|JSON-RPC| C[MCP Server 1&lt;br/&gt;ERP Connector]</w:t>
        <w:br/>
        <w:t xml:space="preserve">    B &lt;--&gt;|JSON-RPC| D[MCP Server 2&lt;br/&gt;CRM Connector]</w:t>
        <w:br/>
        <w:t xml:space="preserve">    B &lt;--&gt;|JSON-RPC| E[MCP Server 3&lt;br/&gt;DMS Connector]</w:t>
        <w:br/>
        <w:t xml:space="preserve">    style A fill:#fdc</w:t>
        <w:br/>
        <w:t xml:space="preserve">    style B fill:#cef</w:t>
        <w:br/>
        <w:t xml:space="preserve">    style C fill:#cfc</w:t>
        <w:br/>
        <w:t xml:space="preserve">    style D fill:#cfc</w:t>
        <w:br/>
        <w:t xml:space="preserve">    style E fill:#cfc</w:t>
      </w:r>
    </w:p>
    <w:p>
      <w:pPr>
        <w:spacing w:after="120" w:line="360" w:lineRule="auto"/>
        <w:ind w:firstLine="420"/>
        <w:jc w:val="both"/>
      </w:pPr>
      <w:r>
        <w:rPr>
          <w:rFonts w:eastAsia="Times New Roman" w:ascii="Times New Roman" w:hAnsi="Times New Roman"/>
          <w:rFonts w:ascii="Times New Roman" w:hAnsi="Times New Roman"/>
          <w:b w:val="0"/>
          <w:sz w:val="26"/>
        </w:rPr>
        <w:t>Hình 1.6: Kiến trúc MCP</w:t>
      </w:r>
    </w:p>
    <w:p>
      <w:pPr>
        <w:spacing w:after="120" w:line="360" w:lineRule="auto"/>
        <w:ind w:firstLine="420"/>
        <w:jc w:val="both"/>
      </w:pPr>
      <w:r>
        <w:rPr>
          <w:rFonts w:eastAsia="Times New Roman" w:ascii="Times New Roman" w:hAnsi="Times New Roman"/>
          <w:rFonts w:ascii="Times New Roman" w:hAnsi="Times New Roman"/>
          <w:b w:val="0"/>
          <w:sz w:val="26"/>
        </w:rPr>
        <w:t>MCP server cung cấp ba loại capability chính:</w:t>
      </w:r>
    </w:p>
    <w:p>
      <w:pPr>
        <w:spacing w:after="120" w:line="360" w:lineRule="auto"/>
        <w:ind w:firstLine="420"/>
        <w:jc w:val="both"/>
      </w:pPr>
      <w:r>
        <w:rPr>
          <w:rFonts w:eastAsia="Times New Roman" w:ascii="Times New Roman" w:hAnsi="Times New Roman"/>
          <w:rFonts w:ascii="Times New Roman" w:hAnsi="Times New Roman"/>
          <w:b w:val="0"/>
          <w:sz w:val="26"/>
        </w:rPr>
        <w:t>- Resources: dữ liệu (file, database record, API response).</w:t>
      </w:r>
    </w:p>
    <w:p>
      <w:pPr>
        <w:spacing w:after="120" w:line="360" w:lineRule="auto"/>
        <w:ind w:firstLine="420"/>
        <w:jc w:val="both"/>
      </w:pPr>
      <w:r>
        <w:rPr>
          <w:rFonts w:eastAsia="Times New Roman" w:ascii="Times New Roman" w:hAnsi="Times New Roman"/>
          <w:rFonts w:ascii="Times New Roman" w:hAnsi="Times New Roman"/>
          <w:b w:val="0"/>
          <w:sz w:val="26"/>
        </w:rPr>
        <w:t>- Tools: function có thể gọi (create_user, query_order, generate_report).</w:t>
      </w:r>
    </w:p>
    <w:p>
      <w:pPr>
        <w:spacing w:after="120" w:line="360" w:lineRule="auto"/>
        <w:ind w:firstLine="420"/>
        <w:jc w:val="both"/>
      </w:pPr>
      <w:r>
        <w:rPr>
          <w:rFonts w:eastAsia="Times New Roman" w:ascii="Times New Roman" w:hAnsi="Times New Roman"/>
          <w:rFonts w:ascii="Times New Roman" w:hAnsi="Times New Roman"/>
          <w:b w:val="0"/>
          <w:sz w:val="26"/>
        </w:rPr>
        <w:t>- Prompts: prompt template chuẩn hóa.</w:t>
      </w:r>
    </w:p>
    <w:p>
      <w:pPr>
        <w:spacing w:after="120" w:line="360" w:lineRule="auto"/>
        <w:ind w:firstLine="420"/>
        <w:jc w:val="both"/>
      </w:pPr>
      <w:r>
        <w:rPr>
          <w:rFonts w:eastAsia="Times New Roman" w:ascii="Times New Roman" w:hAnsi="Times New Roman"/>
          <w:rFonts w:ascii="Times New Roman" w:hAnsi="Times New Roman"/>
          <w:b w:val="0"/>
          <w:sz w:val="26"/>
        </w:rPr>
        <w:t>Giao tiếp qua JSON-RPC 2.0 với schema chuẩn. Hiện nay hỗ trợ 3 transport: stdio (subprocess), HTTP+SSE (over network), Streamable HTTP (HTTP streaming).</w:t>
      </w:r>
    </w:p>
    <w:p>
      <w:pPr>
        <w:spacing w:before="160" w:after="80"/>
        <w:jc w:val="left"/>
      </w:pPr>
      <w:r>
        <w:rPr>
          <w:rFonts w:eastAsia="Times New Roman" w:ascii="Times New Roman" w:hAnsi="Times New Roman"/>
          <w:rFonts w:ascii="Times New Roman" w:hAnsi="Times New Roman"/>
          <w:b w:val="0"/>
          <w:sz w:val="26"/>
        </w:rPr>
        <w:t>1.4.3. MCP trong bài toán tích hợp hệ thống doanh nghiệp</w:t>
      </w:r>
    </w:p>
    <w:p>
      <w:pPr>
        <w:spacing w:after="120" w:line="360" w:lineRule="auto"/>
        <w:ind w:firstLine="420"/>
        <w:jc w:val="both"/>
      </w:pPr>
      <w:r>
        <w:rPr>
          <w:rFonts w:eastAsia="Times New Roman" w:ascii="Times New Roman" w:hAnsi="Times New Roman"/>
          <w:rFonts w:ascii="Times New Roman" w:hAnsi="Times New Roman"/>
          <w:b w:val="0"/>
          <w:sz w:val="26"/>
        </w:rPr>
        <w:t>MCP có ý nghĩa đặc biệt quan trọng với doanh nghiệp vì:</w:t>
      </w:r>
    </w:p>
    <w:p>
      <w:pPr>
        <w:spacing w:after="120" w:line="360" w:lineRule="auto"/>
        <w:ind w:firstLine="420"/>
        <w:jc w:val="both"/>
      </w:pPr>
      <w:r>
        <w:rPr>
          <w:rFonts w:eastAsia="Times New Roman" w:ascii="Times New Roman" w:hAnsi="Times New Roman"/>
          <w:rFonts w:ascii="Times New Roman" w:hAnsi="Times New Roman"/>
          <w:b w:val="0"/>
          <w:sz w:val="26"/>
        </w:rPr>
        <w:t>- Chuẩn hóa: mọi hệ thống ERP/CRM/DMS chỉ cần build một MCP server, AI Platform có thể kết nối ngay.</w:t>
      </w:r>
    </w:p>
    <w:p>
      <w:pPr>
        <w:spacing w:after="120" w:line="360" w:lineRule="auto"/>
        <w:ind w:firstLine="420"/>
        <w:jc w:val="both"/>
      </w:pPr>
      <w:r>
        <w:rPr>
          <w:rFonts w:eastAsia="Times New Roman" w:ascii="Times New Roman" w:hAnsi="Times New Roman"/>
          <w:rFonts w:ascii="Times New Roman" w:hAnsi="Times New Roman"/>
          <w:b w:val="0"/>
          <w:sz w:val="26"/>
        </w:rPr>
        <w:t>- Plug &amp; Play: thêm MCP server mới không cần sửa AI Platform.</w:t>
      </w:r>
    </w:p>
    <w:p>
      <w:pPr>
        <w:spacing w:after="120" w:line="360" w:lineRule="auto"/>
        <w:ind w:firstLine="420"/>
        <w:jc w:val="both"/>
      </w:pPr>
      <w:r>
        <w:rPr>
          <w:rFonts w:eastAsia="Times New Roman" w:ascii="Times New Roman" w:hAnsi="Times New Roman"/>
          <w:rFonts w:ascii="Times New Roman" w:hAnsi="Times New Roman"/>
          <w:b w:val="0"/>
          <w:sz w:val="26"/>
        </w:rPr>
        <w:t>- Schema tự mô tả: tool/resource được mô tả qua JSON Schema, AI có thể tự hiểu.</w:t>
      </w:r>
    </w:p>
    <w:p>
      <w:pPr>
        <w:spacing w:after="120" w:line="360" w:lineRule="auto"/>
        <w:ind w:firstLine="420"/>
        <w:jc w:val="both"/>
      </w:pPr>
      <w:r>
        <w:rPr>
          <w:rFonts w:eastAsia="Times New Roman" w:ascii="Times New Roman" w:hAnsi="Times New Roman"/>
          <w:rFonts w:ascii="Times New Roman" w:hAnsi="Times New Roman"/>
          <w:b w:val="0"/>
          <w:sz w:val="26"/>
        </w:rPr>
        <w:t>- Cross-language: MCP server có thể viết bằng Python, Node.js, .NET…</w:t>
      </w:r>
    </w:p>
    <w:p>
      <w:pPr>
        <w:spacing w:after="120" w:line="360" w:lineRule="auto"/>
        <w:ind w:firstLine="420"/>
        <w:jc w:val="both"/>
      </w:pPr>
      <w:r>
        <w:rPr>
          <w:rFonts w:eastAsia="Times New Roman" w:ascii="Times New Roman" w:hAnsi="Times New Roman"/>
          <w:rFonts w:ascii="Times New Roman" w:hAnsi="Times New Roman"/>
          <w:b w:val="0"/>
          <w:sz w:val="26"/>
        </w:rPr>
        <w:t>Đây chính là cơ chế "cắm AI vào hệ thống khác là chạy được" mà đề tài hướng đến.</w:t>
      </w:r>
    </w:p>
    <w:p>
      <w:pPr>
        <w:spacing w:before="240" w:after="120"/>
        <w:jc w:val="left"/>
      </w:pPr>
      <w:r>
        <w:rPr>
          <w:rFonts w:eastAsia="Times New Roman" w:ascii="Times New Roman" w:hAnsi="Times New Roman"/>
          <w:rFonts w:ascii="Times New Roman" w:hAnsi="Times New Roman"/>
          <w:b w:val="0"/>
          <w:sz w:val="28"/>
        </w:rPr>
        <w:t>1.5. Tích hợp hệ thống doanh nghiệp (Enterprise System Integration)</w:t>
      </w:r>
    </w:p>
    <w:p>
      <w:pPr>
        <w:spacing w:before="160" w:after="80"/>
        <w:jc w:val="left"/>
      </w:pPr>
      <w:r>
        <w:rPr>
          <w:rFonts w:eastAsia="Times New Roman" w:ascii="Times New Roman" w:hAnsi="Times New Roman"/>
          <w:rFonts w:ascii="Times New Roman" w:hAnsi="Times New Roman"/>
          <w:b w:val="0"/>
          <w:sz w:val="26"/>
        </w:rPr>
        <w:t>1.5.1. Tổng quan về ERP, CRM, DMS, HRM</w:t>
      </w:r>
    </w:p>
    <w:p>
      <w:pPr>
        <w:spacing w:before="120" w:after="60"/>
        <w:jc w:val="left"/>
      </w:pPr>
      <w:r>
        <w:rPr>
          <w:rFonts w:eastAsia="Times New Roman" w:ascii="Times New Roman" w:hAnsi="Times New Roman"/>
          <w:rFonts w:ascii="Times New Roman" w:hAnsi="Times New Roman"/>
          <w:b w:val="0"/>
          <w:sz w:val="26"/>
        </w:rPr>
        <w:t>a) ERP (Enterprise Resource Planning)</w:t>
      </w:r>
    </w:p>
    <w:p>
      <w:pPr>
        <w:spacing w:after="120" w:line="360" w:lineRule="auto"/>
        <w:ind w:firstLine="420"/>
        <w:jc w:val="both"/>
      </w:pPr>
      <w:r>
        <w:rPr>
          <w:rFonts w:eastAsia="Times New Roman" w:ascii="Times New Roman" w:hAnsi="Times New Roman"/>
          <w:rFonts w:ascii="Times New Roman" w:hAnsi="Times New Roman"/>
          <w:b w:val="0"/>
          <w:sz w:val="26"/>
        </w:rPr>
        <w:t>Hệ thống hoạch định nguồn lực doanh nghiệp, quản lý các quy trình cốt lõi: tài chính, kế toán, mua hàng, bán hàng, sản xuất, kho. Đại diện phổ biến: SAP, Oracle ERP, Microsoft Dynamics, Odoo, ERPNext.</w:t>
      </w:r>
    </w:p>
    <w:p>
      <w:pPr>
        <w:spacing w:before="120" w:after="60"/>
        <w:jc w:val="left"/>
      </w:pPr>
      <w:r>
        <w:rPr>
          <w:rFonts w:eastAsia="Times New Roman" w:ascii="Times New Roman" w:hAnsi="Times New Roman"/>
          <w:rFonts w:ascii="Times New Roman" w:hAnsi="Times New Roman"/>
          <w:b w:val="0"/>
          <w:sz w:val="26"/>
        </w:rPr>
        <w:t>b) CRM (Customer Relationship Management)</w:t>
      </w:r>
    </w:p>
    <w:p>
      <w:pPr>
        <w:spacing w:after="120" w:line="360" w:lineRule="auto"/>
        <w:ind w:firstLine="420"/>
        <w:jc w:val="both"/>
      </w:pPr>
      <w:r>
        <w:rPr>
          <w:rFonts w:eastAsia="Times New Roman" w:ascii="Times New Roman" w:hAnsi="Times New Roman"/>
          <w:rFonts w:ascii="Times New Roman" w:hAnsi="Times New Roman"/>
          <w:b w:val="0"/>
          <w:sz w:val="26"/>
        </w:rPr>
        <w:t>Quản lý quan hệ khách hàng: thông tin khách hàng, pipeline bán hàng, marketing automation, customer service. Đại diện: Salesforce, HubSpot, Zoho CRM, Microsoft Dynamics CRM, Base CRM.</w:t>
      </w:r>
    </w:p>
    <w:p>
      <w:pPr>
        <w:spacing w:before="120" w:after="60"/>
        <w:jc w:val="left"/>
      </w:pPr>
      <w:r>
        <w:rPr>
          <w:rFonts w:eastAsia="Times New Roman" w:ascii="Times New Roman" w:hAnsi="Times New Roman"/>
          <w:rFonts w:ascii="Times New Roman" w:hAnsi="Times New Roman"/>
          <w:b w:val="0"/>
          <w:sz w:val="26"/>
        </w:rPr>
        <w:t>c) DMS (Document Management System)</w:t>
      </w:r>
    </w:p>
    <w:p>
      <w:pPr>
        <w:spacing w:after="120" w:line="360" w:lineRule="auto"/>
        <w:ind w:firstLine="420"/>
        <w:jc w:val="both"/>
      </w:pPr>
      <w:r>
        <w:rPr>
          <w:rFonts w:eastAsia="Times New Roman" w:ascii="Times New Roman" w:hAnsi="Times New Roman"/>
          <w:rFonts w:ascii="Times New Roman" w:hAnsi="Times New Roman"/>
          <w:b w:val="0"/>
          <w:sz w:val="26"/>
        </w:rPr>
        <w:t>Quản lý tài liệu: lưu trữ, phiên bản, workflow duyệt, tìm kiếm. Đại diện: SharePoint, M-Files, Nextcloud, Alfresco.</w:t>
      </w:r>
    </w:p>
    <w:p>
      <w:pPr>
        <w:spacing w:before="120" w:after="60"/>
        <w:jc w:val="left"/>
      </w:pPr>
      <w:r>
        <w:rPr>
          <w:rFonts w:eastAsia="Times New Roman" w:ascii="Times New Roman" w:hAnsi="Times New Roman"/>
          <w:rFonts w:ascii="Times New Roman" w:hAnsi="Times New Roman"/>
          <w:b w:val="0"/>
          <w:sz w:val="26"/>
        </w:rPr>
        <w:t>d) HRM (Human Resource Management)</w:t>
      </w:r>
    </w:p>
    <w:p>
      <w:pPr>
        <w:spacing w:after="120" w:line="360" w:lineRule="auto"/>
        <w:ind w:firstLine="420"/>
        <w:jc w:val="both"/>
      </w:pPr>
      <w:r>
        <w:rPr>
          <w:rFonts w:eastAsia="Times New Roman" w:ascii="Times New Roman" w:hAnsi="Times New Roman"/>
          <w:rFonts w:ascii="Times New Roman" w:hAnsi="Times New Roman"/>
          <w:b w:val="0"/>
          <w:sz w:val="26"/>
        </w:rPr>
        <w:t>Quản lý nhân sự: hồ sơ nhân viên, chấm công, tính lương, tuyển dụng, đào tạo. Đại diện: Workday, SAP HCM, BambooHR.</w:t>
      </w:r>
    </w:p>
    <w:p>
      <w:pPr>
        <w:spacing w:before="120" w:after="60"/>
        <w:jc w:val="left"/>
      </w:pPr>
      <w:r>
        <w:rPr>
          <w:rFonts w:eastAsia="Times New Roman" w:ascii="Times New Roman" w:hAnsi="Times New Roman"/>
          <w:rFonts w:ascii="Times New Roman" w:hAnsi="Times New Roman"/>
          <w:b w:val="0"/>
          <w:sz w:val="26"/>
        </w:rPr>
        <w:t>e) Hệ thống khác</w:t>
      </w:r>
    </w:p>
    <w:p>
      <w:pPr>
        <w:spacing w:after="120" w:line="360" w:lineRule="auto"/>
        <w:ind w:firstLine="420"/>
        <w:jc w:val="both"/>
      </w:pPr>
      <w:r>
        <w:rPr>
          <w:rFonts w:eastAsia="Times New Roman" w:ascii="Times New Roman" w:hAnsi="Times New Roman"/>
          <w:rFonts w:ascii="Times New Roman" w:hAnsi="Times New Roman"/>
          <w:b w:val="0"/>
          <w:sz w:val="26"/>
        </w:rPr>
        <w:t>- Workflow / BPM: quản lý quy trình nghiệp vụ (Camunda, Bizagi, BPMN).</w:t>
      </w:r>
    </w:p>
    <w:p>
      <w:pPr>
        <w:spacing w:after="120" w:line="360" w:lineRule="auto"/>
        <w:ind w:firstLine="420"/>
        <w:jc w:val="both"/>
      </w:pPr>
      <w:r>
        <w:rPr>
          <w:rFonts w:eastAsia="Times New Roman" w:ascii="Times New Roman" w:hAnsi="Times New Roman"/>
          <w:rFonts w:ascii="Times New Roman" w:hAnsi="Times New Roman"/>
          <w:b w:val="0"/>
          <w:sz w:val="26"/>
        </w:rPr>
        <w:t>- BI / Analytics: phân tích dữ liệu (Power BI, Tableau, Looker).</w:t>
      </w:r>
    </w:p>
    <w:p>
      <w:pPr>
        <w:spacing w:after="120" w:line="360" w:lineRule="auto"/>
        <w:ind w:firstLine="420"/>
        <w:jc w:val="both"/>
      </w:pPr>
      <w:r>
        <w:rPr>
          <w:rFonts w:eastAsia="Times New Roman" w:ascii="Times New Roman" w:hAnsi="Times New Roman"/>
          <w:rFonts w:ascii="Times New Roman" w:hAnsi="Times New Roman"/>
          <w:b w:val="0"/>
          <w:sz w:val="26"/>
        </w:rPr>
        <w:t>- Internal Chatbot: trợ lý nội bộ.</w:t>
      </w:r>
    </w:p>
    <w:p>
      <w:pPr>
        <w:spacing w:before="160" w:after="80"/>
        <w:jc w:val="left"/>
      </w:pPr>
      <w:r>
        <w:rPr>
          <w:rFonts w:eastAsia="Times New Roman" w:ascii="Times New Roman" w:hAnsi="Times New Roman"/>
          <w:rFonts w:ascii="Times New Roman" w:hAnsi="Times New Roman"/>
          <w:b w:val="0"/>
          <w:sz w:val="26"/>
        </w:rPr>
        <w:t>1.5.2. Các phương pháp tích hợp truyền thống</w:t>
      </w:r>
    </w:p>
    <w:p>
      <w:pPr>
        <w:spacing w:before="120" w:after="60"/>
        <w:jc w:val="left"/>
      </w:pPr>
      <w:r>
        <w:rPr>
          <w:rFonts w:eastAsia="Times New Roman" w:ascii="Times New Roman" w:hAnsi="Times New Roman"/>
          <w:rFonts w:ascii="Times New Roman" w:hAnsi="Times New Roman"/>
          <w:b w:val="0"/>
          <w:sz w:val="26"/>
        </w:rPr>
        <w:t>a) Point-to-Point</w:t>
      </w:r>
    </w:p>
    <w:p>
      <w:pPr>
        <w:spacing w:after="120" w:line="360" w:lineRule="auto"/>
        <w:ind w:firstLine="420"/>
        <w:jc w:val="both"/>
      </w:pPr>
      <w:r>
        <w:rPr>
          <w:rFonts w:eastAsia="Times New Roman" w:ascii="Times New Roman" w:hAnsi="Times New Roman"/>
          <w:rFonts w:ascii="Times New Roman" w:hAnsi="Times New Roman"/>
          <w:b w:val="0"/>
          <w:sz w:val="26"/>
        </w:rPr>
        <w:t>Hệ thống A kết nối trực tiếp với hệ thống B qua API riêng. Đơn giản cho 2 hệ thống nhưng chi phí tăng theo cấp số nhân (n hệ thống → O(n²) kết nối).</w:t>
      </w:r>
    </w:p>
    <w:p>
      <w:pPr>
        <w:spacing w:before="120" w:after="60"/>
        <w:jc w:val="left"/>
      </w:pPr>
      <w:r>
        <w:rPr>
          <w:rFonts w:eastAsia="Times New Roman" w:ascii="Times New Roman" w:hAnsi="Times New Roman"/>
          <w:rFonts w:ascii="Times New Roman" w:hAnsi="Times New Roman"/>
          <w:b w:val="0"/>
          <w:sz w:val="26"/>
        </w:rPr>
        <w:t>b) Enterprise Service Bus (ESB)</w:t>
      </w:r>
    </w:p>
    <w:p>
      <w:pPr>
        <w:spacing w:after="120" w:line="360" w:lineRule="auto"/>
        <w:ind w:firstLine="420"/>
        <w:jc w:val="both"/>
      </w:pPr>
      <w:r>
        <w:rPr>
          <w:rFonts w:eastAsia="Times New Roman" w:ascii="Times New Roman" w:hAnsi="Times New Roman"/>
          <w:rFonts w:ascii="Times New Roman" w:hAnsi="Times New Roman"/>
          <w:b w:val="0"/>
          <w:sz w:val="26"/>
        </w:rPr>
        <w:t>Một bus trung gian chuẩn hóa giao tiếp giữa các hệ thống. Đại diện: MuleSoft, IBM Integration Bus, Apache ServiceMix.</w:t>
      </w:r>
    </w:p>
    <w:p>
      <w:pPr>
        <w:spacing w:before="120" w:after="60"/>
        <w:jc w:val="left"/>
      </w:pPr>
      <w:r>
        <w:rPr>
          <w:rFonts w:eastAsia="Times New Roman" w:ascii="Times New Roman" w:hAnsi="Times New Roman"/>
          <w:rFonts w:ascii="Times New Roman" w:hAnsi="Times New Roman"/>
          <w:b w:val="0"/>
          <w:sz w:val="26"/>
        </w:rPr>
        <w:t>c) Message Queue / Event Bus</w:t>
      </w:r>
    </w:p>
    <w:p>
      <w:pPr>
        <w:spacing w:after="120" w:line="360" w:lineRule="auto"/>
        <w:ind w:firstLine="420"/>
        <w:jc w:val="both"/>
      </w:pPr>
      <w:r>
        <w:rPr>
          <w:rFonts w:eastAsia="Times New Roman" w:ascii="Times New Roman" w:hAnsi="Times New Roman"/>
          <w:rFonts w:ascii="Times New Roman" w:hAnsi="Times New Roman"/>
          <w:b w:val="0"/>
          <w:sz w:val="26"/>
        </w:rPr>
        <w:t>Hệ thống giao tiếp qua message broker (RabbitMQ, Kafka, ActiveMQ). Phù hợp với kiến trúc event-driven.</w:t>
      </w:r>
    </w:p>
    <w:p>
      <w:pPr>
        <w:spacing w:before="120" w:after="60"/>
        <w:jc w:val="left"/>
      </w:pPr>
      <w:r>
        <w:rPr>
          <w:rFonts w:eastAsia="Times New Roman" w:ascii="Times New Roman" w:hAnsi="Times New Roman"/>
          <w:rFonts w:ascii="Times New Roman" w:hAnsi="Times New Roman"/>
          <w:b w:val="0"/>
          <w:sz w:val="26"/>
        </w:rPr>
        <w:t>d) API Gateway</w:t>
      </w:r>
    </w:p>
    <w:p>
      <w:pPr>
        <w:spacing w:after="120" w:line="360" w:lineRule="auto"/>
        <w:ind w:firstLine="420"/>
        <w:jc w:val="both"/>
      </w:pPr>
      <w:r>
        <w:rPr>
          <w:rFonts w:eastAsia="Times New Roman" w:ascii="Times New Roman" w:hAnsi="Times New Roman"/>
          <w:rFonts w:ascii="Times New Roman" w:hAnsi="Times New Roman"/>
          <w:b w:val="0"/>
          <w:sz w:val="26"/>
        </w:rPr>
        <w:t>Một entry point thống nhất cho mọi API request, cung cấp auth, rate limit, observability. Đại diện: Kong, Apigee, AWS API Gateway.</w:t>
      </w:r>
    </w:p>
    <w:p>
      <w:pPr>
        <w:spacing w:before="120" w:after="60"/>
        <w:jc w:val="left"/>
      </w:pPr>
      <w:r>
        <w:rPr>
          <w:rFonts w:eastAsia="Times New Roman" w:ascii="Times New Roman" w:hAnsi="Times New Roman"/>
          <w:rFonts w:ascii="Times New Roman" w:hAnsi="Times New Roman"/>
          <w:b w:val="0"/>
          <w:sz w:val="26"/>
        </w:rPr>
        <w:t>e) Database Direct Access</w:t>
      </w:r>
    </w:p>
    <w:p>
      <w:pPr>
        <w:spacing w:after="120" w:line="360" w:lineRule="auto"/>
        <w:ind w:firstLine="420"/>
        <w:jc w:val="both"/>
      </w:pPr>
      <w:r>
        <w:rPr>
          <w:rFonts w:eastAsia="Times New Roman" w:ascii="Times New Roman" w:hAnsi="Times New Roman"/>
          <w:rFonts w:ascii="Times New Roman" w:hAnsi="Times New Roman"/>
          <w:b w:val="0"/>
          <w:sz w:val="26"/>
        </w:rPr>
        <w:t>Hệ thống trực tiếp truy vấn database của hệ thống khác (qua view, stored procedure). Đơn giản nhưng dễ vi phạm ranh giới nghiệp vụ.</w:t>
      </w:r>
    </w:p>
    <w:p>
      <w:pPr>
        <w:spacing w:before="120" w:after="60"/>
        <w:jc w:val="left"/>
      </w:pPr>
      <w:r>
        <w:rPr>
          <w:rFonts w:eastAsia="Times New Roman" w:ascii="Times New Roman" w:hAnsi="Times New Roman"/>
          <w:rFonts w:ascii="Times New Roman" w:hAnsi="Times New Roman"/>
          <w:b w:val="0"/>
          <w:sz w:val="26"/>
        </w:rPr>
        <w:t>f) REST API / GraphQL / gRPC</w:t>
      </w:r>
    </w:p>
    <w:p>
      <w:pPr>
        <w:spacing w:after="120" w:line="360" w:lineRule="auto"/>
        <w:ind w:firstLine="420"/>
        <w:jc w:val="both"/>
      </w:pPr>
      <w:r>
        <w:rPr>
          <w:rFonts w:eastAsia="Times New Roman" w:ascii="Times New Roman" w:hAnsi="Times New Roman"/>
          <w:rFonts w:ascii="Times New Roman" w:hAnsi="Times New Roman"/>
          <w:b w:val="0"/>
          <w:sz w:val="26"/>
        </w:rPr>
        <w:t>Các chuẩn giao tiếp API hiện đại. REST phổ biến nhất; GraphQL cho phép client query linh hoạt; gRPC hiệu năng cao cho giao tiếp nội bộ microservice.</w:t>
      </w:r>
    </w:p>
    <w:p>
      <w:pPr>
        <w:spacing w:before="160" w:after="80"/>
        <w:jc w:val="left"/>
      </w:pPr>
      <w:r>
        <w:rPr>
          <w:rFonts w:eastAsia="Times New Roman" w:ascii="Times New Roman" w:hAnsi="Times New Roman"/>
          <w:rFonts w:ascii="Times New Roman" w:hAnsi="Times New Roman"/>
          <w:b w:val="0"/>
          <w:sz w:val="26"/>
        </w:rPr>
        <w:t>1.5.3. So sánh các phương pháp tích hợp</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eastAsia="Times New Roman" w:ascii="Times New Roman" w:hAnsi="Times New Roman"/>
                <w:rFonts w:ascii="Times New Roman" w:hAnsi="Times New Roman"/>
                <w:b/>
                <w:sz w:val="22"/>
              </w:rPr>
              <w:t>Phương pháp</w:t>
            </w:r>
          </w:p>
        </w:tc>
        <w:tc>
          <w:tcPr>
            <w:tcW w:type="dxa" w:w="1881"/>
          </w:tcPr>
          <w:p>
            <w:pPr>
              <w:jc w:val="center"/>
            </w:pPr>
            <w:r/>
            <w:r>
              <w:rPr>
                <w:rFonts w:eastAsia="Times New Roman" w:ascii="Times New Roman" w:hAnsi="Times New Roman"/>
                <w:rFonts w:ascii="Times New Roman" w:hAnsi="Times New Roman"/>
                <w:b/>
                <w:sz w:val="22"/>
              </w:rPr>
              <w:t>Độ phức tạp</w:t>
            </w:r>
          </w:p>
        </w:tc>
        <w:tc>
          <w:tcPr>
            <w:tcW w:type="dxa" w:w="1881"/>
          </w:tcPr>
          <w:p>
            <w:pPr>
              <w:jc w:val="center"/>
            </w:pPr>
            <w:r/>
            <w:r>
              <w:rPr>
                <w:rFonts w:eastAsia="Times New Roman" w:ascii="Times New Roman" w:hAnsi="Times New Roman"/>
                <w:rFonts w:ascii="Times New Roman" w:hAnsi="Times New Roman"/>
                <w:b/>
                <w:sz w:val="22"/>
              </w:rPr>
              <w:t>Khả năng mở rộng</w:t>
            </w:r>
          </w:p>
        </w:tc>
        <w:tc>
          <w:tcPr>
            <w:tcW w:type="dxa" w:w="1881"/>
          </w:tcPr>
          <w:p>
            <w:pPr>
              <w:jc w:val="center"/>
            </w:pPr>
            <w:r/>
            <w:r>
              <w:rPr>
                <w:rFonts w:eastAsia="Times New Roman" w:ascii="Times New Roman" w:hAnsi="Times New Roman"/>
                <w:rFonts w:ascii="Times New Roman" w:hAnsi="Times New Roman"/>
                <w:b/>
                <w:sz w:val="22"/>
              </w:rPr>
              <w:t>Thời gian tích hợp</w:t>
            </w:r>
          </w:p>
        </w:tc>
        <w:tc>
          <w:tcPr>
            <w:tcW w:type="dxa" w:w="1881"/>
          </w:tcPr>
          <w:p>
            <w:pPr>
              <w:jc w:val="center"/>
            </w:pPr>
            <w:r/>
            <w:r>
              <w:rPr>
                <w:rFonts w:eastAsia="Times New Roman" w:ascii="Times New Roman" w:hAnsi="Times New Roman"/>
                <w:rFonts w:ascii="Times New Roman" w:hAnsi="Times New Roman"/>
                <w:b/>
                <w:sz w:val="22"/>
              </w:rPr>
              <w:t>Phù hợp</w:t>
            </w:r>
          </w:p>
        </w:tc>
      </w:tr>
      <w:tr>
        <w:tc>
          <w:tcPr>
            <w:tcW w:type="dxa" w:w="1881"/>
          </w:tcPr>
          <w:p>
            <w:pPr>
              <w:jc w:val="left"/>
            </w:pPr>
            <w:r/>
            <w:r>
              <w:rPr>
                <w:rFonts w:eastAsia="Times New Roman" w:ascii="Times New Roman" w:hAnsi="Times New Roman"/>
                <w:rFonts w:ascii="Times New Roman" w:hAnsi="Times New Roman"/>
                <w:b w:val="0"/>
                <w:sz w:val="20"/>
              </w:rPr>
              <w:t>Point-to-Point</w:t>
            </w:r>
          </w:p>
        </w:tc>
        <w:tc>
          <w:tcPr>
            <w:tcW w:type="dxa" w:w="1881"/>
          </w:tcPr>
          <w:p>
            <w:pPr>
              <w:jc w:val="left"/>
            </w:pPr>
            <w:r/>
            <w:r>
              <w:rPr>
                <w:rFonts w:eastAsia="Times New Roman" w:ascii="Times New Roman" w:hAnsi="Times New Roman"/>
                <w:rFonts w:ascii="Times New Roman" w:hAnsi="Times New Roman"/>
                <w:b w:val="0"/>
                <w:sz w:val="20"/>
              </w:rPr>
              <w:t>Thấp (1-2 hệ)</w:t>
            </w:r>
          </w:p>
        </w:tc>
        <w:tc>
          <w:tcPr>
            <w:tcW w:type="dxa" w:w="1881"/>
          </w:tcPr>
          <w:p>
            <w:pPr>
              <w:jc w:val="left"/>
            </w:pPr>
            <w:r/>
            <w:r>
              <w:rPr>
                <w:rFonts w:eastAsia="Times New Roman" w:ascii="Times New Roman" w:hAnsi="Times New Roman"/>
                <w:rFonts w:ascii="Times New Roman" w:hAnsi="Times New Roman"/>
                <w:b w:val="0"/>
                <w:sz w:val="20"/>
              </w:rPr>
              <w:t>Thấp</w:t>
            </w:r>
          </w:p>
        </w:tc>
        <w:tc>
          <w:tcPr>
            <w:tcW w:type="dxa" w:w="1881"/>
          </w:tcPr>
          <w:p>
            <w:pPr>
              <w:jc w:val="left"/>
            </w:pPr>
            <w:r/>
            <w:r>
              <w:rPr>
                <w:rFonts w:eastAsia="Times New Roman" w:ascii="Times New Roman" w:hAnsi="Times New Roman"/>
                <w:rFonts w:ascii="Times New Roman" w:hAnsi="Times New Roman"/>
                <w:b w:val="0"/>
                <w:sz w:val="20"/>
              </w:rPr>
              <w:t>Nhanh</w:t>
            </w:r>
          </w:p>
        </w:tc>
        <w:tc>
          <w:tcPr>
            <w:tcW w:type="dxa" w:w="1881"/>
          </w:tcPr>
          <w:p>
            <w:pPr>
              <w:jc w:val="left"/>
            </w:pPr>
            <w:r/>
            <w:r>
              <w:rPr>
                <w:rFonts w:eastAsia="Times New Roman" w:ascii="Times New Roman" w:hAnsi="Times New Roman"/>
                <w:rFonts w:ascii="Times New Roman" w:hAnsi="Times New Roman"/>
                <w:b w:val="0"/>
                <w:sz w:val="20"/>
              </w:rPr>
              <w:t>POC, prototype</w:t>
            </w:r>
          </w:p>
        </w:tc>
      </w:tr>
      <w:tr>
        <w:tc>
          <w:tcPr>
            <w:tcW w:type="dxa" w:w="1881"/>
          </w:tcPr>
          <w:p>
            <w:pPr>
              <w:jc w:val="left"/>
            </w:pPr>
            <w:r/>
            <w:r>
              <w:rPr>
                <w:rFonts w:eastAsia="Times New Roman" w:ascii="Times New Roman" w:hAnsi="Times New Roman"/>
                <w:rFonts w:ascii="Times New Roman" w:hAnsi="Times New Roman"/>
                <w:b w:val="0"/>
                <w:sz w:val="20"/>
              </w:rPr>
              <w:t>ESB</w:t>
            </w:r>
          </w:p>
        </w:tc>
        <w:tc>
          <w:tcPr>
            <w:tcW w:type="dxa" w:w="1881"/>
          </w:tcPr>
          <w:p>
            <w:pPr>
              <w:jc w:val="left"/>
            </w:pPr>
            <w:r/>
            <w:r>
              <w:rPr>
                <w:rFonts w:eastAsia="Times New Roman" w:ascii="Times New Roman" w:hAnsi="Times New Roman"/>
                <w:rFonts w:ascii="Times New Roman" w:hAnsi="Times New Roman"/>
                <w:b w:val="0"/>
                <w:sz w:val="20"/>
              </w:rPr>
              <w:t>Cao</w:t>
            </w:r>
          </w:p>
        </w:tc>
        <w:tc>
          <w:tcPr>
            <w:tcW w:type="dxa" w:w="1881"/>
          </w:tcPr>
          <w:p>
            <w:pPr>
              <w:jc w:val="left"/>
            </w:pPr>
            <w:r/>
            <w:r>
              <w:rPr>
                <w:rFonts w:eastAsia="Times New Roman" w:ascii="Times New Roman" w:hAnsi="Times New Roman"/>
                <w:rFonts w:ascii="Times New Roman" w:hAnsi="Times New Roman"/>
                <w:b w:val="0"/>
                <w:sz w:val="20"/>
              </w:rPr>
              <w:t>Trung bình</w:t>
            </w:r>
          </w:p>
        </w:tc>
        <w:tc>
          <w:tcPr>
            <w:tcW w:type="dxa" w:w="1881"/>
          </w:tcPr>
          <w:p>
            <w:pPr>
              <w:jc w:val="left"/>
            </w:pPr>
            <w:r/>
            <w:r>
              <w:rPr>
                <w:rFonts w:eastAsia="Times New Roman" w:ascii="Times New Roman" w:hAnsi="Times New Roman"/>
                <w:rFonts w:ascii="Times New Roman" w:hAnsi="Times New Roman"/>
                <w:b w:val="0"/>
                <w:sz w:val="20"/>
              </w:rPr>
              <w:t>Trung bình</w:t>
            </w:r>
          </w:p>
        </w:tc>
        <w:tc>
          <w:tcPr>
            <w:tcW w:type="dxa" w:w="1881"/>
          </w:tcPr>
          <w:p>
            <w:pPr>
              <w:jc w:val="left"/>
            </w:pPr>
            <w:r/>
            <w:r>
              <w:rPr>
                <w:rFonts w:eastAsia="Times New Roman" w:ascii="Times New Roman" w:hAnsi="Times New Roman"/>
                <w:rFonts w:ascii="Times New Roman" w:hAnsi="Times New Roman"/>
                <w:b w:val="0"/>
                <w:sz w:val="20"/>
              </w:rPr>
              <w:t>Doanh nghiệp lớn</w:t>
            </w:r>
          </w:p>
        </w:tc>
      </w:tr>
      <w:tr>
        <w:tc>
          <w:tcPr>
            <w:tcW w:type="dxa" w:w="1881"/>
          </w:tcPr>
          <w:p>
            <w:pPr>
              <w:jc w:val="left"/>
            </w:pPr>
            <w:r/>
            <w:r>
              <w:rPr>
                <w:rFonts w:eastAsia="Times New Roman" w:ascii="Times New Roman" w:hAnsi="Times New Roman"/>
                <w:rFonts w:ascii="Times New Roman" w:hAnsi="Times New Roman"/>
                <w:b w:val="0"/>
                <w:sz w:val="20"/>
              </w:rPr>
              <w:t>Message Queue</w:t>
            </w:r>
          </w:p>
        </w:tc>
        <w:tc>
          <w:tcPr>
            <w:tcW w:type="dxa" w:w="1881"/>
          </w:tcPr>
          <w:p>
            <w:pPr>
              <w:jc w:val="left"/>
            </w:pPr>
            <w:r/>
            <w:r>
              <w:rPr>
                <w:rFonts w:eastAsia="Times New Roman" w:ascii="Times New Roman" w:hAnsi="Times New Roman"/>
                <w:rFonts w:ascii="Times New Roman" w:hAnsi="Times New Roman"/>
                <w:b w:val="0"/>
                <w:sz w:val="20"/>
              </w:rPr>
              <w:t>Trung bình</w:t>
            </w:r>
          </w:p>
        </w:tc>
        <w:tc>
          <w:tcPr>
            <w:tcW w:type="dxa" w:w="1881"/>
          </w:tcPr>
          <w:p>
            <w:pPr>
              <w:jc w:val="left"/>
            </w:pPr>
            <w:r/>
            <w:r>
              <w:rPr>
                <w:rFonts w:eastAsia="Times New Roman" w:ascii="Times New Roman" w:hAnsi="Times New Roman"/>
                <w:rFonts w:ascii="Times New Roman" w:hAnsi="Times New Roman"/>
                <w:b w:val="0"/>
                <w:sz w:val="20"/>
              </w:rPr>
              <w:t>Cao</w:t>
            </w:r>
          </w:p>
        </w:tc>
        <w:tc>
          <w:tcPr>
            <w:tcW w:type="dxa" w:w="1881"/>
          </w:tcPr>
          <w:p>
            <w:pPr>
              <w:jc w:val="left"/>
            </w:pPr>
            <w:r/>
            <w:r>
              <w:rPr>
                <w:rFonts w:eastAsia="Times New Roman" w:ascii="Times New Roman" w:hAnsi="Times New Roman"/>
                <w:rFonts w:ascii="Times New Roman" w:hAnsi="Times New Roman"/>
                <w:b w:val="0"/>
                <w:sz w:val="20"/>
              </w:rPr>
              <w:t>Trung bình</w:t>
            </w:r>
          </w:p>
        </w:tc>
        <w:tc>
          <w:tcPr>
            <w:tcW w:type="dxa" w:w="1881"/>
          </w:tcPr>
          <w:p>
            <w:pPr>
              <w:jc w:val="left"/>
            </w:pPr>
            <w:r/>
            <w:r>
              <w:rPr>
                <w:rFonts w:eastAsia="Times New Roman" w:ascii="Times New Roman" w:hAnsi="Times New Roman"/>
                <w:rFonts w:ascii="Times New Roman" w:hAnsi="Times New Roman"/>
                <w:b w:val="0"/>
                <w:sz w:val="20"/>
              </w:rPr>
              <w:t>Event-driven</w:t>
            </w:r>
          </w:p>
        </w:tc>
      </w:tr>
      <w:tr>
        <w:tc>
          <w:tcPr>
            <w:tcW w:type="dxa" w:w="1881"/>
          </w:tcPr>
          <w:p>
            <w:pPr>
              <w:jc w:val="left"/>
            </w:pPr>
            <w:r/>
            <w:r>
              <w:rPr>
                <w:rFonts w:eastAsia="Times New Roman" w:ascii="Times New Roman" w:hAnsi="Times New Roman"/>
                <w:rFonts w:ascii="Times New Roman" w:hAnsi="Times New Roman"/>
                <w:b w:val="0"/>
                <w:sz w:val="20"/>
              </w:rPr>
              <w:t>API Gateway</w:t>
            </w:r>
          </w:p>
        </w:tc>
        <w:tc>
          <w:tcPr>
            <w:tcW w:type="dxa" w:w="1881"/>
          </w:tcPr>
          <w:p>
            <w:pPr>
              <w:jc w:val="left"/>
            </w:pPr>
            <w:r/>
            <w:r>
              <w:rPr>
                <w:rFonts w:eastAsia="Times New Roman" w:ascii="Times New Roman" w:hAnsi="Times New Roman"/>
                <w:rFonts w:ascii="Times New Roman" w:hAnsi="Times New Roman"/>
                <w:b w:val="0"/>
                <w:sz w:val="20"/>
              </w:rPr>
              <w:t>Trung bình</w:t>
            </w:r>
          </w:p>
        </w:tc>
        <w:tc>
          <w:tcPr>
            <w:tcW w:type="dxa" w:w="1881"/>
          </w:tcPr>
          <w:p>
            <w:pPr>
              <w:jc w:val="left"/>
            </w:pPr>
            <w:r/>
            <w:r>
              <w:rPr>
                <w:rFonts w:eastAsia="Times New Roman" w:ascii="Times New Roman" w:hAnsi="Times New Roman"/>
                <w:rFonts w:ascii="Times New Roman" w:hAnsi="Times New Roman"/>
                <w:b w:val="0"/>
                <w:sz w:val="20"/>
              </w:rPr>
              <w:t>Cao</w:t>
            </w:r>
          </w:p>
        </w:tc>
        <w:tc>
          <w:tcPr>
            <w:tcW w:type="dxa" w:w="1881"/>
          </w:tcPr>
          <w:p>
            <w:pPr>
              <w:jc w:val="left"/>
            </w:pPr>
            <w:r/>
            <w:r>
              <w:rPr>
                <w:rFonts w:eastAsia="Times New Roman" w:ascii="Times New Roman" w:hAnsi="Times New Roman"/>
                <w:rFonts w:ascii="Times New Roman" w:hAnsi="Times New Roman"/>
                <w:b w:val="0"/>
                <w:sz w:val="20"/>
              </w:rPr>
              <w:t>Trung bình</w:t>
            </w:r>
          </w:p>
        </w:tc>
        <w:tc>
          <w:tcPr>
            <w:tcW w:type="dxa" w:w="1881"/>
          </w:tcPr>
          <w:p>
            <w:pPr>
              <w:jc w:val="left"/>
            </w:pPr>
            <w:r/>
            <w:r>
              <w:rPr>
                <w:rFonts w:eastAsia="Times New Roman" w:ascii="Times New Roman" w:hAnsi="Times New Roman"/>
                <w:rFonts w:ascii="Times New Roman" w:hAnsi="Times New Roman"/>
                <w:b w:val="0"/>
                <w:sz w:val="20"/>
              </w:rPr>
              <w:t>API-first</w:t>
            </w:r>
          </w:p>
        </w:tc>
      </w:tr>
      <w:tr>
        <w:tc>
          <w:tcPr>
            <w:tcW w:type="dxa" w:w="1881"/>
          </w:tcPr>
          <w:p>
            <w:pPr>
              <w:jc w:val="left"/>
            </w:pPr>
            <w:r/>
            <w:r>
              <w:rPr>
                <w:rFonts w:eastAsia="Times New Roman" w:ascii="Times New Roman" w:hAnsi="Times New Roman"/>
                <w:rFonts w:ascii="Times New Roman" w:hAnsi="Times New Roman"/>
                <w:b w:val="0"/>
                <w:sz w:val="20"/>
              </w:rPr>
              <w:t>Database Direct</w:t>
            </w:r>
          </w:p>
        </w:tc>
        <w:tc>
          <w:tcPr>
            <w:tcW w:type="dxa" w:w="1881"/>
          </w:tcPr>
          <w:p>
            <w:pPr>
              <w:jc w:val="left"/>
            </w:pPr>
            <w:r/>
            <w:r>
              <w:rPr>
                <w:rFonts w:eastAsia="Times New Roman" w:ascii="Times New Roman" w:hAnsi="Times New Roman"/>
                <w:rFonts w:ascii="Times New Roman" w:hAnsi="Times New Roman"/>
                <w:b w:val="0"/>
                <w:sz w:val="20"/>
              </w:rPr>
              <w:t>Thấp</w:t>
            </w:r>
          </w:p>
        </w:tc>
        <w:tc>
          <w:tcPr>
            <w:tcW w:type="dxa" w:w="1881"/>
          </w:tcPr>
          <w:p>
            <w:pPr>
              <w:jc w:val="left"/>
            </w:pPr>
            <w:r/>
            <w:r>
              <w:rPr>
                <w:rFonts w:eastAsia="Times New Roman" w:ascii="Times New Roman" w:hAnsi="Times New Roman"/>
                <w:rFonts w:ascii="Times New Roman" w:hAnsi="Times New Roman"/>
                <w:b w:val="0"/>
                <w:sz w:val="20"/>
              </w:rPr>
              <w:t>Thấp</w:t>
            </w:r>
          </w:p>
        </w:tc>
        <w:tc>
          <w:tcPr>
            <w:tcW w:type="dxa" w:w="1881"/>
          </w:tcPr>
          <w:p>
            <w:pPr>
              <w:jc w:val="left"/>
            </w:pPr>
            <w:r/>
            <w:r>
              <w:rPr>
                <w:rFonts w:eastAsia="Times New Roman" w:ascii="Times New Roman" w:hAnsi="Times New Roman"/>
                <w:rFonts w:ascii="Times New Roman" w:hAnsi="Times New Roman"/>
                <w:b w:val="0"/>
                <w:sz w:val="20"/>
              </w:rPr>
              <w:t>Nhanh</w:t>
            </w:r>
          </w:p>
        </w:tc>
        <w:tc>
          <w:tcPr>
            <w:tcW w:type="dxa" w:w="1881"/>
          </w:tcPr>
          <w:p>
            <w:pPr>
              <w:jc w:val="left"/>
            </w:pPr>
            <w:r/>
            <w:r>
              <w:rPr>
                <w:rFonts w:eastAsia="Times New Roman" w:ascii="Times New Roman" w:hAnsi="Times New Roman"/>
                <w:rFonts w:ascii="Times New Roman" w:hAnsi="Times New Roman"/>
                <w:b w:val="0"/>
                <w:sz w:val="20"/>
              </w:rPr>
              <w:t>Báo cáo đơn giản</w:t>
            </w:r>
          </w:p>
        </w:tc>
      </w:tr>
      <w:tr>
        <w:tc>
          <w:tcPr>
            <w:tcW w:type="dxa" w:w="1881"/>
          </w:tcPr>
          <w:p>
            <w:pPr>
              <w:jc w:val="left"/>
            </w:pPr>
            <w:r/>
            <w:r>
              <w:rPr>
                <w:rFonts w:eastAsia="Times New Roman" w:ascii="Times New Roman" w:hAnsi="Times New Roman"/>
                <w:rFonts w:ascii="Times New Roman" w:hAnsi="Times New Roman"/>
                <w:b w:val="0"/>
                <w:sz w:val="20"/>
              </w:rPr>
              <w:t>MCP</w:t>
            </w:r>
          </w:p>
        </w:tc>
        <w:tc>
          <w:tcPr>
            <w:tcW w:type="dxa" w:w="1881"/>
          </w:tcPr>
          <w:p>
            <w:pPr>
              <w:jc w:val="left"/>
            </w:pPr>
            <w:r/>
            <w:r>
              <w:rPr>
                <w:rFonts w:eastAsia="Times New Roman" w:ascii="Times New Roman" w:hAnsi="Times New Roman"/>
                <w:rFonts w:ascii="Times New Roman" w:hAnsi="Times New Roman"/>
                <w:b w:val="0"/>
                <w:sz w:val="20"/>
              </w:rPr>
              <w:t>Trung bình</w:t>
            </w:r>
          </w:p>
        </w:tc>
        <w:tc>
          <w:tcPr>
            <w:tcW w:type="dxa" w:w="1881"/>
          </w:tcPr>
          <w:p>
            <w:pPr>
              <w:jc w:val="left"/>
            </w:pPr>
            <w:r/>
            <w:r>
              <w:rPr>
                <w:rFonts w:eastAsia="Times New Roman" w:ascii="Times New Roman" w:hAnsi="Times New Roman"/>
                <w:rFonts w:ascii="Times New Roman" w:hAnsi="Times New Roman"/>
                <w:b w:val="0"/>
                <w:sz w:val="20"/>
              </w:rPr>
              <w:t>Cao</w:t>
            </w:r>
          </w:p>
        </w:tc>
        <w:tc>
          <w:tcPr>
            <w:tcW w:type="dxa" w:w="1881"/>
          </w:tcPr>
          <w:p>
            <w:pPr>
              <w:jc w:val="left"/>
            </w:pPr>
            <w:r/>
            <w:r>
              <w:rPr>
                <w:rFonts w:eastAsia="Times New Roman" w:ascii="Times New Roman" w:hAnsi="Times New Roman"/>
                <w:rFonts w:ascii="Times New Roman" w:hAnsi="Times New Roman"/>
                <w:b w:val="0"/>
                <w:sz w:val="20"/>
              </w:rPr>
              <w:t>Nhanh (khi đã có)</w:t>
            </w:r>
          </w:p>
        </w:tc>
        <w:tc>
          <w:tcPr>
            <w:tcW w:type="dxa" w:w="1881"/>
          </w:tcPr>
          <w:p>
            <w:pPr>
              <w:jc w:val="left"/>
            </w:pPr>
            <w:r/>
            <w:r>
              <w:rPr>
                <w:rFonts w:eastAsia="Times New Roman" w:ascii="Times New Roman" w:hAnsi="Times New Roman"/>
                <w:rFonts w:ascii="Times New Roman" w:hAnsi="Times New Roman"/>
                <w:b w:val="0"/>
                <w:sz w:val="20"/>
              </w:rPr>
              <w:t>AI Platform</w:t>
            </w:r>
          </w:p>
        </w:tc>
      </w:tr>
      <w:tr>
        <w:tc>
          <w:tcPr>
            <w:tcW w:type="dxa" w:w="1881"/>
          </w:tcPr>
          <w:p>
            <w:pPr>
              <w:jc w:val="left"/>
            </w:pPr>
            <w:r/>
            <w:r>
              <w:rPr>
                <w:rFonts w:eastAsia="Times New Roman" w:ascii="Times New Roman" w:hAnsi="Times New Roman"/>
                <w:rFonts w:ascii="Times New Roman" w:hAnsi="Times New Roman"/>
                <w:b w:val="0"/>
                <w:sz w:val="20"/>
              </w:rPr>
              <w:t>Plugin SDK</w:t>
            </w:r>
          </w:p>
        </w:tc>
        <w:tc>
          <w:tcPr>
            <w:tcW w:type="dxa" w:w="1881"/>
          </w:tcPr>
          <w:p>
            <w:pPr>
              <w:jc w:val="left"/>
            </w:pPr>
            <w:r/>
            <w:r>
              <w:rPr>
                <w:rFonts w:eastAsia="Times New Roman" w:ascii="Times New Roman" w:hAnsi="Times New Roman"/>
                <w:rFonts w:ascii="Times New Roman" w:hAnsi="Times New Roman"/>
                <w:b w:val="0"/>
                <w:sz w:val="20"/>
              </w:rPr>
              <w:t>Trung bình</w:t>
            </w:r>
          </w:p>
        </w:tc>
        <w:tc>
          <w:tcPr>
            <w:tcW w:type="dxa" w:w="1881"/>
          </w:tcPr>
          <w:p>
            <w:pPr>
              <w:jc w:val="left"/>
            </w:pPr>
            <w:r/>
            <w:r>
              <w:rPr>
                <w:rFonts w:eastAsia="Times New Roman" w:ascii="Times New Roman" w:hAnsi="Times New Roman"/>
                <w:rFonts w:ascii="Times New Roman" w:hAnsi="Times New Roman"/>
                <w:b w:val="0"/>
                <w:sz w:val="20"/>
              </w:rPr>
              <w:t>Cao</w:t>
            </w:r>
          </w:p>
        </w:tc>
        <w:tc>
          <w:tcPr>
            <w:tcW w:type="dxa" w:w="1881"/>
          </w:tcPr>
          <w:p>
            <w:pPr>
              <w:jc w:val="left"/>
            </w:pPr>
            <w:r/>
            <w:r>
              <w:rPr>
                <w:rFonts w:eastAsia="Times New Roman" w:ascii="Times New Roman" w:hAnsi="Times New Roman"/>
                <w:rFonts w:ascii="Times New Roman" w:hAnsi="Times New Roman"/>
                <w:b w:val="0"/>
                <w:sz w:val="20"/>
              </w:rPr>
              <w:t>Trung bình</w:t>
            </w:r>
          </w:p>
        </w:tc>
        <w:tc>
          <w:tcPr>
            <w:tcW w:type="dxa" w:w="1881"/>
          </w:tcPr>
          <w:p>
            <w:pPr>
              <w:jc w:val="left"/>
            </w:pPr>
            <w:r/>
            <w:r>
              <w:rPr>
                <w:rFonts w:eastAsia="Times New Roman" w:ascii="Times New Roman" w:hAnsi="Times New Roman"/>
                <w:rFonts w:ascii="Times New Roman" w:hAnsi="Times New Roman"/>
                <w:b w:val="0"/>
                <w:sz w:val="20"/>
              </w:rPr>
              <w:t>Domain-specific</w:t>
            </w:r>
          </w:p>
        </w:tc>
      </w:tr>
    </w:tbl>
    <w:p>
      <w:pPr>
        <w:spacing w:before="160" w:after="80"/>
        <w:jc w:val="left"/>
      </w:pPr>
      <w:r>
        <w:rPr>
          <w:rFonts w:eastAsia="Times New Roman" w:ascii="Times New Roman" w:hAnsi="Times New Roman"/>
          <w:rFonts w:ascii="Times New Roman" w:hAnsi="Times New Roman"/>
          <w:b w:val="0"/>
          <w:sz w:val="26"/>
        </w:rPr>
        <w:t>1.5.4. Thách thức khi tích hợp AI vào hệ thống doanh nghiệp</w:t>
      </w:r>
    </w:p>
    <w:p>
      <w:pPr>
        <w:spacing w:after="120" w:line="360" w:lineRule="auto"/>
        <w:ind w:firstLine="420"/>
        <w:jc w:val="both"/>
      </w:pPr>
      <w:r>
        <w:rPr>
          <w:rFonts w:eastAsia="Times New Roman" w:ascii="Times New Roman" w:hAnsi="Times New Roman"/>
          <w:rFonts w:ascii="Times New Roman" w:hAnsi="Times New Roman"/>
          <w:b w:val="0"/>
          <w:sz w:val="26"/>
        </w:rPr>
        <w:t>1. Vấn đề ngữ nghĩa (Semantic Gap): AI cần hiểu schema, business rule, nghiệp vụ của từng hệ thống.</w:t>
      </w:r>
    </w:p>
    <w:p>
      <w:pPr>
        <w:spacing w:after="120" w:line="360" w:lineRule="auto"/>
        <w:ind w:firstLine="420"/>
        <w:jc w:val="both"/>
      </w:pPr>
      <w:r>
        <w:rPr>
          <w:rFonts w:eastAsia="Times New Roman" w:ascii="Times New Roman" w:hAnsi="Times New Roman"/>
          <w:rFonts w:ascii="Times New Roman" w:hAnsi="Times New Roman"/>
          <w:b w:val="0"/>
          <w:sz w:val="26"/>
        </w:rPr>
        <w:t>2. Authentication &amp; Authorization: AI phải tôn trọng quyền của từng user.</w:t>
      </w:r>
    </w:p>
    <w:p>
      <w:pPr>
        <w:spacing w:after="120" w:line="360" w:lineRule="auto"/>
        <w:ind w:firstLine="420"/>
        <w:jc w:val="both"/>
      </w:pPr>
      <w:r>
        <w:rPr>
          <w:rFonts w:eastAsia="Times New Roman" w:ascii="Times New Roman" w:hAnsi="Times New Roman"/>
          <w:rFonts w:ascii="Times New Roman" w:hAnsi="Times New Roman"/>
          <w:b w:val="0"/>
          <w:sz w:val="26"/>
        </w:rPr>
        <w:t>3. Transaction &amp; Consistency: hành động của AI có thể ảnh hưởng nhiều hệ thống → cần distributed transaction.</w:t>
      </w:r>
    </w:p>
    <w:p>
      <w:pPr>
        <w:spacing w:after="120" w:line="360" w:lineRule="auto"/>
        <w:ind w:firstLine="420"/>
        <w:jc w:val="both"/>
      </w:pPr>
      <w:r>
        <w:rPr>
          <w:rFonts w:eastAsia="Times New Roman" w:ascii="Times New Roman" w:hAnsi="Times New Roman"/>
          <w:rFonts w:ascii="Times New Roman" w:hAnsi="Times New Roman"/>
          <w:b w:val="0"/>
          <w:sz w:val="26"/>
        </w:rPr>
        <w:t>4. Audit &amp; Compliance: mọi AI action phải log đầy đủ.</w:t>
      </w:r>
    </w:p>
    <w:p>
      <w:pPr>
        <w:spacing w:after="120" w:line="360" w:lineRule="auto"/>
        <w:ind w:firstLine="420"/>
        <w:jc w:val="both"/>
      </w:pPr>
      <w:r>
        <w:rPr>
          <w:rFonts w:eastAsia="Times New Roman" w:ascii="Times New Roman" w:hAnsi="Times New Roman"/>
          <w:rFonts w:ascii="Times New Roman" w:hAnsi="Times New Roman"/>
          <w:b w:val="0"/>
          <w:sz w:val="26"/>
        </w:rPr>
        <w:t>5. Latency: real-time yêu cầu latency thấp.</w:t>
      </w:r>
    </w:p>
    <w:p>
      <w:pPr>
        <w:spacing w:after="120" w:line="360" w:lineRule="auto"/>
        <w:ind w:firstLine="420"/>
        <w:jc w:val="both"/>
      </w:pPr>
      <w:r>
        <w:rPr>
          <w:rFonts w:eastAsia="Times New Roman" w:ascii="Times New Roman" w:hAnsi="Times New Roman"/>
          <w:rFonts w:ascii="Times New Roman" w:hAnsi="Times New Roman"/>
          <w:b w:val="0"/>
          <w:sz w:val="26"/>
        </w:rPr>
        <w:t>6. Error handling: rollback khi action thất bại.</w:t>
      </w:r>
    </w:p>
    <w:p>
      <w:pPr>
        <w:spacing w:after="120" w:line="360" w:lineRule="auto"/>
        <w:ind w:firstLine="420"/>
        <w:jc w:val="both"/>
      </w:pPr>
      <w:r>
        <w:rPr>
          <w:rFonts w:eastAsia="Times New Roman" w:ascii="Times New Roman" w:hAnsi="Times New Roman"/>
          <w:rFonts w:ascii="Times New Roman" w:hAnsi="Times New Roman"/>
          <w:b w:val="0"/>
          <w:sz w:val="26"/>
        </w:rPr>
        <w:t>7. Versioning: schema của hệ thống nguồn thay đổi → AI phải cập nhật.</w:t>
      </w:r>
    </w:p>
    <w:p>
      <w:pPr>
        <w:spacing w:before="240" w:after="120"/>
        <w:jc w:val="left"/>
      </w:pPr>
      <w:r>
        <w:rPr>
          <w:rFonts w:eastAsia="Times New Roman" w:ascii="Times New Roman" w:hAnsi="Times New Roman"/>
          <w:rFonts w:ascii="Times New Roman" w:hAnsi="Times New Roman"/>
          <w:b w:val="0"/>
          <w:sz w:val="28"/>
        </w:rPr>
        <w:t>1.6. Các nghiên cứu và hệ thống liên quan</w:t>
      </w:r>
    </w:p>
    <w:p>
      <w:pPr>
        <w:spacing w:before="160" w:after="80"/>
        <w:jc w:val="left"/>
      </w:pPr>
      <w:r>
        <w:rPr>
          <w:rFonts w:eastAsia="Times New Roman" w:ascii="Times New Roman" w:hAnsi="Times New Roman"/>
          <w:rFonts w:ascii="Times New Roman" w:hAnsi="Times New Roman"/>
          <w:b w:val="0"/>
          <w:sz w:val="26"/>
        </w:rPr>
        <w:t>1.6.1. Các framework AI phổ biến</w:t>
      </w:r>
    </w:p>
    <w:p>
      <w:pPr>
        <w:spacing w:before="120" w:after="60"/>
        <w:jc w:val="left"/>
      </w:pPr>
      <w:r>
        <w:rPr>
          <w:rFonts w:eastAsia="Times New Roman" w:ascii="Times New Roman" w:hAnsi="Times New Roman"/>
          <w:rFonts w:ascii="Times New Roman" w:hAnsi="Times New Roman"/>
          <w:b w:val="0"/>
          <w:sz w:val="26"/>
        </w:rPr>
        <w:t>a) LangChain</w:t>
      </w:r>
    </w:p>
    <w:p>
      <w:pPr>
        <w:spacing w:after="120" w:line="360" w:lineRule="auto"/>
        <w:ind w:firstLine="420"/>
        <w:jc w:val="both"/>
      </w:pPr>
      <w:r>
        <w:rPr>
          <w:rFonts w:eastAsia="Times New Roman" w:ascii="Times New Roman" w:hAnsi="Times New Roman"/>
          <w:rFonts w:ascii="Times New Roman" w:hAnsi="Times New Roman"/>
          <w:b w:val="0"/>
          <w:sz w:val="26"/>
        </w:rPr>
        <w:t>LangChain là framework Python/TypeScript phổ biến nhất cho LLM application. Cung cấp abstractions cho prompt, chain, agent, retrieval, memory. Tích hợp nhiều LLM provider. Phiên bản LangChain Expression Language (LCEL) cho phép compose chain linh hoạt. Tuy nhiên, LangChain vẫn còn thiếu: chuẩn plugin chính thức, multi-tenant enterprise-grade.</w:t>
      </w:r>
    </w:p>
    <w:p>
      <w:pPr>
        <w:spacing w:before="120" w:after="60"/>
        <w:jc w:val="left"/>
      </w:pPr>
      <w:r>
        <w:rPr>
          <w:rFonts w:eastAsia="Times New Roman" w:ascii="Times New Roman" w:hAnsi="Times New Roman"/>
          <w:rFonts w:ascii="Times New Roman" w:hAnsi="Times New Roman"/>
          <w:b w:val="0"/>
          <w:sz w:val="26"/>
        </w:rPr>
        <w:t>b) Semantic Kernel</w:t>
      </w:r>
    </w:p>
    <w:p>
      <w:pPr>
        <w:spacing w:after="120" w:line="360" w:lineRule="auto"/>
        <w:ind w:firstLine="420"/>
        <w:jc w:val="both"/>
      </w:pPr>
      <w:r>
        <w:rPr>
          <w:rFonts w:eastAsia="Times New Roman" w:ascii="Times New Roman" w:hAnsi="Times New Roman"/>
          <w:rFonts w:ascii="Times New Roman" w:hAnsi="Times New Roman"/>
          <w:b w:val="0"/>
          <w:sz w:val="26"/>
        </w:rPr>
        <w:t>SDK của Microsoft (.NET, Python, Java) cho AI orchestration. Tích hợp chặt với Azure OpenAI. Cung cấp Plugin, Planner, Memory. Phù hợp với hệ sinh thái Microsoft.</w:t>
      </w:r>
    </w:p>
    <w:p>
      <w:pPr>
        <w:spacing w:before="120" w:after="60"/>
        <w:jc w:val="left"/>
      </w:pPr>
      <w:r>
        <w:rPr>
          <w:rFonts w:eastAsia="Times New Roman" w:ascii="Times New Roman" w:hAnsi="Times New Roman"/>
          <w:rFonts w:ascii="Times New Roman" w:hAnsi="Times New Roman"/>
          <w:b w:val="0"/>
          <w:sz w:val="26"/>
        </w:rPr>
        <w:t>c) LlamaIndex</w:t>
      </w:r>
    </w:p>
    <w:p>
      <w:pPr>
        <w:spacing w:after="120" w:line="360" w:lineRule="auto"/>
        <w:ind w:firstLine="420"/>
        <w:jc w:val="both"/>
      </w:pPr>
      <w:r>
        <w:rPr>
          <w:rFonts w:eastAsia="Times New Roman" w:ascii="Times New Roman" w:hAnsi="Times New Roman"/>
          <w:rFonts w:ascii="Times New Roman" w:hAnsi="Times New Roman"/>
          <w:b w:val="0"/>
          <w:sz w:val="26"/>
        </w:rPr>
        <w:t>Framework tập trung vào RAG. Cung cấp nhiều connector cho data source, advanced RAG (hybrid, reranking, agentic RAG). Phù hợp với tác vụ retrieval-heavy.</w:t>
      </w:r>
    </w:p>
    <w:p>
      <w:pPr>
        <w:spacing w:before="120" w:after="60"/>
        <w:jc w:val="left"/>
      </w:pPr>
      <w:r>
        <w:rPr>
          <w:rFonts w:eastAsia="Times New Roman" w:ascii="Times New Roman" w:hAnsi="Times New Roman"/>
          <w:rFonts w:ascii="Times New Roman" w:hAnsi="Times New Roman"/>
          <w:b w:val="0"/>
          <w:sz w:val="26"/>
        </w:rPr>
        <w:t>d) AutoGen</w:t>
      </w:r>
    </w:p>
    <w:p>
      <w:pPr>
        <w:spacing w:after="120" w:line="360" w:lineRule="auto"/>
        <w:ind w:firstLine="420"/>
        <w:jc w:val="both"/>
      </w:pPr>
      <w:r>
        <w:rPr>
          <w:rFonts w:eastAsia="Times New Roman" w:ascii="Times New Roman" w:hAnsi="Times New Roman"/>
          <w:rFonts w:ascii="Times New Roman" w:hAnsi="Times New Roman"/>
          <w:b w:val="0"/>
          <w:sz w:val="26"/>
        </w:rPr>
        <w:t>Framework multi-agent của Microsoft Research. Các agent giao tiếp qua conversation, có thể lập trình các vai trò và pattern phối hợp.</w:t>
      </w:r>
    </w:p>
    <w:p>
      <w:pPr>
        <w:spacing w:before="160" w:after="80"/>
        <w:jc w:val="left"/>
      </w:pPr>
      <w:r>
        <w:rPr>
          <w:rFonts w:eastAsia="Times New Roman" w:ascii="Times New Roman" w:hAnsi="Times New Roman"/>
          <w:rFonts w:ascii="Times New Roman" w:hAnsi="Times New Roman"/>
          <w:b w:val="0"/>
          <w:sz w:val="26"/>
        </w:rPr>
        <w:t>1.6.2. Các nền tảng AI doanh nghiệp thương mại</w:t>
      </w:r>
    </w:p>
    <w:p>
      <w:pPr>
        <w:spacing w:after="120" w:line="360" w:lineRule="auto"/>
        <w:ind w:firstLine="420"/>
        <w:jc w:val="both"/>
      </w:pPr>
      <w:r>
        <w:rPr>
          <w:rFonts w:eastAsia="Times New Roman" w:ascii="Times New Roman" w:hAnsi="Times New Roman"/>
          <w:rFonts w:ascii="Times New Roman" w:hAnsi="Times New Roman"/>
          <w:b w:val="0"/>
          <w:sz w:val="26"/>
        </w:rPr>
        <w:t>- Microsoft Copilot: tích hợp vào Office 365, Teams. Chi phí cao, khó tùy biến.</w:t>
      </w:r>
    </w:p>
    <w:p>
      <w:pPr>
        <w:spacing w:after="120" w:line="360" w:lineRule="auto"/>
        <w:ind w:firstLine="420"/>
        <w:jc w:val="both"/>
      </w:pPr>
      <w:r>
        <w:rPr>
          <w:rFonts w:eastAsia="Times New Roman" w:ascii="Times New Roman" w:hAnsi="Times New Roman"/>
          <w:rFonts w:ascii="Times New Roman" w:hAnsi="Times New Roman"/>
          <w:b w:val="0"/>
          <w:sz w:val="26"/>
        </w:rPr>
        <w:t>- Google Workspace AI (Duet AI): tích hợp Gmail, Docs.</w:t>
      </w:r>
    </w:p>
    <w:p>
      <w:pPr>
        <w:spacing w:after="120" w:line="360" w:lineRule="auto"/>
        <w:ind w:firstLine="420"/>
        <w:jc w:val="both"/>
      </w:pPr>
      <w:r>
        <w:rPr>
          <w:rFonts w:eastAsia="Times New Roman" w:ascii="Times New Roman" w:hAnsi="Times New Roman"/>
          <w:rFonts w:ascii="Times New Roman" w:hAnsi="Times New Roman"/>
          <w:b w:val="0"/>
          <w:sz w:val="26"/>
        </w:rPr>
        <w:t>- Salesforce Einstein: tích hợp CRM Salesforce.</w:t>
      </w:r>
    </w:p>
    <w:p>
      <w:pPr>
        <w:spacing w:after="120" w:line="360" w:lineRule="auto"/>
        <w:ind w:firstLine="420"/>
        <w:jc w:val="both"/>
      </w:pPr>
      <w:r>
        <w:rPr>
          <w:rFonts w:eastAsia="Times New Roman" w:ascii="Times New Roman" w:hAnsi="Times New Roman"/>
          <w:rFonts w:ascii="Times New Roman" w:hAnsi="Times New Roman"/>
          <w:b w:val="0"/>
          <w:sz w:val="26"/>
        </w:rPr>
        <w:t>- Anthropic Claude for Work: enterprise assistant.</w:t>
      </w:r>
    </w:p>
    <w:p>
      <w:pPr>
        <w:spacing w:after="120" w:line="360" w:lineRule="auto"/>
        <w:ind w:firstLine="420"/>
        <w:jc w:val="both"/>
      </w:pPr>
      <w:r>
        <w:rPr>
          <w:rFonts w:eastAsia="Times New Roman" w:ascii="Times New Roman" w:hAnsi="Times New Roman"/>
          <w:rFonts w:ascii="Times New Roman" w:hAnsi="Times New Roman"/>
          <w:b w:val="0"/>
          <w:sz w:val="26"/>
        </w:rPr>
        <w:t>- OpenAI ChatGPT Enterprise: phiên bản enterprise với bảo mật nâng cao.</w:t>
      </w:r>
    </w:p>
    <w:p>
      <w:pPr>
        <w:spacing w:after="120" w:line="360" w:lineRule="auto"/>
        <w:ind w:firstLine="420"/>
        <w:jc w:val="both"/>
      </w:pPr>
      <w:r>
        <w:rPr>
          <w:rFonts w:eastAsia="Times New Roman" w:ascii="Times New Roman" w:hAnsi="Times New Roman"/>
          <w:rFonts w:ascii="Times New Roman" w:hAnsi="Times New Roman"/>
          <w:b w:val="0"/>
          <w:sz w:val="26"/>
        </w:rPr>
        <w:t>Đặc điểm chung: mạnh, dễ dùng cho user phổ thông nhưng khó tích hợp sâu vào hệ thống riêng, chi phí cao, vendor lock-in.</w:t>
      </w:r>
    </w:p>
    <w:p>
      <w:pPr>
        <w:spacing w:before="160" w:after="80"/>
        <w:jc w:val="left"/>
      </w:pPr>
      <w:r>
        <w:rPr>
          <w:rFonts w:eastAsia="Times New Roman" w:ascii="Times New Roman" w:hAnsi="Times New Roman"/>
          <w:rFonts w:ascii="Times New Roman" w:hAnsi="Times New Roman"/>
          <w:b w:val="0"/>
          <w:sz w:val="26"/>
        </w:rPr>
        <w:t>1.6.3. Các nghiên cứu về AI Agent và Multi-Agent</w:t>
      </w:r>
    </w:p>
    <w:p>
      <w:pPr>
        <w:spacing w:after="120" w:line="360" w:lineRule="auto"/>
        <w:ind w:firstLine="420"/>
        <w:jc w:val="both"/>
      </w:pPr>
      <w:r>
        <w:rPr>
          <w:rFonts w:eastAsia="Times New Roman" w:ascii="Times New Roman" w:hAnsi="Times New Roman"/>
          <w:rFonts w:ascii="Times New Roman" w:hAnsi="Times New Roman"/>
          <w:b w:val="0"/>
          <w:sz w:val="26"/>
        </w:rPr>
        <w:t>Các nghiên cứu nổi bật:</w:t>
      </w:r>
    </w:p>
    <w:p>
      <w:pPr>
        <w:spacing w:after="120" w:line="360" w:lineRule="auto"/>
        <w:ind w:firstLine="420"/>
        <w:jc w:val="both"/>
      </w:pPr>
      <w:r>
        <w:rPr>
          <w:rFonts w:eastAsia="Times New Roman" w:ascii="Times New Roman" w:hAnsi="Times New Roman"/>
          <w:rFonts w:ascii="Times New Roman" w:hAnsi="Times New Roman"/>
          <w:b w:val="0"/>
          <w:sz w:val="26"/>
        </w:rPr>
        <w:t>- ReAct (Yao et al., 2023) [14]: kết hợp reasoning và acting trong LLM.</w:t>
      </w:r>
    </w:p>
    <w:p>
      <w:pPr>
        <w:spacing w:after="120" w:line="360" w:lineRule="auto"/>
        <w:ind w:firstLine="420"/>
        <w:jc w:val="both"/>
      </w:pPr>
      <w:r>
        <w:rPr>
          <w:rFonts w:eastAsia="Times New Roman" w:ascii="Times New Roman" w:hAnsi="Times New Roman"/>
          <w:rFonts w:ascii="Times New Roman" w:hAnsi="Times New Roman"/>
          <w:b w:val="0"/>
          <w:sz w:val="26"/>
        </w:rPr>
        <w:t>- Reflexion (Shinn et al., 2023) [11]: self-reflection cải thiện agent performance.</w:t>
      </w:r>
    </w:p>
    <w:p>
      <w:pPr>
        <w:spacing w:after="120" w:line="360" w:lineRule="auto"/>
        <w:ind w:firstLine="420"/>
        <w:jc w:val="both"/>
      </w:pPr>
      <w:r>
        <w:rPr>
          <w:rFonts w:eastAsia="Times New Roman" w:ascii="Times New Roman" w:hAnsi="Times New Roman"/>
          <w:rFonts w:ascii="Times New Roman" w:hAnsi="Times New Roman"/>
          <w:b w:val="0"/>
          <w:sz w:val="26"/>
        </w:rPr>
        <w:t>- AutoGen (Microsoft, 2023) [19]: framework multi-agent conversation.</w:t>
      </w:r>
    </w:p>
    <w:p>
      <w:pPr>
        <w:spacing w:after="120" w:line="360" w:lineRule="auto"/>
        <w:ind w:firstLine="420"/>
        <w:jc w:val="both"/>
      </w:pPr>
      <w:r>
        <w:rPr>
          <w:rFonts w:eastAsia="Times New Roman" w:ascii="Times New Roman" w:hAnsi="Times New Roman"/>
          <w:rFonts w:ascii="Times New Roman" w:hAnsi="Times New Roman"/>
          <w:b w:val="0"/>
          <w:sz w:val="26"/>
        </w:rPr>
        <w:t>- ChatEval (Wu et al., 2023) [13]: multi-agent debate cho evaluation.</w:t>
      </w:r>
    </w:p>
    <w:p>
      <w:pPr>
        <w:spacing w:after="120" w:line="360" w:lineRule="auto"/>
        <w:ind w:firstLine="420"/>
        <w:jc w:val="both"/>
      </w:pPr>
      <w:r>
        <w:rPr>
          <w:rFonts w:eastAsia="Times New Roman" w:ascii="Times New Roman" w:hAnsi="Times New Roman"/>
          <w:rFonts w:ascii="Times New Roman" w:hAnsi="Times New Roman"/>
          <w:b w:val="0"/>
          <w:sz w:val="26"/>
        </w:rPr>
        <w:t>- Voyager (Wang et al., 2023): lifelong learning agent trong Minecraft.</w:t>
      </w:r>
    </w:p>
    <w:p>
      <w:pPr>
        <w:spacing w:before="160" w:after="80"/>
        <w:jc w:val="left"/>
      </w:pPr>
      <w:r>
        <w:rPr>
          <w:rFonts w:eastAsia="Times New Roman" w:ascii="Times New Roman" w:hAnsi="Times New Roman"/>
          <w:rFonts w:ascii="Times New Roman" w:hAnsi="Times New Roman"/>
          <w:b w:val="0"/>
          <w:sz w:val="26"/>
        </w:rPr>
        <w:t>1.6.4. Khoảng trống nghiên cứu</w:t>
      </w:r>
    </w:p>
    <w:p>
      <w:pPr>
        <w:spacing w:after="120" w:line="360" w:lineRule="auto"/>
        <w:ind w:firstLine="420"/>
        <w:jc w:val="both"/>
      </w:pPr>
      <w:r>
        <w:rPr>
          <w:rFonts w:eastAsia="Times New Roman" w:ascii="Times New Roman" w:hAnsi="Times New Roman"/>
          <w:rFonts w:ascii="Times New Roman" w:hAnsi="Times New Roman"/>
          <w:b w:val="0"/>
          <w:sz w:val="26"/>
        </w:rPr>
        <w:t>Từ khảo sát trên, nhận diện các khoảng trống nghiên cứu:</w:t>
      </w:r>
    </w:p>
    <w:p>
      <w:pPr>
        <w:spacing w:after="120" w:line="360" w:lineRule="auto"/>
        <w:ind w:firstLine="420"/>
        <w:jc w:val="both"/>
      </w:pPr>
      <w:r>
        <w:rPr>
          <w:rFonts w:eastAsia="Times New Roman" w:ascii="Times New Roman" w:hAnsi="Times New Roman"/>
          <w:rFonts w:ascii="Times New Roman" w:hAnsi="Times New Roman"/>
          <w:b w:val="0"/>
          <w:sz w:val="26"/>
        </w:rPr>
        <w:t>1. Thiếu kiến trúc tổng thể: các framework hiện tại chỉ giải quyết một khía cạnh (RAG - LlamaIndex, Agent - AutoGen), chưa có kiến trúc end-to-end tích hợp đồng thời LLM + RAG + Agent + MCP + Multi-tenant.</w:t>
      </w:r>
    </w:p>
    <w:p>
      <w:pPr>
        <w:spacing w:after="120" w:line="360" w:lineRule="auto"/>
        <w:ind w:firstLine="420"/>
        <w:jc w:val="both"/>
      </w:pPr>
      <w:r>
        <w:rPr>
          <w:rFonts w:eastAsia="Times New Roman" w:ascii="Times New Roman" w:hAnsi="Times New Roman"/>
          <w:rFonts w:ascii="Times New Roman" w:hAnsi="Times New Roman"/>
          <w:b w:val="0"/>
          <w:sz w:val="26"/>
        </w:rPr>
        <w:t>2. Thiếu hỗ trợ MCP ở mức production-grade: hầu hết các framework chưa hỗ trợ MCP đầy đủ, hoặc mới ở mức experimental.</w:t>
      </w:r>
    </w:p>
    <w:p>
      <w:pPr>
        <w:spacing w:after="120" w:line="360" w:lineRule="auto"/>
        <w:ind w:firstLine="420"/>
        <w:jc w:val="both"/>
      </w:pPr>
      <w:r>
        <w:rPr>
          <w:rFonts w:eastAsia="Times New Roman" w:ascii="Times New Roman" w:hAnsi="Times New Roman"/>
          <w:rFonts w:ascii="Times New Roman" w:hAnsi="Times New Roman"/>
          <w:b w:val="0"/>
          <w:sz w:val="26"/>
        </w:rPr>
        <w:t>3. Thiếu chiến lược triển khai theo Phase: các giải pháp thường mô tả kiến trúc "all-in-one", khó áp dụng cho đội ngũ 20-100 dev.</w:t>
      </w:r>
    </w:p>
    <w:p>
      <w:pPr>
        <w:spacing w:after="120" w:line="360" w:lineRule="auto"/>
        <w:ind w:firstLine="420"/>
        <w:jc w:val="both"/>
      </w:pPr>
      <w:r>
        <w:rPr>
          <w:rFonts w:eastAsia="Times New Roman" w:ascii="Times New Roman" w:hAnsi="Times New Roman"/>
          <w:rFonts w:ascii="Times New Roman" w:hAnsi="Times New Roman"/>
          <w:b w:val="0"/>
          <w:sz w:val="26"/>
        </w:rPr>
        <w:t>4. Thiếu giải pháp cho doanh nghiệp vừa và nhỏ Việt Nam: chi phí triển khai các giải pháp thương mại cao, không phù hợp với SMB.</w:t>
      </w:r>
    </w:p>
    <w:p>
      <w:pPr>
        <w:spacing w:after="120" w:line="360" w:lineRule="auto"/>
        <w:ind w:firstLine="420"/>
        <w:jc w:val="both"/>
      </w:pPr>
      <w:r>
        <w:rPr>
          <w:rFonts w:eastAsia="Times New Roman" w:ascii="Times New Roman" w:hAnsi="Times New Roman"/>
          <w:rFonts w:ascii="Times New Roman" w:hAnsi="Times New Roman"/>
          <w:b w:val="0"/>
          <w:sz w:val="26"/>
        </w:rPr>
        <w:t>5. Thiếu nghiên cứu về Provider Abstraction ở mức enterprise: các framework cho phép chuyển provider nhưng thiếu routing thông minh (cost-aware, latency-aware).</w:t>
      </w:r>
    </w:p>
    <w:p>
      <w:pPr>
        <w:spacing w:after="120" w:line="360" w:lineRule="auto"/>
        <w:ind w:firstLine="420"/>
        <w:jc w:val="both"/>
      </w:pPr>
      <w:r>
        <w:rPr>
          <w:rFonts w:eastAsia="Times New Roman" w:ascii="Times New Roman" w:hAnsi="Times New Roman"/>
          <w:rFonts w:ascii="Times New Roman" w:hAnsi="Times New Roman"/>
          <w:b w:val="0"/>
          <w:sz w:val="26"/>
        </w:rPr>
        <w:t>6. Thiếu nghiên cứu về Voice AI + Agent + MCP end-to-end cho tiếng Việt.</w:t>
      </w:r>
    </w:p>
    <w:p>
      <w:pPr>
        <w:spacing w:before="160" w:after="80"/>
        <w:jc w:val="left"/>
      </w:pPr>
      <w:r>
        <w:rPr>
          <w:rFonts w:eastAsia="Times New Roman" w:ascii="Times New Roman" w:hAnsi="Times New Roman"/>
          <w:rFonts w:ascii="Times New Roman" w:hAnsi="Times New Roman"/>
          <w:b w:val="0"/>
          <w:sz w:val="26"/>
        </w:rPr>
        <w:t>1.6.5. Mục tiêu nghiên cứu của đề tài</w:t>
      </w:r>
    </w:p>
    <w:p>
      <w:pPr>
        <w:spacing w:after="120" w:line="360" w:lineRule="auto"/>
        <w:ind w:firstLine="420"/>
        <w:jc w:val="both"/>
      </w:pPr>
      <w:r>
        <w:rPr>
          <w:rFonts w:eastAsia="Times New Roman" w:ascii="Times New Roman" w:hAnsi="Times New Roman"/>
          <w:rFonts w:ascii="Times New Roman" w:hAnsi="Times New Roman"/>
          <w:b w:val="0"/>
          <w:sz w:val="26"/>
        </w:rPr>
        <w:t>Đề tài hướng đến lấp đầy các khoảng trống trên bằng cách đề xuất:</w:t>
      </w:r>
    </w:p>
    <w:p>
      <w:pPr>
        <w:spacing w:after="120" w:line="360" w:lineRule="auto"/>
        <w:ind w:firstLine="420"/>
        <w:jc w:val="both"/>
      </w:pPr>
      <w:r>
        <w:rPr>
          <w:rFonts w:eastAsia="Times New Roman" w:ascii="Times New Roman" w:hAnsi="Times New Roman"/>
          <w:rFonts w:ascii="Times New Roman" w:hAnsi="Times New Roman"/>
          <w:b w:val="0"/>
          <w:sz w:val="26"/>
        </w:rPr>
        <w:t>- Kiến trúc 7 tầng end-to-end.</w:t>
      </w:r>
    </w:p>
    <w:p>
      <w:pPr>
        <w:spacing w:after="120" w:line="360" w:lineRule="auto"/>
        <w:ind w:firstLine="420"/>
        <w:jc w:val="both"/>
      </w:pPr>
      <w:r>
        <w:rPr>
          <w:rFonts w:eastAsia="Times New Roman" w:ascii="Times New Roman" w:hAnsi="Times New Roman"/>
          <w:rFonts w:ascii="Times New Roman" w:hAnsi="Times New Roman"/>
          <w:b w:val="0"/>
          <w:sz w:val="26"/>
        </w:rPr>
        <w:t>- Hỗ trợ MCP như first-class citizen.</w:t>
      </w:r>
    </w:p>
    <w:p>
      <w:pPr>
        <w:spacing w:after="120" w:line="360" w:lineRule="auto"/>
        <w:ind w:firstLine="420"/>
        <w:jc w:val="both"/>
      </w:pPr>
      <w:r>
        <w:rPr>
          <w:rFonts w:eastAsia="Times New Roman" w:ascii="Times New Roman" w:hAnsi="Times New Roman"/>
          <w:rFonts w:ascii="Times New Roman" w:hAnsi="Times New Roman"/>
          <w:b w:val="0"/>
          <w:sz w:val="26"/>
        </w:rPr>
        <w:t>- Chiến lược 5 Phase với Walking Skeleton.</w:t>
      </w:r>
    </w:p>
    <w:p>
      <w:pPr>
        <w:spacing w:after="120" w:line="360" w:lineRule="auto"/>
        <w:ind w:firstLine="420"/>
        <w:jc w:val="both"/>
      </w:pPr>
      <w:r>
        <w:rPr>
          <w:rFonts w:eastAsia="Times New Roman" w:ascii="Times New Roman" w:hAnsi="Times New Roman"/>
          <w:rFonts w:ascii="Times New Roman" w:hAnsi="Times New Roman"/>
          <w:b w:val="0"/>
          <w:sz w:val="26"/>
        </w:rPr>
        <w:t>- Multi-tenant + Provider Abstraction + Plugin SDK.</w:t>
      </w:r>
    </w:p>
    <w:p>
      <w:pPr>
        <w:spacing w:after="120" w:line="360" w:lineRule="auto"/>
        <w:ind w:firstLine="420"/>
        <w:jc w:val="both"/>
      </w:pPr>
      <w:r>
        <w:rPr>
          <w:rFonts w:eastAsia="Times New Roman" w:ascii="Times New Roman" w:hAnsi="Times New Roman"/>
          <w:rFonts w:ascii="Times New Roman" w:hAnsi="Times New Roman"/>
          <w:b w:val="0"/>
          <w:sz w:val="26"/>
        </w:rPr>
        <w:t>- Tập trung vào bối cảnh doanh nghiệp Việt Nam.</w:t>
      </w:r>
    </w:p>
    <w:p>
      <w:pPr>
        <w:spacing w:before="240" w:after="120"/>
        <w:jc w:val="left"/>
      </w:pPr>
      <w:r>
        <w:rPr>
          <w:rFonts w:eastAsia="Times New Roman" w:ascii="Times New Roman" w:hAnsi="Times New Roman"/>
          <w:rFonts w:ascii="Times New Roman" w:hAnsi="Times New Roman"/>
          <w:b w:val="0"/>
          <w:sz w:val="28"/>
        </w:rPr>
        <w:t>1.7. Kết luận chương 1</w:t>
      </w:r>
    </w:p>
    <w:p>
      <w:pPr>
        <w:spacing w:after="120" w:line="360" w:lineRule="auto"/>
        <w:ind w:firstLine="420"/>
        <w:jc w:val="both"/>
      </w:pPr>
      <w:r>
        <w:rPr>
          <w:rFonts w:eastAsia="Times New Roman" w:ascii="Times New Roman" w:hAnsi="Times New Roman"/>
          <w:rFonts w:ascii="Times New Roman" w:hAnsi="Times New Roman"/>
          <w:b w:val="0"/>
          <w:sz w:val="26"/>
        </w:rPr>
        <w:t>Chương 1 đã trình bày các kiến thức nền tảng về LLM (kiến trúc Transformer, các mô hình tiêu biểu, hạn chế), RAG (Hybrid Search, Reranking, Contextual Compression), AI Agent và Multi-Agent Orchestration (ReAct, Plan-and-Execute, Reflexion), giao thức MCP (kiến trúc, cách hoạt động), tích hợp hệ thống doanh nghiệp (các phương pháp truyền thống, thách thức khi tích hợp AI), cùng khảo sát các framework AI phổ biến và các nền tảng AI thương mại.</w:t>
      </w:r>
    </w:p>
    <w:p>
      <w:pPr>
        <w:spacing w:after="120" w:line="360" w:lineRule="auto"/>
        <w:ind w:firstLine="420"/>
        <w:jc w:val="both"/>
      </w:pPr>
      <w:r>
        <w:rPr>
          <w:rFonts w:eastAsia="Times New Roman" w:ascii="Times New Roman" w:hAnsi="Times New Roman"/>
          <w:rFonts w:ascii="Times New Roman" w:hAnsi="Times New Roman"/>
          <w:b w:val="0"/>
          <w:sz w:val="26"/>
        </w:rPr>
        <w:t>Qua khảo sát, đề tài nhận diện 4 khoảng trống nghiên cứu chính: (i) thiếu kiến trúc tổng thể tích hợp nhiều công nghệ AI; (ii) MCP chưa được hỗ trợ đầy đủ ở mức production; (iii) thiếu chiến lược triển khai từng bước (Phase); (iv) thiếu giải pháp phù hợp cho doanh nghiệp vừa và nhỏ tại Việt Nam.</w:t>
      </w:r>
    </w:p>
    <w:p>
      <w:pPr>
        <w:spacing w:after="120" w:line="360" w:lineRule="auto"/>
        <w:ind w:firstLine="420"/>
        <w:jc w:val="both"/>
      </w:pPr>
      <w:r>
        <w:rPr>
          <w:rFonts w:eastAsia="Times New Roman" w:ascii="Times New Roman" w:hAnsi="Times New Roman"/>
          <w:rFonts w:ascii="Times New Roman" w:hAnsi="Times New Roman"/>
          <w:b w:val="0"/>
          <w:sz w:val="26"/>
        </w:rPr>
        <w:t>Chương 2 sẽ trình bày chi tiết phân tích bài toán, đề xuất kiến trúc 7 tầng và thiết kế chi tiết các module cốt lõi của nền tảng Enterprise AI Platform.</w:t>
      </w:r>
    </w:p>
    <w:p>
      <w:pPr>
        <w:spacing w:after="120" w:line="360" w:lineRule="auto"/>
        <w:ind w:firstLine="420"/>
        <w:jc w:val="both"/>
      </w:pPr>
      <w:r>
        <w:rPr>
          <w:rFonts w:eastAsia="Times New Roman" w:ascii="Times New Roman" w:hAnsi="Times New Roman"/>
          <w:rFonts w:ascii="Times New Roman" w:hAnsi="Times New Roman"/>
          <w:b w:val="0"/>
          <w:sz w:val="26"/>
        </w:rPr>
        <w:t>Tóm tắt Chương 1: Chương này cung cấp nền tảng lý thuyết cho đồ án, bao gồm: LLM (kiến trúc Transformer, các mô hình tiêu biểu); RAG (nguyên lý, Hybrid Search, Reranking, Query Transformation); AI Agent &amp; Multi-Agent (ReAct, Plan-and-Execute, Reflexion); MCP (giao thức, cách AI Agent tương tác hệ thống ngoài); tích hợp doanh nghiệp (các phương pháp và thách thức khi tích hợp AI). Khảo sát các framework (LangChain, Semantic Kernel, LlamaIndex, AutoGen) và các nền tảng thương mại (Microsoft Copilot, Salesforce Einstein, ChatGPT Enterprise). Khoảng trống nghiên cứu chính: thiếu kiến trúc tổng thể + hỗ trợ MCP mức production + chiến lược triển khai Phase + giải pháp cho SMB Việt Nam.</w:t>
      </w:r>
    </w:p>
    <w:p>
      <w:pPr>
        <w:spacing w:before="360" w:after="240"/>
        <w:jc w:val="center"/>
      </w:pPr>
      <w:r>
        <w:rPr>
          <w:rFonts w:eastAsia="Times New Roman" w:ascii="Times New Roman" w:hAnsi="Times New Roman"/>
          <w:rFonts w:ascii="Times New Roman" w:hAnsi="Times New Roman"/>
          <w:b w:val="0"/>
          <w:sz w:val="32"/>
        </w:rPr>
        <w:t>Chương 2: PHÂN TÍCH BÀI TOÁN VÀ THIẾT KẾ NỀN TẢNG</w:t>
      </w:r>
    </w:p>
    <w:p>
      <w:pPr>
        <w:spacing w:after="120" w:line="360" w:lineRule="auto"/>
        <w:ind w:firstLine="420"/>
        <w:jc w:val="both"/>
      </w:pPr>
      <w:r>
        <w:rPr>
          <w:rFonts w:eastAsia="Times New Roman" w:ascii="Times New Roman" w:hAnsi="Times New Roman"/>
          <w:rFonts w:ascii="Times New Roman" w:hAnsi="Times New Roman"/>
          <w:b w:val="0"/>
          <w:sz w:val="26"/>
        </w:rPr>
        <w:t>Chương này trình bày quá trình phân tích bài toán, đề xuất kiến trúc tổng thể và thiết kế chi tiết các module cốt lõi của nền tảng Enterprise AI Platform. Nội dung gồm: phân tích yêu cầu chức năng – phi chức năng, nguyên tắc thiết kế, kiến trúc 7 tầng, thiết kế các module cốt lõi (Provider Abstraction, RAG Engine, Agent Orchestration, AI Gateway, Integration Layer), thiết kế dữ liệu và cơ sở tri thức, giao thức bảo mật, và chiến lược triển khai theo Phase.</w:t>
      </w:r>
    </w:p>
    <w:p>
      <w:pPr>
        <w:spacing w:before="240" w:after="120"/>
        <w:jc w:val="left"/>
      </w:pPr>
      <w:r>
        <w:rPr>
          <w:rFonts w:eastAsia="Times New Roman" w:ascii="Times New Roman" w:hAnsi="Times New Roman"/>
          <w:rFonts w:ascii="Times New Roman" w:hAnsi="Times New Roman"/>
          <w:b w:val="0"/>
          <w:sz w:val="28"/>
        </w:rPr>
        <w:t>2.1. Phân tích bài toán</w:t>
      </w:r>
    </w:p>
    <w:p>
      <w:pPr>
        <w:spacing w:before="160" w:after="80"/>
        <w:jc w:val="left"/>
      </w:pPr>
      <w:r>
        <w:rPr>
          <w:rFonts w:eastAsia="Times New Roman" w:ascii="Times New Roman" w:hAnsi="Times New Roman"/>
          <w:rFonts w:ascii="Times New Roman" w:hAnsi="Times New Roman"/>
          <w:b w:val="0"/>
          <w:sz w:val="26"/>
        </w:rPr>
        <w:t>2.1.1. Mô tả bài toán và bối cảnh doanh nghiệp</w:t>
      </w:r>
    </w:p>
    <w:p>
      <w:pPr>
        <w:spacing w:before="120" w:after="60"/>
        <w:jc w:val="left"/>
      </w:pPr>
      <w:r>
        <w:rPr>
          <w:rFonts w:eastAsia="Times New Roman" w:ascii="Times New Roman" w:hAnsi="Times New Roman"/>
          <w:rFonts w:ascii="Times New Roman" w:hAnsi="Times New Roman"/>
          <w:b w:val="0"/>
          <w:sz w:val="26"/>
        </w:rPr>
        <w:t>a) Bối cảnh</w:t>
      </w:r>
    </w:p>
    <w:p>
      <w:pPr>
        <w:spacing w:after="120" w:line="360" w:lineRule="auto"/>
        <w:ind w:firstLine="420"/>
        <w:jc w:val="both"/>
      </w:pPr>
      <w:r>
        <w:rPr>
          <w:rFonts w:eastAsia="Times New Roman" w:ascii="Times New Roman" w:hAnsi="Times New Roman"/>
          <w:rFonts w:ascii="Times New Roman" w:hAnsi="Times New Roman"/>
          <w:b w:val="0"/>
          <w:sz w:val="26"/>
        </w:rPr>
        <w:t>Các doanh nghiệp vừa và nhỏ tại Việt Nam đang vận hành một hệ sinh thái gồm nhiều hệ thống nghiệp vụ riêng lẻ (ERP, CRM, DMS, HRM, workflow…) do các nhà cung cấp khác nhau triển khai hoặc tự phát triển. Mỗi hệ thống có cơ sở dữ liệu, API và quy trình nghiệp vụ riêng. Khi muốn ứng dụng AI, doanh nghiệp đối mặt với các vấn đề:</w:t>
      </w:r>
    </w:p>
    <w:p>
      <w:pPr>
        <w:spacing w:after="120" w:line="360" w:lineRule="auto"/>
        <w:ind w:firstLine="420"/>
        <w:jc w:val="both"/>
      </w:pPr>
      <w:r>
        <w:rPr>
          <w:rFonts w:eastAsia="Times New Roman" w:ascii="Times New Roman" w:hAnsi="Times New Roman"/>
          <w:rFonts w:ascii="Times New Roman" w:hAnsi="Times New Roman"/>
          <w:b w:val="0"/>
          <w:sz w:val="26"/>
        </w:rPr>
        <w:t>- Triển khai AI cho mỗi hệ thống → đội ngũ phát triển phải học API riêng, cấu hình riêng.</w:t>
      </w:r>
    </w:p>
    <w:p>
      <w:pPr>
        <w:spacing w:after="120" w:line="360" w:lineRule="auto"/>
        <w:ind w:firstLine="420"/>
        <w:jc w:val="both"/>
      </w:pPr>
      <w:r>
        <w:rPr>
          <w:rFonts w:eastAsia="Times New Roman" w:ascii="Times New Roman" w:hAnsi="Times New Roman"/>
          <w:rFonts w:ascii="Times New Roman" w:hAnsi="Times New Roman"/>
          <w:b w:val="0"/>
          <w:sz w:val="26"/>
        </w:rPr>
        <w:t>- Dữ liệu và tri thức không liên thông giữa các hệ thống.</w:t>
      </w:r>
    </w:p>
    <w:p>
      <w:pPr>
        <w:spacing w:after="120" w:line="360" w:lineRule="auto"/>
        <w:ind w:firstLine="420"/>
        <w:jc w:val="both"/>
      </w:pPr>
      <w:r>
        <w:rPr>
          <w:rFonts w:eastAsia="Times New Roman" w:ascii="Times New Roman" w:hAnsi="Times New Roman"/>
          <w:rFonts w:ascii="Times New Roman" w:hAnsi="Times New Roman"/>
          <w:b w:val="0"/>
          <w:sz w:val="26"/>
        </w:rPr>
        <w:t>- Khi LLM provider thay đổi giá, chính sách → phải sửa mã nguồn.</w:t>
      </w:r>
    </w:p>
    <w:p>
      <w:pPr>
        <w:spacing w:after="120" w:line="360" w:lineRule="auto"/>
        <w:ind w:firstLine="420"/>
        <w:jc w:val="both"/>
      </w:pPr>
      <w:r>
        <w:rPr>
          <w:rFonts w:eastAsia="Times New Roman" w:ascii="Times New Roman" w:hAnsi="Times New Roman"/>
          <w:rFonts w:ascii="Times New Roman" w:hAnsi="Times New Roman"/>
          <w:b w:val="0"/>
          <w:sz w:val="26"/>
        </w:rPr>
        <w:t>- Không có cơ chế audit, permission-aware tập trung.</w:t>
      </w:r>
    </w:p>
    <w:p>
      <w:pPr>
        <w:spacing w:before="120" w:after="60"/>
        <w:jc w:val="left"/>
      </w:pPr>
      <w:r>
        <w:rPr>
          <w:rFonts w:eastAsia="Times New Roman" w:ascii="Times New Roman" w:hAnsi="Times New Roman"/>
          <w:rFonts w:ascii="Times New Roman" w:hAnsi="Times New Roman"/>
          <w:b w:val="0"/>
          <w:sz w:val="26"/>
        </w:rPr>
        <w:t>b) Bài toán đặt ra</w:t>
      </w:r>
    </w:p>
    <w:p>
      <w:pPr>
        <w:spacing w:after="120" w:line="360" w:lineRule="auto"/>
        <w:ind w:firstLine="420"/>
        <w:jc w:val="both"/>
      </w:pPr>
      <w:r>
        <w:rPr>
          <w:rFonts w:eastAsia="Times New Roman" w:ascii="Times New Roman" w:hAnsi="Times New Roman"/>
          <w:rFonts w:ascii="Times New Roman" w:hAnsi="Times New Roman"/>
          <w:b w:val="0"/>
          <w:sz w:val="26"/>
        </w:rPr>
        <w:t>Làm thế nào để xây dựng một nền tảng duy nhất giúp:</w:t>
      </w:r>
    </w:p>
    <w:p>
      <w:pPr>
        <w:spacing w:after="120" w:line="360" w:lineRule="auto"/>
        <w:ind w:firstLine="420"/>
        <w:jc w:val="both"/>
      </w:pPr>
      <w:r>
        <w:rPr>
          <w:rFonts w:eastAsia="Times New Roman" w:ascii="Times New Roman" w:hAnsi="Times New Roman"/>
          <w:rFonts w:ascii="Times New Roman" w:hAnsi="Times New Roman"/>
          <w:b w:val="0"/>
          <w:sz w:val="26"/>
        </w:rPr>
        <w:t>- Tích hợp AI vào nhiều hệ thống khác nhau mà không phải sửa hệ thống đích.</w:t>
      </w:r>
    </w:p>
    <w:p>
      <w:pPr>
        <w:spacing w:after="120" w:line="360" w:lineRule="auto"/>
        <w:ind w:firstLine="420"/>
        <w:jc w:val="both"/>
      </w:pPr>
      <w:r>
        <w:rPr>
          <w:rFonts w:eastAsia="Times New Roman" w:ascii="Times New Roman" w:hAnsi="Times New Roman"/>
          <w:rFonts w:ascii="Times New Roman" w:hAnsi="Times New Roman"/>
          <w:b w:val="0"/>
          <w:sz w:val="26"/>
        </w:rPr>
        <w:t>- Chuyển đổi AI provider linh hoạt.</w:t>
      </w:r>
    </w:p>
    <w:p>
      <w:pPr>
        <w:spacing w:after="120" w:line="360" w:lineRule="auto"/>
        <w:ind w:firstLine="420"/>
        <w:jc w:val="both"/>
      </w:pPr>
      <w:r>
        <w:rPr>
          <w:rFonts w:eastAsia="Times New Roman" w:ascii="Times New Roman" w:hAnsi="Times New Roman"/>
          <w:rFonts w:ascii="Times New Roman" w:hAnsi="Times New Roman"/>
          <w:b w:val="0"/>
          <w:sz w:val="26"/>
        </w:rPr>
        <w:t>- Đảm bảo an toàn, quyền hạn, audit.</w:t>
      </w:r>
    </w:p>
    <w:p>
      <w:pPr>
        <w:spacing w:after="120" w:line="360" w:lineRule="auto"/>
        <w:ind w:firstLine="420"/>
        <w:jc w:val="both"/>
      </w:pPr>
      <w:r>
        <w:rPr>
          <w:rFonts w:eastAsia="Times New Roman" w:ascii="Times New Roman" w:hAnsi="Times New Roman"/>
          <w:rFonts w:ascii="Times New Roman" w:hAnsi="Times New Roman"/>
          <w:b w:val="0"/>
          <w:sz w:val="26"/>
        </w:rPr>
        <w:t>- Có khả năng mở rộng theo nhu cầu.</w:t>
      </w:r>
    </w:p>
    <w:p>
      <w:pPr>
        <w:spacing w:before="120" w:after="60"/>
        <w:jc w:val="left"/>
      </w:pPr>
      <w:r>
        <w:rPr>
          <w:rFonts w:eastAsia="Times New Roman" w:ascii="Times New Roman" w:hAnsi="Times New Roman"/>
          <w:rFonts w:ascii="Times New Roman" w:hAnsi="Times New Roman"/>
          <w:b w:val="0"/>
          <w:sz w:val="26"/>
        </w:rPr>
        <w:t>c) Mục tiêu</w:t>
      </w:r>
    </w:p>
    <w:p>
      <w:pPr>
        <w:spacing w:after="120" w:line="360" w:lineRule="auto"/>
        <w:ind w:firstLine="420"/>
        <w:jc w:val="both"/>
      </w:pPr>
      <w:r>
        <w:rPr>
          <w:rFonts w:eastAsia="Times New Roman" w:ascii="Times New Roman" w:hAnsi="Times New Roman"/>
          <w:rFonts w:ascii="Times New Roman" w:hAnsi="Times New Roman"/>
          <w:b w:val="0"/>
          <w:sz w:val="26"/>
        </w:rPr>
        <w:t>Một nền tảng Enterprise AI Platform tham chiếu có thể triển khai trong thực tế với:</w:t>
      </w:r>
    </w:p>
    <w:p>
      <w:pPr>
        <w:spacing w:after="120" w:line="360" w:lineRule="auto"/>
        <w:ind w:firstLine="420"/>
        <w:jc w:val="both"/>
      </w:pPr>
      <w:r>
        <w:rPr>
          <w:rFonts w:eastAsia="Times New Roman" w:ascii="Times New Roman" w:hAnsi="Times New Roman"/>
          <w:rFonts w:ascii="Times New Roman" w:hAnsi="Times New Roman"/>
          <w:b w:val="0"/>
          <w:sz w:val="26"/>
        </w:rPr>
        <w:t>- Plug &amp; Play: tích hợp hệ thống mới chỉ trong vài giờ, không phải vài tuần.</w:t>
      </w:r>
    </w:p>
    <w:p>
      <w:pPr>
        <w:spacing w:after="120" w:line="360" w:lineRule="auto"/>
        <w:ind w:firstLine="420"/>
        <w:jc w:val="both"/>
      </w:pPr>
      <w:r>
        <w:rPr>
          <w:rFonts w:eastAsia="Times New Roman" w:ascii="Times New Roman" w:hAnsi="Times New Roman"/>
          <w:rFonts w:ascii="Times New Roman" w:hAnsi="Times New Roman"/>
          <w:b w:val="0"/>
          <w:sz w:val="26"/>
        </w:rPr>
        <w:t>- Provider Agnostic: thay đổi OpenAI, Claude, Gemini, Llama local không ảnh hưởng business logic.</w:t>
      </w:r>
    </w:p>
    <w:p>
      <w:pPr>
        <w:spacing w:after="120" w:line="360" w:lineRule="auto"/>
        <w:ind w:firstLine="420"/>
        <w:jc w:val="both"/>
      </w:pPr>
      <w:r>
        <w:rPr>
          <w:rFonts w:eastAsia="Times New Roman" w:ascii="Times New Roman" w:hAnsi="Times New Roman"/>
          <w:rFonts w:ascii="Times New Roman" w:hAnsi="Times New Roman"/>
          <w:b w:val="0"/>
          <w:sz w:val="26"/>
        </w:rPr>
        <w:t>- Domain Aware: AI hiểu được business context, hỗ trợ tiếng Việt.</w:t>
      </w:r>
    </w:p>
    <w:p>
      <w:pPr>
        <w:spacing w:after="120" w:line="360" w:lineRule="auto"/>
        <w:ind w:firstLine="420"/>
        <w:jc w:val="both"/>
      </w:pPr>
      <w:r>
        <w:rPr>
          <w:rFonts w:eastAsia="Times New Roman" w:ascii="Times New Roman" w:hAnsi="Times New Roman"/>
          <w:rFonts w:ascii="Times New Roman" w:hAnsi="Times New Roman"/>
          <w:b w:val="0"/>
          <w:sz w:val="26"/>
        </w:rPr>
        <w:t>- Enterprise Grade: bảo mật, audit, multi-tenant, HA/DR.</w:t>
      </w:r>
    </w:p>
    <w:p>
      <w:pPr>
        <w:spacing w:before="160" w:after="80"/>
        <w:jc w:val="left"/>
      </w:pPr>
      <w:r>
        <w:rPr>
          <w:rFonts w:eastAsia="Times New Roman" w:ascii="Times New Roman" w:hAnsi="Times New Roman"/>
          <w:rFonts w:ascii="Times New Roman" w:hAnsi="Times New Roman"/>
          <w:b w:val="0"/>
          <w:sz w:val="26"/>
        </w:rPr>
        <w:t>2.1.2. Yêu cầu chức năng</w:t>
      </w:r>
    </w:p>
    <w:p>
      <w:pPr>
        <w:spacing w:after="120" w:line="360" w:lineRule="auto"/>
        <w:ind w:firstLine="420"/>
        <w:jc w:val="both"/>
      </w:pPr>
      <w:r>
        <w:rPr>
          <w:rFonts w:eastAsia="Times New Roman" w:ascii="Times New Roman" w:hAnsi="Times New Roman"/>
          <w:rFonts w:ascii="Times New Roman" w:hAnsi="Times New Roman"/>
          <w:b w:val="0"/>
          <w:sz w:val="26"/>
        </w:rPr>
        <w:t>Dựa trên khảo sát thực tế và phân tích của đề tài, các yêu cầu chức năng chính của nền tảng bao gồm:</w:t>
      </w:r>
    </w:p>
    <w:p>
      <w:pPr>
        <w:spacing w:before="120" w:after="60"/>
        <w:jc w:val="left"/>
      </w:pPr>
      <w:r>
        <w:rPr>
          <w:rFonts w:eastAsia="Times New Roman" w:ascii="Times New Roman" w:hAnsi="Times New Roman"/>
          <w:rFonts w:ascii="Times New Roman" w:hAnsi="Times New Roman"/>
          <w:b w:val="0"/>
          <w:sz w:val="26"/>
        </w:rPr>
        <w:t>a) Nhóm chức năng tra cứu tri thức (Knowledge Retrieval)</w:t>
      </w:r>
    </w:p>
    <w:p>
      <w:pPr>
        <w:spacing w:after="120" w:line="360" w:lineRule="auto"/>
        <w:ind w:firstLine="420"/>
        <w:jc w:val="both"/>
      </w:pPr>
      <w:r>
        <w:rPr>
          <w:rFonts w:eastAsia="Times New Roman" w:ascii="Times New Roman" w:hAnsi="Times New Roman"/>
          <w:rFonts w:ascii="Times New Roman" w:hAnsi="Times New Roman"/>
          <w:b w:val="0"/>
          <w:sz w:val="26"/>
        </w:rPr>
        <w:t>- FR-01: hỗ trợ upload, index và tìm kiếm tài liệu doanh nghiệp (PDF, DOCX, Markdown, TXT).</w:t>
      </w:r>
    </w:p>
    <w:p>
      <w:pPr>
        <w:spacing w:after="120" w:line="360" w:lineRule="auto"/>
        <w:ind w:firstLine="420"/>
        <w:jc w:val="both"/>
      </w:pPr>
      <w:r>
        <w:rPr>
          <w:rFonts w:eastAsia="Times New Roman" w:ascii="Times New Roman" w:hAnsi="Times New Roman"/>
          <w:rFonts w:ascii="Times New Roman" w:hAnsi="Times New Roman"/>
          <w:b w:val="0"/>
          <w:sz w:val="26"/>
        </w:rPr>
        <w:t>- FR-02: cung cấp hybrid search (vector + BM25) với reranking để tăng độ chính xác.</w:t>
      </w:r>
    </w:p>
    <w:p>
      <w:pPr>
        <w:spacing w:after="120" w:line="360" w:lineRule="auto"/>
        <w:ind w:firstLine="420"/>
        <w:jc w:val="both"/>
      </w:pPr>
      <w:r>
        <w:rPr>
          <w:rFonts w:eastAsia="Times New Roman" w:ascii="Times New Roman" w:hAnsi="Times New Roman"/>
          <w:rFonts w:ascii="Times New Roman" w:hAnsi="Times New Roman"/>
          <w:b w:val="0"/>
          <w:sz w:val="26"/>
        </w:rPr>
        <w:t>- FR-03: trả lời câu hỏi dựa trên tài liệu (RAG) với citation (trích dẫn nguồn).</w:t>
      </w:r>
    </w:p>
    <w:p>
      <w:pPr>
        <w:spacing w:after="120" w:line="360" w:lineRule="auto"/>
        <w:ind w:firstLine="420"/>
        <w:jc w:val="both"/>
      </w:pPr>
      <w:r>
        <w:rPr>
          <w:rFonts w:eastAsia="Times New Roman" w:ascii="Times New Roman" w:hAnsi="Times New Roman"/>
          <w:rFonts w:ascii="Times New Roman" w:hAnsi="Times New Roman"/>
          <w:b w:val="0"/>
          <w:sz w:val="26"/>
        </w:rPr>
        <w:t>- FR-04: hỗ trợ đa ngôn ngữ (tiếng Việt, tiếng Anh).</w:t>
      </w:r>
    </w:p>
    <w:p>
      <w:pPr>
        <w:spacing w:before="120" w:after="60"/>
        <w:jc w:val="left"/>
      </w:pPr>
      <w:r>
        <w:rPr>
          <w:rFonts w:eastAsia="Times New Roman" w:ascii="Times New Roman" w:hAnsi="Times New Roman"/>
          <w:rFonts w:ascii="Times New Roman" w:hAnsi="Times New Roman"/>
          <w:b w:val="0"/>
          <w:sz w:val="26"/>
        </w:rPr>
        <w:t>b) Nhóm chức năng AI Agent &amp; Automation</w:t>
      </w:r>
    </w:p>
    <w:p>
      <w:pPr>
        <w:spacing w:after="120" w:line="360" w:lineRule="auto"/>
        <w:ind w:firstLine="420"/>
        <w:jc w:val="both"/>
      </w:pPr>
      <w:r>
        <w:rPr>
          <w:rFonts w:eastAsia="Times New Roman" w:ascii="Times New Roman" w:hAnsi="Times New Roman"/>
          <w:rFonts w:ascii="Times New Roman" w:hAnsi="Times New Roman"/>
          <w:b w:val="0"/>
          <w:sz w:val="26"/>
        </w:rPr>
        <w:t>- FR-05: agent có khả năng hiểu intent tự nhiên và lập kế hoạch đa bước.</w:t>
      </w:r>
    </w:p>
    <w:p>
      <w:pPr>
        <w:spacing w:after="120" w:line="360" w:lineRule="auto"/>
        <w:ind w:firstLine="420"/>
        <w:jc w:val="both"/>
      </w:pPr>
      <w:r>
        <w:rPr>
          <w:rFonts w:eastAsia="Times New Roman" w:ascii="Times New Roman" w:hAnsi="Times New Roman"/>
          <w:rFonts w:ascii="Times New Roman" w:hAnsi="Times New Roman"/>
          <w:b w:val="0"/>
          <w:sz w:val="26"/>
        </w:rPr>
        <w:t>- FR-06: agent gọi được tool/method qua MCP hoặc function calling.</w:t>
      </w:r>
    </w:p>
    <w:p>
      <w:pPr>
        <w:spacing w:after="120" w:line="360" w:lineRule="auto"/>
        <w:ind w:firstLine="420"/>
        <w:jc w:val="both"/>
      </w:pPr>
      <w:r>
        <w:rPr>
          <w:rFonts w:eastAsia="Times New Roman" w:ascii="Times New Roman" w:hAnsi="Times New Roman"/>
          <w:rFonts w:ascii="Times New Roman" w:hAnsi="Times New Roman"/>
          <w:b w:val="0"/>
          <w:sz w:val="26"/>
        </w:rPr>
        <w:t>- FR-07: multi-agent orchestration với các pattern sequential, hierarchical, debate.</w:t>
      </w:r>
    </w:p>
    <w:p>
      <w:pPr>
        <w:spacing w:after="120" w:line="360" w:lineRule="auto"/>
        <w:ind w:firstLine="420"/>
        <w:jc w:val="both"/>
      </w:pPr>
      <w:r>
        <w:rPr>
          <w:rFonts w:eastAsia="Times New Roman" w:ascii="Times New Roman" w:hAnsi="Times New Roman"/>
          <w:rFonts w:ascii="Times New Roman" w:hAnsi="Times New Roman"/>
          <w:b w:val="0"/>
          <w:sz w:val="26"/>
        </w:rPr>
        <w:t>- FR-08: HITL (Human-in-the-Loop) approval cho action nguy hiểm.</w:t>
      </w:r>
    </w:p>
    <w:p>
      <w:pPr>
        <w:spacing w:before="120" w:after="60"/>
        <w:jc w:val="left"/>
      </w:pPr>
      <w:r>
        <w:rPr>
          <w:rFonts w:eastAsia="Times New Roman" w:ascii="Times New Roman" w:hAnsi="Times New Roman"/>
          <w:rFonts w:ascii="Times New Roman" w:hAnsi="Times New Roman"/>
          <w:b w:val="0"/>
          <w:sz w:val="26"/>
        </w:rPr>
        <w:t>c) Nhóm chức năng tích hợp hệ thống</w:t>
      </w:r>
    </w:p>
    <w:p>
      <w:pPr>
        <w:spacing w:after="120" w:line="360" w:lineRule="auto"/>
        <w:ind w:firstLine="420"/>
        <w:jc w:val="both"/>
      </w:pPr>
      <w:r>
        <w:rPr>
          <w:rFonts w:eastAsia="Times New Roman" w:ascii="Times New Roman" w:hAnsi="Times New Roman"/>
          <w:rFonts w:ascii="Times New Roman" w:hAnsi="Times New Roman"/>
          <w:b w:val="0"/>
          <w:sz w:val="26"/>
        </w:rPr>
        <w:t>- FR-09: MCP server cho phép AI gọi tool từ ERP, CRM, DMS, HRM.</w:t>
      </w:r>
    </w:p>
    <w:p>
      <w:pPr>
        <w:spacing w:after="120" w:line="360" w:lineRule="auto"/>
        <w:ind w:firstLine="420"/>
        <w:jc w:val="both"/>
      </w:pPr>
      <w:r>
        <w:rPr>
          <w:rFonts w:eastAsia="Times New Roman" w:ascii="Times New Roman" w:hAnsi="Times New Roman"/>
          <w:rFonts w:ascii="Times New Roman" w:hAnsi="Times New Roman"/>
          <w:b w:val="0"/>
          <w:sz w:val="26"/>
        </w:rPr>
        <w:t>- FR-10: plugin SDK cho phép thêm connector mới.</w:t>
      </w:r>
    </w:p>
    <w:p>
      <w:pPr>
        <w:spacing w:after="120" w:line="360" w:lineRule="auto"/>
        <w:ind w:firstLine="420"/>
        <w:jc w:val="both"/>
      </w:pPr>
      <w:r>
        <w:rPr>
          <w:rFonts w:eastAsia="Times New Roman" w:ascii="Times New Roman" w:hAnsi="Times New Roman"/>
          <w:rFonts w:ascii="Times New Roman" w:hAnsi="Times New Roman"/>
          <w:b w:val="0"/>
          <w:sz w:val="26"/>
        </w:rPr>
        <w:t>- FR-11: REST API tiêu chuẩn cho client tích hợp.</w:t>
      </w:r>
    </w:p>
    <w:p>
      <w:pPr>
        <w:spacing w:after="120" w:line="360" w:lineRule="auto"/>
        <w:ind w:firstLine="420"/>
        <w:jc w:val="both"/>
      </w:pPr>
      <w:r>
        <w:rPr>
          <w:rFonts w:eastAsia="Times New Roman" w:ascii="Times New Roman" w:hAnsi="Times New Roman"/>
          <w:rFonts w:ascii="Times New Roman" w:hAnsi="Times New Roman"/>
          <w:b w:val="0"/>
          <w:sz w:val="26"/>
        </w:rPr>
        <w:t>- FR-12: webhook/event-driven cho cập nhật thời gian thực.</w:t>
      </w:r>
    </w:p>
    <w:p>
      <w:pPr>
        <w:spacing w:before="120" w:after="60"/>
        <w:jc w:val="left"/>
      </w:pPr>
      <w:r>
        <w:rPr>
          <w:rFonts w:eastAsia="Times New Roman" w:ascii="Times New Roman" w:hAnsi="Times New Roman"/>
          <w:rFonts w:ascii="Times New Roman" w:hAnsi="Times New Roman"/>
          <w:b w:val="0"/>
          <w:sz w:val="26"/>
        </w:rPr>
        <w:t>d) Nhóm chức năng Voice AI (nâng cao)</w:t>
      </w:r>
    </w:p>
    <w:p>
      <w:pPr>
        <w:spacing w:after="120" w:line="360" w:lineRule="auto"/>
        <w:ind w:firstLine="420"/>
        <w:jc w:val="both"/>
      </w:pPr>
      <w:r>
        <w:rPr>
          <w:rFonts w:eastAsia="Times New Roman" w:ascii="Times New Roman" w:hAnsi="Times New Roman"/>
          <w:rFonts w:ascii="Times New Roman" w:hAnsi="Times New Roman"/>
          <w:b w:val="0"/>
          <w:sz w:val="26"/>
        </w:rPr>
        <w:t>- FR-13: speech-to-text hỗ trợ tiếng Việt.</w:t>
      </w:r>
    </w:p>
    <w:p>
      <w:pPr>
        <w:spacing w:after="120" w:line="360" w:lineRule="auto"/>
        <w:ind w:firstLine="420"/>
        <w:jc w:val="both"/>
      </w:pPr>
      <w:r>
        <w:rPr>
          <w:rFonts w:eastAsia="Times New Roman" w:ascii="Times New Roman" w:hAnsi="Times New Roman"/>
          <w:rFonts w:ascii="Times New Roman" w:hAnsi="Times New Roman"/>
          <w:b w:val="0"/>
          <w:sz w:val="26"/>
        </w:rPr>
        <w:t>- FR-14: text-to-speech cho phản hồi bằng giọng nói.</w:t>
      </w:r>
    </w:p>
    <w:p>
      <w:pPr>
        <w:spacing w:after="120" w:line="360" w:lineRule="auto"/>
        <w:ind w:firstLine="420"/>
        <w:jc w:val="both"/>
      </w:pPr>
      <w:r>
        <w:rPr>
          <w:rFonts w:eastAsia="Times New Roman" w:ascii="Times New Roman" w:hAnsi="Times New Roman"/>
          <w:rFonts w:ascii="Times New Roman" w:hAnsi="Times New Roman"/>
          <w:b w:val="0"/>
          <w:sz w:val="26"/>
        </w:rPr>
        <w:t>- FR-15: voice command pipeline: STT → Intent → Action → Response.</w:t>
      </w:r>
    </w:p>
    <w:p>
      <w:pPr>
        <w:spacing w:before="120" w:after="60"/>
        <w:jc w:val="left"/>
      </w:pPr>
      <w:r>
        <w:rPr>
          <w:rFonts w:eastAsia="Times New Roman" w:ascii="Times New Roman" w:hAnsi="Times New Roman"/>
          <w:rFonts w:ascii="Times New Roman" w:hAnsi="Times New Roman"/>
          <w:b w:val="0"/>
          <w:sz w:val="26"/>
        </w:rPr>
        <w:t>e) Nhóm chức năng quản trị &amp; governance</w:t>
      </w:r>
    </w:p>
    <w:p>
      <w:pPr>
        <w:spacing w:after="120" w:line="360" w:lineRule="auto"/>
        <w:ind w:firstLine="420"/>
        <w:jc w:val="both"/>
      </w:pPr>
      <w:r>
        <w:rPr>
          <w:rFonts w:eastAsia="Times New Roman" w:ascii="Times New Roman" w:hAnsi="Times New Roman"/>
          <w:rFonts w:ascii="Times New Roman" w:hAnsi="Times New Roman"/>
          <w:b w:val="0"/>
          <w:sz w:val="26"/>
        </w:rPr>
        <w:t>- FR-16: quản lý user, role, permission (RBAC, ABAC).</w:t>
      </w:r>
    </w:p>
    <w:p>
      <w:pPr>
        <w:spacing w:after="120" w:line="360" w:lineRule="auto"/>
        <w:ind w:firstLine="420"/>
        <w:jc w:val="both"/>
      </w:pPr>
      <w:r>
        <w:rPr>
          <w:rFonts w:eastAsia="Times New Roman" w:ascii="Times New Roman" w:hAnsi="Times New Roman"/>
          <w:rFonts w:ascii="Times New Roman" w:hAnsi="Times New Roman"/>
          <w:b w:val="0"/>
          <w:sz w:val="26"/>
        </w:rPr>
        <w:t>- FR-17: audit log cho mọi AI action.</w:t>
      </w:r>
    </w:p>
    <w:p>
      <w:pPr>
        <w:spacing w:after="120" w:line="360" w:lineRule="auto"/>
        <w:ind w:firstLine="420"/>
        <w:jc w:val="both"/>
      </w:pPr>
      <w:r>
        <w:rPr>
          <w:rFonts w:eastAsia="Times New Roman" w:ascii="Times New Roman" w:hAnsi="Times New Roman"/>
          <w:rFonts w:ascii="Times New Roman" w:hAnsi="Times New Roman"/>
          <w:b w:val="0"/>
          <w:sz w:val="26"/>
        </w:rPr>
        <w:t>- FR-18: multi-tenant với tenant isolation.</w:t>
      </w:r>
    </w:p>
    <w:p>
      <w:pPr>
        <w:spacing w:after="120" w:line="360" w:lineRule="auto"/>
        <w:ind w:firstLine="420"/>
        <w:jc w:val="both"/>
      </w:pPr>
      <w:r>
        <w:rPr>
          <w:rFonts w:eastAsia="Times New Roman" w:ascii="Times New Roman" w:hAnsi="Times New Roman"/>
          <w:rFonts w:ascii="Times New Roman" w:hAnsi="Times New Roman"/>
          <w:b w:val="0"/>
          <w:sz w:val="26"/>
        </w:rPr>
        <w:t>- FR-19: cost &amp; usage tracking.</w:t>
      </w:r>
    </w:p>
    <w:p>
      <w:pPr>
        <w:spacing w:after="120" w:line="360" w:lineRule="auto"/>
        <w:ind w:firstLine="420"/>
        <w:jc w:val="both"/>
      </w:pPr>
      <w:r>
        <w:rPr>
          <w:rFonts w:eastAsia="Times New Roman" w:ascii="Times New Roman" w:hAnsi="Times New Roman"/>
          <w:rFonts w:ascii="Times New Roman" w:hAnsi="Times New Roman"/>
          <w:b w:val="0"/>
          <w:sz w:val="26"/>
        </w:rPr>
        <w:t>- FR-20: policy enforcement (ví dụ: cấm SQL write, giới hạn loại action).</w:t>
      </w:r>
    </w:p>
    <w:p>
      <w:pPr>
        <w:spacing w:before="160" w:after="80"/>
        <w:jc w:val="left"/>
      </w:pPr>
      <w:r>
        <w:rPr>
          <w:rFonts w:eastAsia="Times New Roman" w:ascii="Times New Roman" w:hAnsi="Times New Roman"/>
          <w:rFonts w:ascii="Times New Roman" w:hAnsi="Times New Roman"/>
          <w:b w:val="0"/>
          <w:sz w:val="26"/>
        </w:rPr>
        <w:t>2.1.3. Yêu cầu phi chức năng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Mã</w:t>
            </w:r>
          </w:p>
        </w:tc>
        <w:tc>
          <w:tcPr>
            <w:tcW w:type="dxa" w:w="2351"/>
          </w:tcPr>
          <w:p>
            <w:pPr>
              <w:jc w:val="center"/>
            </w:pPr>
            <w:r/>
            <w:r>
              <w:rPr>
                <w:rFonts w:eastAsia="Times New Roman" w:ascii="Times New Roman" w:hAnsi="Times New Roman"/>
                <w:rFonts w:ascii="Times New Roman" w:hAnsi="Times New Roman"/>
                <w:b/>
                <w:sz w:val="22"/>
              </w:rPr>
              <w:t>Yêu cầu</w:t>
            </w:r>
          </w:p>
        </w:tc>
        <w:tc>
          <w:tcPr>
            <w:tcW w:type="dxa" w:w="2351"/>
          </w:tcPr>
          <w:p>
            <w:pPr>
              <w:jc w:val="center"/>
            </w:pPr>
            <w:r/>
            <w:r>
              <w:rPr>
                <w:rFonts w:eastAsia="Times New Roman" w:ascii="Times New Roman" w:hAnsi="Times New Roman"/>
                <w:rFonts w:ascii="Times New Roman" w:hAnsi="Times New Roman"/>
                <w:b/>
                <w:sz w:val="22"/>
              </w:rPr>
              <w:t>Mô tả</w:t>
            </w:r>
          </w:p>
        </w:tc>
        <w:tc>
          <w:tcPr>
            <w:tcW w:type="dxa" w:w="2351"/>
          </w:tcPr>
          <w:p>
            <w:pPr>
              <w:jc w:val="center"/>
            </w:pPr>
            <w:r/>
            <w:r>
              <w:rPr>
                <w:rFonts w:eastAsia="Times New Roman" w:ascii="Times New Roman" w:hAnsi="Times New Roman"/>
                <w:rFonts w:ascii="Times New Roman" w:hAnsi="Times New Roman"/>
                <w:b/>
                <w:sz w:val="22"/>
              </w:rPr>
              <w:t>Tiêu chí đạt</w:t>
            </w:r>
          </w:p>
        </w:tc>
      </w:tr>
      <w:tr>
        <w:tc>
          <w:tcPr>
            <w:tcW w:type="dxa" w:w="2351"/>
          </w:tcPr>
          <w:p>
            <w:pPr>
              <w:jc w:val="left"/>
            </w:pPr>
            <w:r/>
            <w:r>
              <w:rPr>
                <w:rFonts w:eastAsia="Times New Roman" w:ascii="Times New Roman" w:hAnsi="Times New Roman"/>
                <w:rFonts w:ascii="Times New Roman" w:hAnsi="Times New Roman"/>
                <w:b w:val="0"/>
                <w:sz w:val="20"/>
              </w:rPr>
              <w:t>NFR-01</w:t>
            </w:r>
          </w:p>
        </w:tc>
        <w:tc>
          <w:tcPr>
            <w:tcW w:type="dxa" w:w="2351"/>
          </w:tcPr>
          <w:p>
            <w:pPr>
              <w:jc w:val="left"/>
            </w:pPr>
            <w:r/>
            <w:r>
              <w:rPr>
                <w:rFonts w:eastAsia="Times New Roman" w:ascii="Times New Roman" w:hAnsi="Times New Roman"/>
                <w:rFonts w:ascii="Times New Roman" w:hAnsi="Times New Roman"/>
                <w:b w:val="0"/>
                <w:sz w:val="20"/>
              </w:rPr>
              <w:t>Hiệu năng</w:t>
            </w:r>
          </w:p>
        </w:tc>
        <w:tc>
          <w:tcPr>
            <w:tcW w:type="dxa" w:w="2351"/>
          </w:tcPr>
          <w:p>
            <w:pPr>
              <w:jc w:val="left"/>
            </w:pPr>
            <w:r/>
            <w:r>
              <w:rPr>
                <w:rFonts w:eastAsia="Times New Roman" w:ascii="Times New Roman" w:hAnsi="Times New Roman"/>
                <w:rFonts w:ascii="Times New Roman" w:hAnsi="Times New Roman"/>
                <w:b w:val="0"/>
                <w:sz w:val="20"/>
              </w:rPr>
              <w:t>Latency trung bình</w:t>
            </w:r>
          </w:p>
        </w:tc>
        <w:tc>
          <w:tcPr>
            <w:tcW w:type="dxa" w:w="2351"/>
          </w:tcPr>
          <w:p>
            <w:pPr>
              <w:jc w:val="left"/>
            </w:pPr>
            <w:r/>
            <w:r>
              <w:rPr>
                <w:rFonts w:eastAsia="Times New Roman" w:ascii="Times New Roman" w:hAnsi="Times New Roman"/>
                <w:rFonts w:ascii="Times New Roman" w:hAnsi="Times New Roman"/>
                <w:b w:val="0"/>
                <w:sz w:val="20"/>
              </w:rPr>
              <w:t>P95 ≤ 3s cho RAG đơn; ≤ 8s cho multi-agent</w:t>
            </w:r>
          </w:p>
        </w:tc>
      </w:tr>
      <w:tr>
        <w:tc>
          <w:tcPr>
            <w:tcW w:type="dxa" w:w="2351"/>
          </w:tcPr>
          <w:p>
            <w:pPr>
              <w:jc w:val="left"/>
            </w:pPr>
            <w:r/>
            <w:r>
              <w:rPr>
                <w:rFonts w:eastAsia="Times New Roman" w:ascii="Times New Roman" w:hAnsi="Times New Roman"/>
                <w:rFonts w:ascii="Times New Roman" w:hAnsi="Times New Roman"/>
                <w:b w:val="0"/>
                <w:sz w:val="20"/>
              </w:rPr>
              <w:t>NFR-02</w:t>
            </w:r>
          </w:p>
        </w:tc>
        <w:tc>
          <w:tcPr>
            <w:tcW w:type="dxa" w:w="2351"/>
          </w:tcPr>
          <w:p>
            <w:pPr>
              <w:jc w:val="left"/>
            </w:pPr>
            <w:r/>
            <w:r>
              <w:rPr>
                <w:rFonts w:eastAsia="Times New Roman" w:ascii="Times New Roman" w:hAnsi="Times New Roman"/>
                <w:rFonts w:ascii="Times New Roman" w:hAnsi="Times New Roman"/>
                <w:b w:val="0"/>
                <w:sz w:val="20"/>
              </w:rPr>
              <w:t>Khả năng mở rộng</w:t>
            </w:r>
          </w:p>
        </w:tc>
        <w:tc>
          <w:tcPr>
            <w:tcW w:type="dxa" w:w="2351"/>
          </w:tcPr>
          <w:p>
            <w:pPr>
              <w:jc w:val="left"/>
            </w:pPr>
            <w:r/>
            <w:r>
              <w:rPr>
                <w:rFonts w:eastAsia="Times New Roman" w:ascii="Times New Roman" w:hAnsi="Times New Roman"/>
                <w:rFonts w:ascii="Times New Roman" w:hAnsi="Times New Roman"/>
                <w:b w:val="0"/>
                <w:sz w:val="20"/>
              </w:rPr>
              <w:t>Hỗ trợ tải tăng theo chiều ngang</w:t>
            </w:r>
          </w:p>
        </w:tc>
        <w:tc>
          <w:tcPr>
            <w:tcW w:type="dxa" w:w="2351"/>
          </w:tcPr>
          <w:p>
            <w:pPr>
              <w:jc w:val="left"/>
            </w:pPr>
            <w:r/>
            <w:r>
              <w:rPr>
                <w:rFonts w:eastAsia="Times New Roman" w:ascii="Times New Roman" w:hAnsi="Times New Roman"/>
                <w:rFonts w:ascii="Times New Roman" w:hAnsi="Times New Roman"/>
                <w:b w:val="0"/>
                <w:sz w:val="20"/>
              </w:rPr>
              <w:t>Scale đến 10K user/tenant, 1M documents</w:t>
            </w:r>
          </w:p>
        </w:tc>
      </w:tr>
      <w:tr>
        <w:tc>
          <w:tcPr>
            <w:tcW w:type="dxa" w:w="2351"/>
          </w:tcPr>
          <w:p>
            <w:pPr>
              <w:jc w:val="left"/>
            </w:pPr>
            <w:r/>
            <w:r>
              <w:rPr>
                <w:rFonts w:eastAsia="Times New Roman" w:ascii="Times New Roman" w:hAnsi="Times New Roman"/>
                <w:rFonts w:ascii="Times New Roman" w:hAnsi="Times New Roman"/>
                <w:b w:val="0"/>
                <w:sz w:val="20"/>
              </w:rPr>
              <w:t>NFR-03</w:t>
            </w:r>
          </w:p>
        </w:tc>
        <w:tc>
          <w:tcPr>
            <w:tcW w:type="dxa" w:w="2351"/>
          </w:tcPr>
          <w:p>
            <w:pPr>
              <w:jc w:val="left"/>
            </w:pPr>
            <w:r/>
            <w:r>
              <w:rPr>
                <w:rFonts w:eastAsia="Times New Roman" w:ascii="Times New Roman" w:hAnsi="Times New Roman"/>
                <w:rFonts w:ascii="Times New Roman" w:hAnsi="Times New Roman"/>
                <w:b w:val="0"/>
                <w:sz w:val="20"/>
              </w:rPr>
              <w:t>Sẵn sàng cao (HA)</w:t>
            </w:r>
          </w:p>
        </w:tc>
        <w:tc>
          <w:tcPr>
            <w:tcW w:type="dxa" w:w="2351"/>
          </w:tcPr>
          <w:p>
            <w:pPr>
              <w:jc w:val="left"/>
            </w:pPr>
            <w:r/>
            <w:r>
              <w:rPr>
                <w:rFonts w:eastAsia="Times New Roman" w:ascii="Times New Roman" w:hAnsi="Times New Roman"/>
                <w:rFonts w:ascii="Times New Roman" w:hAnsi="Times New Roman"/>
                <w:b w:val="0"/>
                <w:sz w:val="20"/>
              </w:rPr>
              <w:t>Uptime ≥ 99.5%</w:t>
            </w:r>
          </w:p>
        </w:tc>
        <w:tc>
          <w:tcPr>
            <w:tcW w:type="dxa" w:w="2351"/>
          </w:tcPr>
          <w:p>
            <w:pPr>
              <w:jc w:val="left"/>
            </w:pPr>
            <w:r/>
            <w:r>
              <w:rPr>
                <w:rFonts w:eastAsia="Times New Roman" w:ascii="Times New Roman" w:hAnsi="Times New Roman"/>
                <w:rFonts w:ascii="Times New Roman" w:hAnsi="Times New Roman"/>
                <w:b w:val="0"/>
                <w:sz w:val="20"/>
              </w:rPr>
              <w:t>Triển khai multi-AZ, có failover</w:t>
            </w:r>
          </w:p>
        </w:tc>
      </w:tr>
      <w:tr>
        <w:tc>
          <w:tcPr>
            <w:tcW w:type="dxa" w:w="2351"/>
          </w:tcPr>
          <w:p>
            <w:pPr>
              <w:jc w:val="left"/>
            </w:pPr>
            <w:r/>
            <w:r>
              <w:rPr>
                <w:rFonts w:eastAsia="Times New Roman" w:ascii="Times New Roman" w:hAnsi="Times New Roman"/>
                <w:rFonts w:ascii="Times New Roman" w:hAnsi="Times New Roman"/>
                <w:b w:val="0"/>
                <w:sz w:val="20"/>
              </w:rPr>
              <w:t>NFR-04</w:t>
            </w:r>
          </w:p>
        </w:tc>
        <w:tc>
          <w:tcPr>
            <w:tcW w:type="dxa" w:w="2351"/>
          </w:tcPr>
          <w:p>
            <w:pPr>
              <w:jc w:val="left"/>
            </w:pPr>
            <w:r/>
            <w:r>
              <w:rPr>
                <w:rFonts w:eastAsia="Times New Roman" w:ascii="Times New Roman" w:hAnsi="Times New Roman"/>
                <w:rFonts w:ascii="Times New Roman" w:hAnsi="Times New Roman"/>
                <w:b w:val="0"/>
                <w:sz w:val="20"/>
              </w:rPr>
              <w:t>Bảo mật</w:t>
            </w:r>
          </w:p>
        </w:tc>
        <w:tc>
          <w:tcPr>
            <w:tcW w:type="dxa" w:w="2351"/>
          </w:tcPr>
          <w:p>
            <w:pPr>
              <w:jc w:val="left"/>
            </w:pPr>
            <w:r/>
            <w:r>
              <w:rPr>
                <w:rFonts w:eastAsia="Times New Roman" w:ascii="Times New Roman" w:hAnsi="Times New Roman"/>
                <w:rFonts w:ascii="Times New Roman" w:hAnsi="Times New Roman"/>
                <w:b w:val="0"/>
                <w:sz w:val="20"/>
              </w:rPr>
              <w:t>Authentication, authorization</w:t>
            </w:r>
          </w:p>
        </w:tc>
        <w:tc>
          <w:tcPr>
            <w:tcW w:type="dxa" w:w="2351"/>
          </w:tcPr>
          <w:p>
            <w:pPr>
              <w:jc w:val="left"/>
            </w:pPr>
            <w:r/>
            <w:r>
              <w:rPr>
                <w:rFonts w:eastAsia="Times New Roman" w:ascii="Times New Roman" w:hAnsi="Times New Roman"/>
                <w:rFonts w:ascii="Times New Roman" w:hAnsi="Times New Roman"/>
                <w:b w:val="0"/>
                <w:sz w:val="20"/>
              </w:rPr>
              <w:t>JWT + RBAC + ABAC, audit log</w:t>
            </w:r>
          </w:p>
        </w:tc>
      </w:tr>
      <w:tr>
        <w:tc>
          <w:tcPr>
            <w:tcW w:type="dxa" w:w="2351"/>
          </w:tcPr>
          <w:p>
            <w:pPr>
              <w:jc w:val="left"/>
            </w:pPr>
            <w:r/>
            <w:r>
              <w:rPr>
                <w:rFonts w:eastAsia="Times New Roman" w:ascii="Times New Roman" w:hAnsi="Times New Roman"/>
                <w:rFonts w:ascii="Times New Roman" w:hAnsi="Times New Roman"/>
                <w:b w:val="0"/>
                <w:sz w:val="20"/>
              </w:rPr>
              <w:t>NFR-05</w:t>
            </w:r>
          </w:p>
        </w:tc>
        <w:tc>
          <w:tcPr>
            <w:tcW w:type="dxa" w:w="2351"/>
          </w:tcPr>
          <w:p>
            <w:pPr>
              <w:jc w:val="left"/>
            </w:pPr>
            <w:r/>
            <w:r>
              <w:rPr>
                <w:rFonts w:eastAsia="Times New Roman" w:ascii="Times New Roman" w:hAnsi="Times New Roman"/>
                <w:rFonts w:ascii="Times New Roman" w:hAnsi="Times New Roman"/>
                <w:b w:val="0"/>
                <w:sz w:val="20"/>
              </w:rPr>
              <w:t>Khả năng bảo trì</w:t>
            </w:r>
          </w:p>
        </w:tc>
        <w:tc>
          <w:tcPr>
            <w:tcW w:type="dxa" w:w="2351"/>
          </w:tcPr>
          <w:p>
            <w:pPr>
              <w:jc w:val="left"/>
            </w:pPr>
            <w:r/>
            <w:r>
              <w:rPr>
                <w:rFonts w:eastAsia="Times New Roman" w:ascii="Times New Roman" w:hAnsi="Times New Roman"/>
                <w:rFonts w:ascii="Times New Roman" w:hAnsi="Times New Roman"/>
                <w:b w:val="0"/>
                <w:sz w:val="20"/>
              </w:rPr>
              <w:t>Module hóa rõ ràng</w:t>
            </w:r>
          </w:p>
        </w:tc>
        <w:tc>
          <w:tcPr>
            <w:tcW w:type="dxa" w:w="2351"/>
          </w:tcPr>
          <w:p>
            <w:pPr>
              <w:jc w:val="left"/>
            </w:pPr>
            <w:r/>
            <w:r>
              <w:rPr>
                <w:rFonts w:eastAsia="Times New Roman" w:ascii="Times New Roman" w:hAnsi="Times New Roman"/>
                <w:rFonts w:ascii="Times New Roman" w:hAnsi="Times New Roman"/>
                <w:b w:val="0"/>
                <w:sz w:val="20"/>
              </w:rPr>
              <w:t>Mỗi module độc lập, có API contract</w:t>
            </w:r>
          </w:p>
        </w:tc>
      </w:tr>
      <w:tr>
        <w:tc>
          <w:tcPr>
            <w:tcW w:type="dxa" w:w="2351"/>
          </w:tcPr>
          <w:p>
            <w:pPr>
              <w:jc w:val="left"/>
            </w:pPr>
            <w:r/>
            <w:r>
              <w:rPr>
                <w:rFonts w:eastAsia="Times New Roman" w:ascii="Times New Roman" w:hAnsi="Times New Roman"/>
                <w:rFonts w:ascii="Times New Roman" w:hAnsi="Times New Roman"/>
                <w:b w:val="0"/>
                <w:sz w:val="20"/>
              </w:rPr>
              <w:t>NFR-06</w:t>
            </w:r>
          </w:p>
        </w:tc>
        <w:tc>
          <w:tcPr>
            <w:tcW w:type="dxa" w:w="2351"/>
          </w:tcPr>
          <w:p>
            <w:pPr>
              <w:jc w:val="left"/>
            </w:pPr>
            <w:r/>
            <w:r>
              <w:rPr>
                <w:rFonts w:eastAsia="Times New Roman" w:ascii="Times New Roman" w:hAnsi="Times New Roman"/>
                <w:rFonts w:ascii="Times New Roman" w:hAnsi="Times New Roman"/>
                <w:b w:val="0"/>
                <w:sz w:val="20"/>
              </w:rPr>
              <w:t>Khả năng phát triển</w:t>
            </w:r>
          </w:p>
        </w:tc>
        <w:tc>
          <w:tcPr>
            <w:tcW w:type="dxa" w:w="2351"/>
          </w:tcPr>
          <w:p>
            <w:pPr>
              <w:jc w:val="left"/>
            </w:pPr>
            <w:r/>
            <w:r>
              <w:rPr>
                <w:rFonts w:eastAsia="Times New Roman" w:ascii="Times New Roman" w:hAnsi="Times New Roman"/>
                <w:rFonts w:ascii="Times New Roman" w:hAnsi="Times New Roman"/>
                <w:b w:val="0"/>
                <w:sz w:val="20"/>
              </w:rPr>
              <w:t>Triển khai theo Phase</w:t>
            </w:r>
          </w:p>
        </w:tc>
        <w:tc>
          <w:tcPr>
            <w:tcW w:type="dxa" w:w="2351"/>
          </w:tcPr>
          <w:p>
            <w:pPr>
              <w:jc w:val="left"/>
            </w:pPr>
            <w:r/>
            <w:r>
              <w:rPr>
                <w:rFonts w:eastAsia="Times New Roman" w:ascii="Times New Roman" w:hAnsi="Times New Roman"/>
                <w:rFonts w:ascii="Times New Roman" w:hAnsi="Times New Roman"/>
                <w:b w:val="0"/>
                <w:sz w:val="20"/>
              </w:rPr>
              <w:t>Mỗi Phase có sản phẩm chạy được</w:t>
            </w:r>
          </w:p>
        </w:tc>
      </w:tr>
      <w:tr>
        <w:tc>
          <w:tcPr>
            <w:tcW w:type="dxa" w:w="2351"/>
          </w:tcPr>
          <w:p>
            <w:pPr>
              <w:jc w:val="left"/>
            </w:pPr>
            <w:r/>
            <w:r>
              <w:rPr>
                <w:rFonts w:eastAsia="Times New Roman" w:ascii="Times New Roman" w:hAnsi="Times New Roman"/>
                <w:rFonts w:ascii="Times New Roman" w:hAnsi="Times New Roman"/>
                <w:b w:val="0"/>
                <w:sz w:val="20"/>
              </w:rPr>
              <w:t>NFR-07</w:t>
            </w:r>
          </w:p>
        </w:tc>
        <w:tc>
          <w:tcPr>
            <w:tcW w:type="dxa" w:w="2351"/>
          </w:tcPr>
          <w:p>
            <w:pPr>
              <w:jc w:val="left"/>
            </w:pPr>
            <w:r/>
            <w:r>
              <w:rPr>
                <w:rFonts w:eastAsia="Times New Roman" w:ascii="Times New Roman" w:hAnsi="Times New Roman"/>
                <w:rFonts w:ascii="Times New Roman" w:hAnsi="Times New Roman"/>
                <w:b w:val="0"/>
                <w:sz w:val="20"/>
              </w:rPr>
              <w:t>Tương thích</w:t>
            </w:r>
          </w:p>
        </w:tc>
        <w:tc>
          <w:tcPr>
            <w:tcW w:type="dxa" w:w="2351"/>
          </w:tcPr>
          <w:p>
            <w:pPr>
              <w:jc w:val="left"/>
            </w:pPr>
            <w:r/>
            <w:r>
              <w:rPr>
                <w:rFonts w:eastAsia="Times New Roman" w:ascii="Times New Roman" w:hAnsi="Times New Roman"/>
                <w:rFonts w:ascii="Times New Roman" w:hAnsi="Times New Roman"/>
                <w:b w:val="0"/>
                <w:sz w:val="20"/>
              </w:rPr>
              <w:t>Hỗ trợ nhiều LLM</w:t>
            </w:r>
          </w:p>
        </w:tc>
        <w:tc>
          <w:tcPr>
            <w:tcW w:type="dxa" w:w="2351"/>
          </w:tcPr>
          <w:p>
            <w:pPr>
              <w:jc w:val="left"/>
            </w:pPr>
            <w:r/>
            <w:r>
              <w:rPr>
                <w:rFonts w:eastAsia="Times New Roman" w:ascii="Times New Roman" w:hAnsi="Times New Roman"/>
                <w:rFonts w:ascii="Times New Roman" w:hAnsi="Times New Roman"/>
                <w:b w:val="0"/>
                <w:sz w:val="20"/>
              </w:rPr>
              <w:t>≥ 3 provider qua interface chuẩn</w:t>
            </w:r>
          </w:p>
        </w:tc>
      </w:tr>
      <w:tr>
        <w:tc>
          <w:tcPr>
            <w:tcW w:type="dxa" w:w="2351"/>
          </w:tcPr>
          <w:p>
            <w:pPr>
              <w:jc w:val="left"/>
            </w:pPr>
            <w:r/>
            <w:r>
              <w:rPr>
                <w:rFonts w:eastAsia="Times New Roman" w:ascii="Times New Roman" w:hAnsi="Times New Roman"/>
                <w:rFonts w:ascii="Times New Roman" w:hAnsi="Times New Roman"/>
                <w:b w:val="0"/>
                <w:sz w:val="20"/>
              </w:rPr>
              <w:t>NFR-08</w:t>
            </w:r>
          </w:p>
        </w:tc>
        <w:tc>
          <w:tcPr>
            <w:tcW w:type="dxa" w:w="2351"/>
          </w:tcPr>
          <w:p>
            <w:pPr>
              <w:jc w:val="left"/>
            </w:pPr>
            <w:r/>
            <w:r>
              <w:rPr>
                <w:rFonts w:eastAsia="Times New Roman" w:ascii="Times New Roman" w:hAnsi="Times New Roman"/>
                <w:rFonts w:ascii="Times New Roman" w:hAnsi="Times New Roman"/>
                <w:b w:val="0"/>
                <w:sz w:val="20"/>
              </w:rPr>
              <w:t>Khả chuyển</w:t>
            </w:r>
          </w:p>
        </w:tc>
        <w:tc>
          <w:tcPr>
            <w:tcW w:type="dxa" w:w="2351"/>
          </w:tcPr>
          <w:p>
            <w:pPr>
              <w:jc w:val="left"/>
            </w:pPr>
            <w:r/>
            <w:r>
              <w:rPr>
                <w:rFonts w:eastAsia="Times New Roman" w:ascii="Times New Roman" w:hAnsi="Times New Roman"/>
                <w:rFonts w:ascii="Times New Roman" w:hAnsi="Times New Roman"/>
                <w:b w:val="0"/>
                <w:sz w:val="20"/>
              </w:rPr>
              <w:t>Có thể chuyển provider</w:t>
            </w:r>
          </w:p>
        </w:tc>
        <w:tc>
          <w:tcPr>
            <w:tcW w:type="dxa" w:w="2351"/>
          </w:tcPr>
          <w:p>
            <w:pPr>
              <w:jc w:val="left"/>
            </w:pPr>
            <w:r/>
            <w:r>
              <w:rPr>
                <w:rFonts w:eastAsia="Times New Roman" w:ascii="Times New Roman" w:hAnsi="Times New Roman"/>
                <w:rFonts w:ascii="Times New Roman" w:hAnsi="Times New Roman"/>
                <w:b w:val="0"/>
                <w:sz w:val="20"/>
              </w:rPr>
              <w:t>Provider abstraction chuẩn hóa</w:t>
            </w:r>
          </w:p>
        </w:tc>
      </w:tr>
      <w:tr>
        <w:tc>
          <w:tcPr>
            <w:tcW w:type="dxa" w:w="2351"/>
          </w:tcPr>
          <w:p>
            <w:pPr>
              <w:jc w:val="left"/>
            </w:pPr>
            <w:r/>
            <w:r>
              <w:rPr>
                <w:rFonts w:eastAsia="Times New Roman" w:ascii="Times New Roman" w:hAnsi="Times New Roman"/>
                <w:rFonts w:ascii="Times New Roman" w:hAnsi="Times New Roman"/>
                <w:b w:val="0"/>
                <w:sz w:val="20"/>
              </w:rPr>
              <w:t>NFR-09</w:t>
            </w:r>
          </w:p>
        </w:tc>
        <w:tc>
          <w:tcPr>
            <w:tcW w:type="dxa" w:w="2351"/>
          </w:tcPr>
          <w:p>
            <w:pPr>
              <w:jc w:val="left"/>
            </w:pPr>
            <w:r/>
            <w:r>
              <w:rPr>
                <w:rFonts w:eastAsia="Times New Roman" w:ascii="Times New Roman" w:hAnsi="Times New Roman"/>
                <w:rFonts w:ascii="Times New Roman" w:hAnsi="Times New Roman"/>
                <w:b w:val="0"/>
                <w:sz w:val="20"/>
              </w:rPr>
              <w:t>Chi phí</w:t>
            </w:r>
          </w:p>
        </w:tc>
        <w:tc>
          <w:tcPr>
            <w:tcW w:type="dxa" w:w="2351"/>
          </w:tcPr>
          <w:p>
            <w:pPr>
              <w:jc w:val="left"/>
            </w:pPr>
            <w:r/>
            <w:r>
              <w:rPr>
                <w:rFonts w:eastAsia="Times New Roman" w:ascii="Times New Roman" w:hAnsi="Times New Roman"/>
                <w:rFonts w:ascii="Times New Roman" w:hAnsi="Times New Roman"/>
                <w:b w:val="0"/>
                <w:sz w:val="20"/>
              </w:rPr>
              <w:t>Chi phí vận hành thấp</w:t>
            </w:r>
          </w:p>
        </w:tc>
        <w:tc>
          <w:tcPr>
            <w:tcW w:type="dxa" w:w="2351"/>
          </w:tcPr>
          <w:p>
            <w:pPr>
              <w:jc w:val="left"/>
            </w:pPr>
            <w:r/>
            <w:r>
              <w:rPr>
                <w:rFonts w:eastAsia="Times New Roman" w:ascii="Times New Roman" w:hAnsi="Times New Roman"/>
                <w:rFonts w:ascii="Times New Roman" w:hAnsi="Times New Roman"/>
                <w:b w:val="0"/>
                <w:sz w:val="20"/>
              </w:rPr>
              <w:t>≤ 0.001 USD/query trung bình</w:t>
            </w:r>
          </w:p>
        </w:tc>
      </w:tr>
      <w:tr>
        <w:tc>
          <w:tcPr>
            <w:tcW w:type="dxa" w:w="2351"/>
          </w:tcPr>
          <w:p>
            <w:pPr>
              <w:jc w:val="left"/>
            </w:pPr>
            <w:r/>
            <w:r>
              <w:rPr>
                <w:rFonts w:eastAsia="Times New Roman" w:ascii="Times New Roman" w:hAnsi="Times New Roman"/>
                <w:rFonts w:ascii="Times New Roman" w:hAnsi="Times New Roman"/>
                <w:b w:val="0"/>
                <w:sz w:val="20"/>
              </w:rPr>
              <w:t>NFR-10</w:t>
            </w:r>
          </w:p>
        </w:tc>
        <w:tc>
          <w:tcPr>
            <w:tcW w:type="dxa" w:w="2351"/>
          </w:tcPr>
          <w:p>
            <w:pPr>
              <w:jc w:val="left"/>
            </w:pPr>
            <w:r/>
            <w:r>
              <w:rPr>
                <w:rFonts w:eastAsia="Times New Roman" w:ascii="Times New Roman" w:hAnsi="Times New Roman"/>
                <w:rFonts w:ascii="Times New Roman" w:hAnsi="Times New Roman"/>
                <w:b w:val="0"/>
                <w:sz w:val="20"/>
              </w:rPr>
              <w:t>Đa ngôn ngữ</w:t>
            </w:r>
          </w:p>
        </w:tc>
        <w:tc>
          <w:tcPr>
            <w:tcW w:type="dxa" w:w="2351"/>
          </w:tcPr>
          <w:p>
            <w:pPr>
              <w:jc w:val="left"/>
            </w:pPr>
            <w:r/>
            <w:r>
              <w:rPr>
                <w:rFonts w:eastAsia="Times New Roman" w:ascii="Times New Roman" w:hAnsi="Times New Roman"/>
                <w:rFonts w:ascii="Times New Roman" w:hAnsi="Times New Roman"/>
                <w:b w:val="0"/>
                <w:sz w:val="20"/>
              </w:rPr>
              <w:t>Tiếng Việt + tiếng Anh</w:t>
            </w:r>
          </w:p>
        </w:tc>
        <w:tc>
          <w:tcPr>
            <w:tcW w:type="dxa" w:w="2351"/>
          </w:tcPr>
          <w:p>
            <w:pPr>
              <w:jc w:val="left"/>
            </w:pPr>
            <w:r/>
            <w:r>
              <w:rPr>
                <w:rFonts w:eastAsia="Times New Roman" w:ascii="Times New Roman" w:hAnsi="Times New Roman"/>
                <w:rFonts w:ascii="Times New Roman" w:hAnsi="Times New Roman"/>
                <w:b w:val="0"/>
                <w:sz w:val="20"/>
              </w:rPr>
              <w:t>Embedding + LLM hỗ trợ</w:t>
            </w:r>
          </w:p>
        </w:tc>
      </w:tr>
      <w:tr>
        <w:tc>
          <w:tcPr>
            <w:tcW w:type="dxa" w:w="2351"/>
          </w:tcPr>
          <w:p>
            <w:pPr>
              <w:jc w:val="left"/>
            </w:pPr>
            <w:r/>
            <w:r>
              <w:rPr>
                <w:rFonts w:eastAsia="Times New Roman" w:ascii="Times New Roman" w:hAnsi="Times New Roman"/>
                <w:rFonts w:ascii="Times New Roman" w:hAnsi="Times New Roman"/>
                <w:b w:val="0"/>
                <w:sz w:val="20"/>
              </w:rPr>
              <w:t>NFR-11</w:t>
            </w:r>
          </w:p>
        </w:tc>
        <w:tc>
          <w:tcPr>
            <w:tcW w:type="dxa" w:w="2351"/>
          </w:tcPr>
          <w:p>
            <w:pPr>
              <w:jc w:val="left"/>
            </w:pPr>
            <w:r/>
            <w:r>
              <w:rPr>
                <w:rFonts w:eastAsia="Times New Roman" w:ascii="Times New Roman" w:hAnsi="Times New Roman"/>
                <w:rFonts w:ascii="Times New Roman" w:hAnsi="Times New Roman"/>
                <w:b w:val="0"/>
                <w:sz w:val="20"/>
              </w:rPr>
              <w:t>Offline-first</w:t>
            </w:r>
          </w:p>
        </w:tc>
        <w:tc>
          <w:tcPr>
            <w:tcW w:type="dxa" w:w="2351"/>
          </w:tcPr>
          <w:p>
            <w:pPr>
              <w:jc w:val="left"/>
            </w:pPr>
            <w:r/>
            <w:r>
              <w:rPr>
                <w:rFonts w:eastAsia="Times New Roman" w:ascii="Times New Roman" w:hAnsi="Times New Roman"/>
                <w:rFonts w:ascii="Times New Roman" w:hAnsi="Times New Roman"/>
                <w:b w:val="0"/>
                <w:sz w:val="20"/>
              </w:rPr>
              <w:t>Chạy được không cần Internet</w:t>
            </w:r>
          </w:p>
        </w:tc>
        <w:tc>
          <w:tcPr>
            <w:tcW w:type="dxa" w:w="2351"/>
          </w:tcPr>
          <w:p>
            <w:pPr>
              <w:jc w:val="left"/>
            </w:pPr>
            <w:r/>
            <w:r>
              <w:rPr>
                <w:rFonts w:eastAsia="Times New Roman" w:ascii="Times New Roman" w:hAnsi="Times New Roman"/>
                <w:rFonts w:ascii="Times New Roman" w:hAnsi="Times New Roman"/>
                <w:b w:val="0"/>
                <w:sz w:val="20"/>
              </w:rPr>
              <w:t>Ollama + local mode</w:t>
            </w:r>
          </w:p>
        </w:tc>
      </w:tr>
      <w:tr>
        <w:tc>
          <w:tcPr>
            <w:tcW w:type="dxa" w:w="2351"/>
          </w:tcPr>
          <w:p>
            <w:pPr>
              <w:jc w:val="left"/>
            </w:pPr>
            <w:r/>
            <w:r>
              <w:rPr>
                <w:rFonts w:eastAsia="Times New Roman" w:ascii="Times New Roman" w:hAnsi="Times New Roman"/>
                <w:rFonts w:ascii="Times New Roman" w:hAnsi="Times New Roman"/>
                <w:b w:val="0"/>
                <w:sz w:val="20"/>
              </w:rPr>
              <w:t>NFR-12</w:t>
            </w:r>
          </w:p>
        </w:tc>
        <w:tc>
          <w:tcPr>
            <w:tcW w:type="dxa" w:w="2351"/>
          </w:tcPr>
          <w:p>
            <w:pPr>
              <w:jc w:val="left"/>
            </w:pPr>
            <w:r/>
            <w:r>
              <w:rPr>
                <w:rFonts w:eastAsia="Times New Roman" w:ascii="Times New Roman" w:hAnsi="Times New Roman"/>
                <w:rFonts w:ascii="Times New Roman" w:hAnsi="Times New Roman"/>
                <w:b w:val="0"/>
                <w:sz w:val="20"/>
              </w:rPr>
              <w:t>Tuân thủ</w:t>
            </w:r>
          </w:p>
        </w:tc>
        <w:tc>
          <w:tcPr>
            <w:tcW w:type="dxa" w:w="2351"/>
          </w:tcPr>
          <w:p>
            <w:pPr>
              <w:jc w:val="left"/>
            </w:pPr>
            <w:r/>
            <w:r>
              <w:rPr>
                <w:rFonts w:eastAsia="Times New Roman" w:ascii="Times New Roman" w:hAnsi="Times New Roman"/>
                <w:rFonts w:ascii="Times New Roman" w:hAnsi="Times New Roman"/>
                <w:b w:val="0"/>
                <w:sz w:val="20"/>
              </w:rPr>
              <w:t>GDPR-like compliance</w:t>
            </w:r>
          </w:p>
        </w:tc>
        <w:tc>
          <w:tcPr>
            <w:tcW w:type="dxa" w:w="2351"/>
          </w:tcPr>
          <w:p>
            <w:pPr>
              <w:jc w:val="left"/>
            </w:pPr>
            <w:r/>
            <w:r>
              <w:rPr>
                <w:rFonts w:eastAsia="Times New Roman" w:ascii="Times New Roman" w:hAnsi="Times New Roman"/>
                <w:rFonts w:ascii="Times New Roman" w:hAnsi="Times New Roman"/>
                <w:b w:val="0"/>
                <w:sz w:val="20"/>
              </w:rPr>
              <w:t>PII detection, data residency</w:t>
            </w:r>
          </w:p>
        </w:tc>
      </w:tr>
    </w:tbl>
    <w:p>
      <w:pPr>
        <w:spacing w:before="160" w:after="80"/>
        <w:jc w:val="left"/>
      </w:pPr>
      <w:r>
        <w:rPr>
          <w:rFonts w:eastAsia="Times New Roman" w:ascii="Times New Roman" w:hAnsi="Times New Roman"/>
          <w:rFonts w:ascii="Times New Roman" w:hAnsi="Times New Roman"/>
          <w:b w:val="0"/>
          <w:sz w:val="26"/>
        </w:rPr>
        <w:t>2.1.4. Use case tổng quát</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TD</w:t>
        <w:br/>
        <w:t xml:space="preserve">    A[Người dùng] --&gt;|Prompt/Voice| B[AI Platform]</w:t>
        <w:br/>
        <w:t xml:space="preserve">    B --&gt; C{Safety Guard}</w:t>
        <w:br/>
        <w:t xml:space="preserve">    C --&gt;|OK| D[Intent Router]</w:t>
        <w:br/>
        <w:t xml:space="preserve">    D --&gt; E[Knowledge Agent]</w:t>
        <w:br/>
        <w:t xml:space="preserve">    D --&gt; F[Action Agent]</w:t>
        <w:br/>
        <w:t xml:space="preserve">    E --&gt; G[RAG Engine]</w:t>
        <w:br/>
        <w:t xml:space="preserve">    F --&gt; H[Multi-Agent Orchestrator]</w:t>
        <w:br/>
        <w:t xml:space="preserve">    G --&gt; I[(Knowledge DB)]</w:t>
        <w:br/>
        <w:t xml:space="preserve">    H --&gt; J[MCP Servers]</w:t>
        <w:br/>
        <w:t xml:space="preserve">    J --&gt; K[ERP]</w:t>
        <w:br/>
        <w:t xml:space="preserve">    J --&gt; L[CRM]</w:t>
        <w:br/>
        <w:t xml:space="preserve">    J --&gt; M[DMS]</w:t>
        <w:br/>
        <w:t xml:space="preserve">    J --&gt; N[HRM]</w:t>
        <w:br/>
        <w:t xml:space="preserve">    B --&gt; O[Câu trả lời + Action kết quả]</w:t>
        <w:br/>
        <w:t xml:space="preserve">    style B fill:#fdc</w:t>
        <w:br/>
        <w:t xml:space="preserve">    style H fill:#cef</w:t>
        <w:br/>
        <w:t xml:space="preserve">    style J fill:#cfc</w:t>
      </w:r>
    </w:p>
    <w:p>
      <w:pPr>
        <w:spacing w:after="120" w:line="360" w:lineRule="auto"/>
        <w:ind w:firstLine="420"/>
        <w:jc w:val="both"/>
      </w:pPr>
      <w:r>
        <w:rPr>
          <w:rFonts w:eastAsia="Times New Roman" w:ascii="Times New Roman" w:hAnsi="Times New Roman"/>
          <w:rFonts w:ascii="Times New Roman" w:hAnsi="Times New Roman"/>
          <w:b w:val="0"/>
          <w:sz w:val="26"/>
        </w:rPr>
        <w:t>Hình 2.2: Use case tổng quát của nền tảng</w:t>
      </w:r>
    </w:p>
    <w:p>
      <w:pPr>
        <w:spacing w:before="160" w:after="80"/>
        <w:jc w:val="left"/>
      </w:pPr>
      <w:r>
        <w:rPr>
          <w:rFonts w:eastAsia="Times New Roman" w:ascii="Times New Roman" w:hAnsi="Times New Roman"/>
          <w:rFonts w:ascii="Times New Roman" w:hAnsi="Times New Roman"/>
          <w:b w:val="0"/>
          <w:sz w:val="26"/>
        </w:rPr>
        <w:t>2.1.5. Phân tích các bên liên quan (Stakeholders)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ascii="Times New Roman" w:hAnsi="Times New Roman"/>
                <w:rFonts w:ascii="Times New Roman" w:hAnsi="Times New Roman"/>
                <w:b/>
                <w:sz w:val="22"/>
              </w:rPr>
              <w:t>Bên liên quan</w:t>
            </w:r>
          </w:p>
        </w:tc>
        <w:tc>
          <w:tcPr>
            <w:tcW w:type="dxa" w:w="3135"/>
          </w:tcPr>
          <w:p>
            <w:pPr>
              <w:jc w:val="center"/>
            </w:pPr>
            <w:r/>
            <w:r>
              <w:rPr>
                <w:rFonts w:eastAsia="Times New Roman" w:ascii="Times New Roman" w:hAnsi="Times New Roman"/>
                <w:rFonts w:ascii="Times New Roman" w:hAnsi="Times New Roman"/>
                <w:b/>
                <w:sz w:val="22"/>
              </w:rPr>
              <w:t>Vai trò</w:t>
            </w:r>
          </w:p>
        </w:tc>
        <w:tc>
          <w:tcPr>
            <w:tcW w:type="dxa" w:w="3135"/>
          </w:tcPr>
          <w:p>
            <w:pPr>
              <w:jc w:val="center"/>
            </w:pPr>
            <w:r/>
            <w:r>
              <w:rPr>
                <w:rFonts w:eastAsia="Times New Roman" w:ascii="Times New Roman" w:hAnsi="Times New Roman"/>
                <w:rFonts w:ascii="Times New Roman" w:hAnsi="Times New Roman"/>
                <w:b/>
                <w:sz w:val="22"/>
              </w:rPr>
              <w:t>Mối quan tâm</w:t>
            </w:r>
          </w:p>
        </w:tc>
      </w:tr>
      <w:tr>
        <w:tc>
          <w:tcPr>
            <w:tcW w:type="dxa" w:w="3135"/>
          </w:tcPr>
          <w:p>
            <w:pPr>
              <w:jc w:val="left"/>
            </w:pPr>
            <w:r/>
            <w:r>
              <w:rPr>
                <w:rFonts w:eastAsia="Times New Roman" w:ascii="Times New Roman" w:hAnsi="Times New Roman"/>
                <w:rFonts w:ascii="Times New Roman" w:hAnsi="Times New Roman"/>
                <w:b w:val="0"/>
                <w:sz w:val="20"/>
              </w:rPr>
              <w:t>Người dùng cuối</w:t>
            </w:r>
          </w:p>
        </w:tc>
        <w:tc>
          <w:tcPr>
            <w:tcW w:type="dxa" w:w="3135"/>
          </w:tcPr>
          <w:p>
            <w:pPr>
              <w:jc w:val="left"/>
            </w:pPr>
            <w:r/>
            <w:r>
              <w:rPr>
                <w:rFonts w:eastAsia="Times New Roman" w:ascii="Times New Roman" w:hAnsi="Times New Roman"/>
                <w:rFonts w:ascii="Times New Roman" w:hAnsi="Times New Roman"/>
                <w:b w:val="0"/>
                <w:sz w:val="20"/>
              </w:rPr>
              <w:t>Sử dụng AI để tra cứu, tự động hóa</w:t>
            </w:r>
          </w:p>
        </w:tc>
        <w:tc>
          <w:tcPr>
            <w:tcW w:type="dxa" w:w="3135"/>
          </w:tcPr>
          <w:p>
            <w:pPr>
              <w:jc w:val="left"/>
            </w:pPr>
            <w:r/>
            <w:r>
              <w:rPr>
                <w:rFonts w:eastAsia="Times New Roman" w:ascii="Times New Roman" w:hAnsi="Times New Roman"/>
                <w:rFonts w:ascii="Times New Roman" w:hAnsi="Times New Roman"/>
                <w:b w:val="0"/>
                <w:sz w:val="20"/>
              </w:rPr>
              <w:t>Trải nghiệm, tốc độ, chính xác</w:t>
            </w:r>
          </w:p>
        </w:tc>
      </w:tr>
      <w:tr>
        <w:tc>
          <w:tcPr>
            <w:tcW w:type="dxa" w:w="3135"/>
          </w:tcPr>
          <w:p>
            <w:pPr>
              <w:jc w:val="left"/>
            </w:pPr>
            <w:r/>
            <w:r>
              <w:rPr>
                <w:rFonts w:eastAsia="Times New Roman" w:ascii="Times New Roman" w:hAnsi="Times New Roman"/>
                <w:rFonts w:ascii="Times New Roman" w:hAnsi="Times New Roman"/>
                <w:b w:val="0"/>
                <w:sz w:val="20"/>
              </w:rPr>
              <w:t>Quản trị viên tenant</w:t>
            </w:r>
          </w:p>
        </w:tc>
        <w:tc>
          <w:tcPr>
            <w:tcW w:type="dxa" w:w="3135"/>
          </w:tcPr>
          <w:p>
            <w:pPr>
              <w:jc w:val="left"/>
            </w:pPr>
            <w:r/>
            <w:r>
              <w:rPr>
                <w:rFonts w:eastAsia="Times New Roman" w:ascii="Times New Roman" w:hAnsi="Times New Roman"/>
                <w:rFonts w:ascii="Times New Roman" w:hAnsi="Times New Roman"/>
                <w:b w:val="0"/>
                <w:sz w:val="20"/>
              </w:rPr>
              <w:t>Cấu hình, quản lý user</w:t>
            </w:r>
          </w:p>
        </w:tc>
        <w:tc>
          <w:tcPr>
            <w:tcW w:type="dxa" w:w="3135"/>
          </w:tcPr>
          <w:p>
            <w:pPr>
              <w:jc w:val="left"/>
            </w:pPr>
            <w:r/>
            <w:r>
              <w:rPr>
                <w:rFonts w:eastAsia="Times New Roman" w:ascii="Times New Roman" w:hAnsi="Times New Roman"/>
                <w:rFonts w:ascii="Times New Roman" w:hAnsi="Times New Roman"/>
                <w:b w:val="0"/>
                <w:sz w:val="20"/>
              </w:rPr>
              <w:t>UI dễ dùng, audit log, RBAC</w:t>
            </w:r>
          </w:p>
        </w:tc>
      </w:tr>
      <w:tr>
        <w:tc>
          <w:tcPr>
            <w:tcW w:type="dxa" w:w="3135"/>
          </w:tcPr>
          <w:p>
            <w:pPr>
              <w:jc w:val="left"/>
            </w:pPr>
            <w:r/>
            <w:r>
              <w:rPr>
                <w:rFonts w:eastAsia="Times New Roman" w:ascii="Times New Roman" w:hAnsi="Times New Roman"/>
                <w:rFonts w:ascii="Times New Roman" w:hAnsi="Times New Roman"/>
                <w:b w:val="0"/>
                <w:sz w:val="20"/>
              </w:rPr>
              <w:t>Lập trình viên tích hợp</w:t>
            </w:r>
          </w:p>
        </w:tc>
        <w:tc>
          <w:tcPr>
            <w:tcW w:type="dxa" w:w="3135"/>
          </w:tcPr>
          <w:p>
            <w:pPr>
              <w:jc w:val="left"/>
            </w:pPr>
            <w:r/>
            <w:r>
              <w:rPr>
                <w:rFonts w:eastAsia="Times New Roman" w:ascii="Times New Roman" w:hAnsi="Times New Roman"/>
                <w:rFonts w:ascii="Times New Roman" w:hAnsi="Times New Roman"/>
                <w:b w:val="0"/>
                <w:sz w:val="20"/>
              </w:rPr>
              <w:t>Build MCP server, plugin</w:t>
            </w:r>
          </w:p>
        </w:tc>
        <w:tc>
          <w:tcPr>
            <w:tcW w:type="dxa" w:w="3135"/>
          </w:tcPr>
          <w:p>
            <w:pPr>
              <w:jc w:val="left"/>
            </w:pPr>
            <w:r/>
            <w:r>
              <w:rPr>
                <w:rFonts w:eastAsia="Times New Roman" w:ascii="Times New Roman" w:hAnsi="Times New Roman"/>
                <w:rFonts w:ascii="Times New Roman" w:hAnsi="Times New Roman"/>
                <w:b w:val="0"/>
                <w:sz w:val="20"/>
              </w:rPr>
              <w:t>SDK rõ ràng, documentation</w:t>
            </w:r>
          </w:p>
        </w:tc>
      </w:tr>
      <w:tr>
        <w:tc>
          <w:tcPr>
            <w:tcW w:type="dxa" w:w="3135"/>
          </w:tcPr>
          <w:p>
            <w:pPr>
              <w:jc w:val="left"/>
            </w:pPr>
            <w:r/>
            <w:r>
              <w:rPr>
                <w:rFonts w:eastAsia="Times New Roman" w:ascii="Times New Roman" w:hAnsi="Times New Roman"/>
                <w:rFonts w:ascii="Times New Roman" w:hAnsi="Times New Roman"/>
                <w:b w:val="0"/>
                <w:sz w:val="20"/>
              </w:rPr>
              <w:t>Kiến trúc sư AI</w:t>
            </w:r>
          </w:p>
        </w:tc>
        <w:tc>
          <w:tcPr>
            <w:tcW w:type="dxa" w:w="3135"/>
          </w:tcPr>
          <w:p>
            <w:pPr>
              <w:jc w:val="left"/>
            </w:pPr>
            <w:r/>
            <w:r>
              <w:rPr>
                <w:rFonts w:eastAsia="Times New Roman" w:ascii="Times New Roman" w:hAnsi="Times New Roman"/>
                <w:rFonts w:ascii="Times New Roman" w:hAnsi="Times New Roman"/>
                <w:b w:val="0"/>
                <w:sz w:val="20"/>
              </w:rPr>
              <w:t>Thiết kế prompt, workflow</w:t>
            </w:r>
          </w:p>
        </w:tc>
        <w:tc>
          <w:tcPr>
            <w:tcW w:type="dxa" w:w="3135"/>
          </w:tcPr>
          <w:p>
            <w:pPr>
              <w:jc w:val="left"/>
            </w:pPr>
            <w:r/>
            <w:r>
              <w:rPr>
                <w:rFonts w:eastAsia="Times New Roman" w:ascii="Times New Roman" w:hAnsi="Times New Roman"/>
                <w:rFonts w:ascii="Times New Roman" w:hAnsi="Times New Roman"/>
                <w:b w:val="0"/>
                <w:sz w:val="20"/>
              </w:rPr>
              <w:t>Multi-provider, version prompt</w:t>
            </w:r>
          </w:p>
        </w:tc>
      </w:tr>
      <w:tr>
        <w:tc>
          <w:tcPr>
            <w:tcW w:type="dxa" w:w="3135"/>
          </w:tcPr>
          <w:p>
            <w:pPr>
              <w:jc w:val="left"/>
            </w:pPr>
            <w:r/>
            <w:r>
              <w:rPr>
                <w:rFonts w:eastAsia="Times New Roman" w:ascii="Times New Roman" w:hAnsi="Times New Roman"/>
                <w:rFonts w:ascii="Times New Roman" w:hAnsi="Times New Roman"/>
                <w:b w:val="0"/>
                <w:sz w:val="20"/>
              </w:rPr>
              <w:t>Đội vận hành</w:t>
            </w:r>
          </w:p>
        </w:tc>
        <w:tc>
          <w:tcPr>
            <w:tcW w:type="dxa" w:w="3135"/>
          </w:tcPr>
          <w:p>
            <w:pPr>
              <w:jc w:val="left"/>
            </w:pPr>
            <w:r/>
            <w:r>
              <w:rPr>
                <w:rFonts w:eastAsia="Times New Roman" w:ascii="Times New Roman" w:hAnsi="Times New Roman"/>
                <w:rFonts w:ascii="Times New Roman" w:hAnsi="Times New Roman"/>
                <w:b w:val="0"/>
                <w:sz w:val="20"/>
              </w:rPr>
              <w:t>Triển khai, giám sát</w:t>
            </w:r>
          </w:p>
        </w:tc>
        <w:tc>
          <w:tcPr>
            <w:tcW w:type="dxa" w:w="3135"/>
          </w:tcPr>
          <w:p>
            <w:pPr>
              <w:jc w:val="left"/>
            </w:pPr>
            <w:r/>
            <w:r>
              <w:rPr>
                <w:rFonts w:eastAsia="Times New Roman" w:ascii="Times New Roman" w:hAnsi="Times New Roman"/>
                <w:rFonts w:ascii="Times New Roman" w:hAnsi="Times New Roman"/>
                <w:b w:val="0"/>
                <w:sz w:val="20"/>
              </w:rPr>
              <w:t>Observability, scaling, HA</w:t>
            </w:r>
          </w:p>
        </w:tc>
      </w:tr>
      <w:tr>
        <w:tc>
          <w:tcPr>
            <w:tcW w:type="dxa" w:w="3135"/>
          </w:tcPr>
          <w:p>
            <w:pPr>
              <w:jc w:val="left"/>
            </w:pPr>
            <w:r/>
            <w:r>
              <w:rPr>
                <w:rFonts w:eastAsia="Times New Roman" w:ascii="Times New Roman" w:hAnsi="Times New Roman"/>
                <w:rFonts w:ascii="Times New Roman" w:hAnsi="Times New Roman"/>
                <w:b w:val="0"/>
                <w:sz w:val="20"/>
              </w:rPr>
              <w:t>Bảo mật</w:t>
            </w:r>
          </w:p>
        </w:tc>
        <w:tc>
          <w:tcPr>
            <w:tcW w:type="dxa" w:w="3135"/>
          </w:tcPr>
          <w:p>
            <w:pPr>
              <w:jc w:val="left"/>
            </w:pPr>
            <w:r/>
            <w:r>
              <w:rPr>
                <w:rFonts w:eastAsia="Times New Roman" w:ascii="Times New Roman" w:hAnsi="Times New Roman"/>
                <w:rFonts w:ascii="Times New Roman" w:hAnsi="Times New Roman"/>
                <w:b w:val="0"/>
                <w:sz w:val="20"/>
              </w:rPr>
              <w:t>Audit, compliance</w:t>
            </w:r>
          </w:p>
        </w:tc>
        <w:tc>
          <w:tcPr>
            <w:tcW w:type="dxa" w:w="3135"/>
          </w:tcPr>
          <w:p>
            <w:pPr>
              <w:jc w:val="left"/>
            </w:pPr>
            <w:r/>
            <w:r>
              <w:rPr>
                <w:rFonts w:eastAsia="Times New Roman" w:ascii="Times New Roman" w:hAnsi="Times New Roman"/>
                <w:rFonts w:ascii="Times New Roman" w:hAnsi="Times New Roman"/>
                <w:b w:val="0"/>
                <w:sz w:val="20"/>
              </w:rPr>
              <w:t>Audit log, encryption, policy</w:t>
            </w:r>
          </w:p>
        </w:tc>
      </w:tr>
    </w:tbl>
    <w:p>
      <w:pPr>
        <w:spacing w:before="240" w:after="120"/>
        <w:jc w:val="left"/>
      </w:pPr>
      <w:r>
        <w:rPr>
          <w:rFonts w:eastAsia="Times New Roman" w:ascii="Times New Roman" w:hAnsi="Times New Roman"/>
          <w:rFonts w:ascii="Times New Roman" w:hAnsi="Times New Roman"/>
          <w:b w:val="0"/>
          <w:sz w:val="28"/>
        </w:rPr>
        <w:t>2.2. Kiến trúc tổng thể nền tảng</w:t>
      </w:r>
    </w:p>
    <w:p>
      <w:pPr>
        <w:spacing w:before="160" w:after="80"/>
        <w:jc w:val="left"/>
      </w:pPr>
      <w:r>
        <w:rPr>
          <w:rFonts w:eastAsia="Times New Roman" w:ascii="Times New Roman" w:hAnsi="Times New Roman"/>
          <w:rFonts w:ascii="Times New Roman" w:hAnsi="Times New Roman"/>
          <w:b w:val="0"/>
          <w:sz w:val="26"/>
        </w:rPr>
        <w:t>2.2.1. Nguyên tắc thiết kế</w:t>
      </w:r>
    </w:p>
    <w:p>
      <w:pPr>
        <w:spacing w:after="120" w:line="360" w:lineRule="auto"/>
        <w:ind w:firstLine="420"/>
        <w:jc w:val="both"/>
      </w:pPr>
      <w:r>
        <w:rPr>
          <w:rFonts w:eastAsia="Times New Roman" w:ascii="Times New Roman" w:hAnsi="Times New Roman"/>
          <w:rFonts w:ascii="Times New Roman" w:hAnsi="Times New Roman"/>
          <w:b w:val="0"/>
          <w:sz w:val="26"/>
        </w:rPr>
        <w:t>Kiến trúc nền tảng tuân thủ 8 nguyên tắc thiết kế cốt lõi:</w:t>
      </w:r>
    </w:p>
    <w:p>
      <w:pPr>
        <w:spacing w:after="120" w:line="360" w:lineRule="auto"/>
        <w:ind w:firstLine="420"/>
        <w:jc w:val="both"/>
      </w:pPr>
      <w:r>
        <w:rPr>
          <w:rFonts w:eastAsia="Times New Roman" w:ascii="Times New Roman" w:hAnsi="Times New Roman"/>
          <w:rFonts w:ascii="Times New Roman" w:hAnsi="Times New Roman"/>
          <w:b w:val="0"/>
          <w:sz w:val="26"/>
        </w:rPr>
        <w:t>1. Plug &amp; Play: hệ thống ngoài (ERP, CRM, DMS) chỉ cần build một MCP server hoặc plugin → AI Platform tự kết nối.</w:t>
      </w:r>
    </w:p>
    <w:p>
      <w:pPr>
        <w:spacing w:after="120" w:line="360" w:lineRule="auto"/>
        <w:ind w:firstLine="420"/>
        <w:jc w:val="both"/>
      </w:pPr>
      <w:r>
        <w:rPr>
          <w:rFonts w:eastAsia="Times New Roman" w:ascii="Times New Roman" w:hAnsi="Times New Roman"/>
          <w:rFonts w:ascii="Times New Roman" w:hAnsi="Times New Roman"/>
          <w:b w:val="0"/>
          <w:sz w:val="26"/>
        </w:rPr>
        <w:t>2. Provider Agnostic: business logic không phụ thuộc AI provider cụ thể; thay đổi provider chỉ qua config.</w:t>
      </w:r>
    </w:p>
    <w:p>
      <w:pPr>
        <w:spacing w:after="120" w:line="360" w:lineRule="auto"/>
        <w:ind w:firstLine="420"/>
        <w:jc w:val="both"/>
      </w:pPr>
      <w:r>
        <w:rPr>
          <w:rFonts w:eastAsia="Times New Roman" w:ascii="Times New Roman" w:hAnsi="Times New Roman"/>
          <w:rFonts w:ascii="Times New Roman" w:hAnsi="Times New Roman"/>
          <w:b w:val="0"/>
          <w:sz w:val="26"/>
        </w:rPr>
        <w:t>3. Domain Aware: AI có khả năng hiểu schema, business rule, tiếng Việt thông qua metadata layer.</w:t>
      </w:r>
    </w:p>
    <w:p>
      <w:pPr>
        <w:spacing w:after="120" w:line="360" w:lineRule="auto"/>
        <w:ind w:firstLine="420"/>
        <w:jc w:val="both"/>
      </w:pPr>
      <w:r>
        <w:rPr>
          <w:rFonts w:eastAsia="Times New Roman" w:ascii="Times New Roman" w:hAnsi="Times New Roman"/>
          <w:rFonts w:ascii="Times New Roman" w:hAnsi="Times New Roman"/>
          <w:b w:val="0"/>
          <w:sz w:val="26"/>
        </w:rPr>
        <w:t>4. Event Driven: các module giao tiếp chủ yếu qua event (khi phù hợp), giảm coupling.</w:t>
      </w:r>
    </w:p>
    <w:p>
      <w:pPr>
        <w:spacing w:after="120" w:line="360" w:lineRule="auto"/>
        <w:ind w:firstLine="420"/>
        <w:jc w:val="both"/>
      </w:pPr>
      <w:r>
        <w:rPr>
          <w:rFonts w:eastAsia="Times New Roman" w:ascii="Times New Roman" w:hAnsi="Times New Roman"/>
          <w:rFonts w:ascii="Times New Roman" w:hAnsi="Times New Roman"/>
          <w:b w:val="0"/>
          <w:sz w:val="26"/>
        </w:rPr>
        <w:t>5. Agent Native: AI Agent là first-class citizen, không phải add-on.</w:t>
      </w:r>
    </w:p>
    <w:p>
      <w:pPr>
        <w:spacing w:after="120" w:line="360" w:lineRule="auto"/>
        <w:ind w:firstLine="420"/>
        <w:jc w:val="both"/>
      </w:pPr>
      <w:r>
        <w:rPr>
          <w:rFonts w:eastAsia="Times New Roman" w:ascii="Times New Roman" w:hAnsi="Times New Roman"/>
          <w:rFonts w:ascii="Times New Roman" w:hAnsi="Times New Roman"/>
          <w:b w:val="0"/>
          <w:sz w:val="26"/>
        </w:rPr>
        <w:t>6. Offline First: thiết kế để chạy được hoàn toàn local (Ollama, PostgreSQL local) khi không có Internet.</w:t>
      </w:r>
    </w:p>
    <w:p>
      <w:pPr>
        <w:spacing w:after="120" w:line="360" w:lineRule="auto"/>
        <w:ind w:firstLine="420"/>
        <w:jc w:val="both"/>
      </w:pPr>
      <w:r>
        <w:rPr>
          <w:rFonts w:eastAsia="Times New Roman" w:ascii="Times New Roman" w:hAnsi="Times New Roman"/>
          <w:rFonts w:ascii="Times New Roman" w:hAnsi="Times New Roman"/>
          <w:b w:val="0"/>
          <w:sz w:val="26"/>
        </w:rPr>
        <w:t>7. Enterprise Grade: bảo mật, audit, HA, multi-tenant là yêu cầu không thể thỏa hiệp.</w:t>
      </w:r>
    </w:p>
    <w:p>
      <w:pPr>
        <w:spacing w:after="120" w:line="360" w:lineRule="auto"/>
        <w:ind w:firstLine="420"/>
        <w:jc w:val="both"/>
      </w:pPr>
      <w:r>
        <w:rPr>
          <w:rFonts w:eastAsia="Times New Roman" w:ascii="Times New Roman" w:hAnsi="Times New Roman"/>
          <w:rFonts w:ascii="Times New Roman" w:hAnsi="Times New Roman"/>
          <w:b w:val="0"/>
          <w:sz w:val="26"/>
        </w:rPr>
        <w:t>8. Multi-Tenant: thiết kế cho nhiều tenant ngay từ đầu, sử dụng row-level security và tenant-aware context.</w:t>
      </w:r>
    </w:p>
    <w:p>
      <w:pPr>
        <w:spacing w:before="160" w:after="80"/>
        <w:jc w:val="left"/>
      </w:pPr>
      <w:r>
        <w:rPr>
          <w:rFonts w:eastAsia="Times New Roman" w:ascii="Times New Roman" w:hAnsi="Times New Roman"/>
          <w:rFonts w:ascii="Times New Roman" w:hAnsi="Times New Roman"/>
          <w:b w:val="0"/>
          <w:sz w:val="26"/>
        </w:rPr>
        <w:t>2.2.2. Kiến trúc 7 tầng (Layered Architecture)</w:t>
      </w:r>
    </w:p>
    <w:p>
      <w:pPr>
        <w:spacing w:after="120" w:line="360" w:lineRule="auto"/>
        <w:ind w:firstLine="420"/>
        <w:jc w:val="both"/>
      </w:pPr>
      <w:r>
        <w:rPr>
          <w:rFonts w:eastAsia="Times New Roman" w:ascii="Times New Roman" w:hAnsi="Times New Roman"/>
          <w:rFonts w:ascii="Times New Roman" w:hAnsi="Times New Roman"/>
          <w:b w:val="0"/>
          <w:sz w:val="26"/>
        </w:rPr>
        <w:t>Đề tài đề xuất kiến trúc 7 tầng cho Enterprise AI Platform:</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TD</w:t>
        <w:br/>
        <w:t xml:space="preserve">    L7["Layer 7: Presentation&lt;br/&gt;(Web, Mobile, CLI, API Client)"]</w:t>
        <w:br/>
        <w:t xml:space="preserve">    L6["Layer 6: AI Gateway&lt;br/&gt;(Auth, Routing, Rate Limit, Logging)"]</w:t>
        <w:br/>
        <w:t xml:space="preserve">    L5["Layer 5: Agent Orchestration&lt;br/&gt;(Intent Router, Planner, Executor, Safety)"]</w:t>
        <w:br/>
        <w:t xml:space="preserve">    L4["Layer 4: AI Engine Core&lt;br/&gt;(RAG, Search, SQL, Voice, Memory)"]</w:t>
        <w:br/>
        <w:t xml:space="preserve">    L3["Layer 3: Provider Abstraction&lt;br/&gt;(LLM Providers, Embedding, Routing)"]</w:t>
        <w:br/>
        <w:t xml:space="preserve">    L2["Layer 2: Integration Layer&lt;br/&gt;(MCP, Plugin SDK, Event Bus)"]</w:t>
        <w:br/>
        <w:t xml:space="preserve">    L1["Layer 1: Platform Core&lt;br/&gt;(Postgres, Redis, Vector DB, Storage)"]</w:t>
        <w:br/>
        <w:t xml:space="preserve">    L7 --&gt; L6</w:t>
        <w:br/>
        <w:t xml:space="preserve">    L6 --&gt; L5</w:t>
        <w:br/>
        <w:t xml:space="preserve">    L5 --&gt; L4</w:t>
        <w:br/>
        <w:t xml:space="preserve">    L4 --&gt; L3</w:t>
        <w:br/>
        <w:t xml:space="preserve">    L5 --&gt; L2</w:t>
        <w:br/>
        <w:t xml:space="preserve">    L4 --&gt; L2</w:t>
        <w:br/>
        <w:t xml:space="preserve">    L3 --&gt; L1</w:t>
        <w:br/>
        <w:t xml:space="preserve">    L2 --&gt; L1</w:t>
        <w:br/>
        <w:t xml:space="preserve">    style L3 fill:#fdc</w:t>
        <w:br/>
        <w:t xml:space="preserve">    style L4 fill:#fdc</w:t>
        <w:br/>
        <w:t xml:space="preserve">    style L5 fill:#fdc</w:t>
      </w:r>
    </w:p>
    <w:p>
      <w:pPr>
        <w:spacing w:after="120" w:line="360" w:lineRule="auto"/>
        <w:ind w:firstLine="420"/>
        <w:jc w:val="both"/>
      </w:pPr>
      <w:r>
        <w:rPr>
          <w:rFonts w:eastAsia="Times New Roman" w:ascii="Times New Roman" w:hAnsi="Times New Roman"/>
          <w:rFonts w:ascii="Times New Roman" w:hAnsi="Times New Roman"/>
          <w:b w:val="0"/>
          <w:sz w:val="26"/>
        </w:rPr>
        <w:t>Hình 2.3: Kiến trúc 7 tầng của nền tảng Enterprise AI Platform</w:t>
      </w:r>
    </w:p>
    <w:p>
      <w:pPr>
        <w:spacing w:before="120" w:after="60"/>
        <w:jc w:val="left"/>
      </w:pPr>
      <w:r>
        <w:rPr>
          <w:rFonts w:eastAsia="Times New Roman" w:ascii="Times New Roman" w:hAnsi="Times New Roman"/>
          <w:rFonts w:ascii="Times New Roman" w:hAnsi="Times New Roman"/>
          <w:b w:val="0"/>
          <w:sz w:val="26"/>
        </w:rPr>
        <w:t>Vai trò của từng tầng:</w:t>
      </w:r>
    </w:p>
    <w:p>
      <w:pPr>
        <w:spacing w:after="120" w:line="360" w:lineRule="auto"/>
        <w:ind w:firstLine="420"/>
        <w:jc w:val="both"/>
      </w:pPr>
      <w:r>
        <w:rPr>
          <w:rFonts w:eastAsia="Times New Roman" w:ascii="Times New Roman" w:hAnsi="Times New Roman"/>
          <w:rFonts w:ascii="Times New Roman" w:hAnsi="Times New Roman"/>
          <w:b w:val="0"/>
          <w:sz w:val="26"/>
        </w:rPr>
        <w:t>Layer 1 – Platform Core (Nền tảng hạ tầng):</w:t>
      </w:r>
    </w:p>
    <w:p>
      <w:pPr>
        <w:spacing w:after="120" w:line="360" w:lineRule="auto"/>
        <w:ind w:firstLine="420"/>
        <w:jc w:val="both"/>
      </w:pPr>
      <w:r>
        <w:rPr>
          <w:rFonts w:eastAsia="Times New Roman" w:ascii="Times New Roman" w:hAnsi="Times New Roman"/>
          <w:rFonts w:ascii="Times New Roman" w:hAnsi="Times New Roman"/>
          <w:b w:val="0"/>
          <w:sz w:val="26"/>
        </w:rPr>
        <w:t>- PostgreSQL + pgvector: lưu trữ quan hệ + vector.</w:t>
      </w:r>
    </w:p>
    <w:p>
      <w:pPr>
        <w:spacing w:after="120" w:line="360" w:lineRule="auto"/>
        <w:ind w:firstLine="420"/>
        <w:jc w:val="both"/>
      </w:pPr>
      <w:r>
        <w:rPr>
          <w:rFonts w:eastAsia="Times New Roman" w:ascii="Times New Roman" w:hAnsi="Times New Roman"/>
          <w:rFonts w:ascii="Times New Roman" w:hAnsi="Times New Roman"/>
          <w:b w:val="0"/>
          <w:sz w:val="26"/>
        </w:rPr>
        <w:t>- Redis: cache, session, rate-limit.</w:t>
      </w:r>
    </w:p>
    <w:p>
      <w:pPr>
        <w:spacing w:after="120" w:line="360" w:lineRule="auto"/>
        <w:ind w:firstLine="420"/>
        <w:jc w:val="both"/>
      </w:pPr>
      <w:r>
        <w:rPr>
          <w:rFonts w:eastAsia="Times New Roman" w:ascii="Times New Roman" w:hAnsi="Times New Roman"/>
          <w:rFonts w:ascii="Times New Roman" w:hAnsi="Times New Roman"/>
          <w:b w:val="0"/>
          <w:sz w:val="26"/>
        </w:rPr>
        <w:t>- MinIO/S3: object storage cho tài liệu.</w:t>
      </w:r>
    </w:p>
    <w:p>
      <w:pPr>
        <w:spacing w:after="120" w:line="360" w:lineRule="auto"/>
        <w:ind w:firstLine="420"/>
        <w:jc w:val="both"/>
      </w:pPr>
      <w:r>
        <w:rPr>
          <w:rFonts w:eastAsia="Times New Roman" w:ascii="Times New Roman" w:hAnsi="Times New Roman"/>
          <w:rFonts w:ascii="Times New Roman" w:hAnsi="Times New Roman"/>
          <w:b w:val="0"/>
          <w:sz w:val="26"/>
        </w:rPr>
        <w:t>- Ollama: LLM local (optional).</w:t>
      </w:r>
    </w:p>
    <w:p>
      <w:pPr>
        <w:spacing w:after="120" w:line="360" w:lineRule="auto"/>
        <w:ind w:firstLine="420"/>
        <w:jc w:val="both"/>
      </w:pPr>
      <w:r>
        <w:rPr>
          <w:rFonts w:eastAsia="Times New Roman" w:ascii="Times New Roman" w:hAnsi="Times New Roman"/>
          <w:rFonts w:ascii="Times New Roman" w:hAnsi="Times New Roman"/>
          <w:b w:val="0"/>
          <w:sz w:val="26"/>
        </w:rPr>
        <w:t>- Message Broker: RabbitMQ/Kafka cho event-driven.</w:t>
      </w:r>
    </w:p>
    <w:p>
      <w:pPr>
        <w:spacing w:after="120" w:line="360" w:lineRule="auto"/>
        <w:ind w:firstLine="420"/>
        <w:jc w:val="both"/>
      </w:pPr>
      <w:r>
        <w:rPr>
          <w:rFonts w:eastAsia="Times New Roman" w:ascii="Times New Roman" w:hAnsi="Times New Roman"/>
          <w:rFonts w:ascii="Times New Roman" w:hAnsi="Times New Roman"/>
          <w:b w:val="0"/>
          <w:sz w:val="26"/>
        </w:rPr>
        <w:t>Layer 2 – Integration Layer (Tầng tích hợp):</w:t>
      </w:r>
    </w:p>
    <w:p>
      <w:pPr>
        <w:spacing w:after="120" w:line="360" w:lineRule="auto"/>
        <w:ind w:firstLine="420"/>
        <w:jc w:val="both"/>
      </w:pPr>
      <w:r>
        <w:rPr>
          <w:rFonts w:eastAsia="Times New Roman" w:ascii="Times New Roman" w:hAnsi="Times New Roman"/>
          <w:rFonts w:ascii="Times New Roman" w:hAnsi="Times New Roman"/>
          <w:b w:val="0"/>
          <w:sz w:val="26"/>
        </w:rPr>
        <w:t>- MCP Server/Client: giao tiếp AI – hệ thống ngoài theo chuẩn.</w:t>
      </w:r>
    </w:p>
    <w:p>
      <w:pPr>
        <w:spacing w:after="120" w:line="360" w:lineRule="auto"/>
        <w:ind w:firstLine="420"/>
        <w:jc w:val="both"/>
      </w:pPr>
      <w:r>
        <w:rPr>
          <w:rFonts w:eastAsia="Times New Roman" w:ascii="Times New Roman" w:hAnsi="Times New Roman"/>
          <w:rFonts w:ascii="Times New Roman" w:hAnsi="Times New Roman"/>
          <w:b w:val="0"/>
          <w:sz w:val="26"/>
        </w:rPr>
        <w:t>- Plugin SDK: cho phép load plugin runtime (DLL, container).</w:t>
      </w:r>
    </w:p>
    <w:p>
      <w:pPr>
        <w:spacing w:after="120" w:line="360" w:lineRule="auto"/>
        <w:ind w:firstLine="420"/>
        <w:jc w:val="both"/>
      </w:pPr>
      <w:r>
        <w:rPr>
          <w:rFonts w:eastAsia="Times New Roman" w:ascii="Times New Roman" w:hAnsi="Times New Roman"/>
          <w:rFonts w:ascii="Times New Roman" w:hAnsi="Times New Roman"/>
          <w:b w:val="0"/>
          <w:sz w:val="26"/>
        </w:rPr>
        <w:t>- Event Bus: pub/sub giữa các module.</w:t>
      </w:r>
    </w:p>
    <w:p>
      <w:pPr>
        <w:spacing w:after="120" w:line="360" w:lineRule="auto"/>
        <w:ind w:firstLine="420"/>
        <w:jc w:val="both"/>
      </w:pPr>
      <w:r>
        <w:rPr>
          <w:rFonts w:eastAsia="Times New Roman" w:ascii="Times New Roman" w:hAnsi="Times New Roman"/>
          <w:rFonts w:ascii="Times New Roman" w:hAnsi="Times New Roman"/>
          <w:b w:val="0"/>
          <w:sz w:val="26"/>
        </w:rPr>
        <w:t>- Webhook &amp; Outbound Connector: gửi event ra ngoài.</w:t>
      </w:r>
    </w:p>
    <w:p>
      <w:pPr>
        <w:spacing w:after="120" w:line="360" w:lineRule="auto"/>
        <w:ind w:firstLine="420"/>
        <w:jc w:val="both"/>
      </w:pPr>
      <w:r>
        <w:rPr>
          <w:rFonts w:eastAsia="Times New Roman" w:ascii="Times New Roman" w:hAnsi="Times New Roman"/>
          <w:rFonts w:ascii="Times New Roman" w:hAnsi="Times New Roman"/>
          <w:b w:val="0"/>
          <w:sz w:val="26"/>
        </w:rPr>
        <w:t>Layer 3 – Provider Abstraction (Tầng trừu tượng hóa nhà cung cấp):</w:t>
      </w:r>
    </w:p>
    <w:p>
      <w:pPr>
        <w:spacing w:after="120" w:line="360" w:lineRule="auto"/>
        <w:ind w:firstLine="420"/>
        <w:jc w:val="both"/>
      </w:pPr>
      <w:r>
        <w:rPr>
          <w:rFonts w:eastAsia="Times New Roman" w:ascii="Times New Roman" w:hAnsi="Times New Roman"/>
          <w:rFonts w:ascii="Times New Roman" w:hAnsi="Times New Roman"/>
          <w:b w:val="0"/>
          <w:sz w:val="26"/>
        </w:rPr>
        <w:t>- ILLMProvider interface: contract cho mọi LLM.</w:t>
      </w:r>
    </w:p>
    <w:p>
      <w:pPr>
        <w:spacing w:after="120" w:line="360" w:lineRule="auto"/>
        <w:ind w:firstLine="420"/>
        <w:jc w:val="both"/>
      </w:pPr>
      <w:r>
        <w:rPr>
          <w:rFonts w:eastAsia="Times New Roman" w:ascii="Times New Roman" w:hAnsi="Times New Roman"/>
          <w:rFonts w:ascii="Times New Roman" w:hAnsi="Times New Roman"/>
          <w:b w:val="0"/>
          <w:sz w:val="26"/>
        </w:rPr>
        <w:t>- IEmbeddingProvider interface: contract cho embedding model.</w:t>
      </w:r>
    </w:p>
    <w:p>
      <w:pPr>
        <w:spacing w:after="120" w:line="360" w:lineRule="auto"/>
        <w:ind w:firstLine="420"/>
        <w:jc w:val="both"/>
      </w:pPr>
      <w:r>
        <w:rPr>
          <w:rFonts w:eastAsia="Times New Roman" w:ascii="Times New Roman" w:hAnsi="Times New Roman"/>
          <w:rFonts w:ascii="Times New Roman" w:hAnsi="Times New Roman"/>
          <w:b w:val="0"/>
          <w:sz w:val="26"/>
        </w:rPr>
        <w:t>- ProviderRouter: chọn provider tối ưu theo cost, latency, capability.</w:t>
      </w:r>
    </w:p>
    <w:p>
      <w:pPr>
        <w:spacing w:after="120" w:line="360" w:lineRule="auto"/>
        <w:ind w:firstLine="420"/>
        <w:jc w:val="both"/>
      </w:pPr>
      <w:r>
        <w:rPr>
          <w:rFonts w:eastAsia="Times New Roman" w:ascii="Times New Roman" w:hAnsi="Times New Roman"/>
          <w:rFonts w:ascii="Times New Roman" w:hAnsi="Times New Roman"/>
          <w:b w:val="0"/>
          <w:sz w:val="26"/>
        </w:rPr>
        <w:t>- ProviderRegistry: quản lý danh sách provider khả dụng.</w:t>
      </w:r>
    </w:p>
    <w:p>
      <w:pPr>
        <w:spacing w:after="120" w:line="360" w:lineRule="auto"/>
        <w:ind w:firstLine="420"/>
        <w:jc w:val="both"/>
      </w:pPr>
      <w:r>
        <w:rPr>
          <w:rFonts w:eastAsia="Times New Roman" w:ascii="Times New Roman" w:hAnsi="Times New Roman"/>
          <w:rFonts w:ascii="Times New Roman" w:hAnsi="Times New Roman"/>
          <w:b w:val="0"/>
          <w:sz w:val="26"/>
        </w:rPr>
        <w:t>- Implementation: Ollama, OpenAI, Anthropic, Azure OpenAI, Gemini.</w:t>
      </w:r>
    </w:p>
    <w:p>
      <w:pPr>
        <w:spacing w:after="120" w:line="360" w:lineRule="auto"/>
        <w:ind w:firstLine="420"/>
        <w:jc w:val="both"/>
      </w:pPr>
      <w:r>
        <w:rPr>
          <w:rFonts w:eastAsia="Times New Roman" w:ascii="Times New Roman" w:hAnsi="Times New Roman"/>
          <w:rFonts w:ascii="Times New Roman" w:hAnsi="Times New Roman"/>
          <w:b w:val="0"/>
          <w:sz w:val="26"/>
        </w:rPr>
        <w:t>Layer 4 – AI Engine Core (Lõi AI Engine):</w:t>
      </w:r>
    </w:p>
    <w:p>
      <w:pPr>
        <w:spacing w:after="120" w:line="360" w:lineRule="auto"/>
        <w:ind w:firstLine="420"/>
        <w:jc w:val="both"/>
      </w:pPr>
      <w:r>
        <w:rPr>
          <w:rFonts w:eastAsia="Times New Roman" w:ascii="Times New Roman" w:hAnsi="Times New Roman"/>
          <w:rFonts w:ascii="Times New Roman" w:hAnsi="Times New Roman"/>
          <w:b w:val="0"/>
          <w:sz w:val="26"/>
        </w:rPr>
        <w:t>- RAG Engine: Hybrid Search + Reranking + Generation.</w:t>
      </w:r>
    </w:p>
    <w:p>
      <w:pPr>
        <w:spacing w:after="120" w:line="360" w:lineRule="auto"/>
        <w:ind w:firstLine="420"/>
        <w:jc w:val="both"/>
      </w:pPr>
      <w:r>
        <w:rPr>
          <w:rFonts w:eastAsia="Times New Roman" w:ascii="Times New Roman" w:hAnsi="Times New Roman"/>
          <w:rFonts w:ascii="Times New Roman" w:hAnsi="Times New Roman"/>
          <w:b w:val="0"/>
          <w:sz w:val="26"/>
        </w:rPr>
        <w:t>- Text-to-SQL Engine: truy vấn DB tự nhiên.</w:t>
      </w:r>
    </w:p>
    <w:p>
      <w:pPr>
        <w:spacing w:after="120" w:line="360" w:lineRule="auto"/>
        <w:ind w:firstLine="420"/>
        <w:jc w:val="both"/>
      </w:pPr>
      <w:r>
        <w:rPr>
          <w:rFonts w:eastAsia="Times New Roman" w:ascii="Times New Roman" w:hAnsi="Times New Roman"/>
          <w:rFonts w:ascii="Times New Roman" w:hAnsi="Times New Roman"/>
          <w:b w:val="0"/>
          <w:sz w:val="26"/>
        </w:rPr>
        <w:t>- Voice Engine: STT, TTS.</w:t>
      </w:r>
    </w:p>
    <w:p>
      <w:pPr>
        <w:spacing w:after="120" w:line="360" w:lineRule="auto"/>
        <w:ind w:firstLine="420"/>
        <w:jc w:val="both"/>
      </w:pPr>
      <w:r>
        <w:rPr>
          <w:rFonts w:eastAsia="Times New Roman" w:ascii="Times New Roman" w:hAnsi="Times New Roman"/>
          <w:rFonts w:ascii="Times New Roman" w:hAnsi="Times New Roman"/>
          <w:b w:val="0"/>
          <w:sz w:val="26"/>
        </w:rPr>
        <w:t>- Memory Manager: short-term, long-term memory.</w:t>
      </w:r>
    </w:p>
    <w:p>
      <w:pPr>
        <w:spacing w:after="120" w:line="360" w:lineRule="auto"/>
        <w:ind w:firstLine="420"/>
        <w:jc w:val="both"/>
      </w:pPr>
      <w:r>
        <w:rPr>
          <w:rFonts w:eastAsia="Times New Roman" w:ascii="Times New Roman" w:hAnsi="Times New Roman"/>
          <w:rFonts w:ascii="Times New Roman" w:hAnsi="Times New Roman"/>
          <w:b w:val="0"/>
          <w:sz w:val="26"/>
        </w:rPr>
        <w:t>- Prompt Engine: prompt template, version, A/B test.</w:t>
      </w:r>
    </w:p>
    <w:p>
      <w:pPr>
        <w:spacing w:after="120" w:line="360" w:lineRule="auto"/>
        <w:ind w:firstLine="420"/>
        <w:jc w:val="both"/>
      </w:pPr>
      <w:r>
        <w:rPr>
          <w:rFonts w:eastAsia="Times New Roman" w:ascii="Times New Roman" w:hAnsi="Times New Roman"/>
          <w:rFonts w:ascii="Times New Roman" w:hAnsi="Times New Roman"/>
          <w:b w:val="0"/>
          <w:sz w:val="26"/>
        </w:rPr>
        <w:t>- Workflow Engine: BPMN-like workflow execution.</w:t>
      </w:r>
    </w:p>
    <w:p>
      <w:pPr>
        <w:spacing w:after="120" w:line="360" w:lineRule="auto"/>
        <w:ind w:firstLine="420"/>
        <w:jc w:val="both"/>
      </w:pPr>
      <w:r>
        <w:rPr>
          <w:rFonts w:eastAsia="Times New Roman" w:ascii="Times New Roman" w:hAnsi="Times New Roman"/>
          <w:rFonts w:ascii="Times New Roman" w:hAnsi="Times New Roman"/>
          <w:b w:val="0"/>
          <w:sz w:val="26"/>
        </w:rPr>
        <w:t>Layer 5 – Agent Orchestration (Tầng điều phối Agent):</w:t>
      </w:r>
    </w:p>
    <w:p>
      <w:pPr>
        <w:spacing w:after="120" w:line="360" w:lineRule="auto"/>
        <w:ind w:firstLine="420"/>
        <w:jc w:val="both"/>
      </w:pPr>
      <w:r>
        <w:rPr>
          <w:rFonts w:eastAsia="Times New Roman" w:ascii="Times New Roman" w:hAnsi="Times New Roman"/>
          <w:rFonts w:ascii="Times New Roman" w:hAnsi="Times New Roman"/>
          <w:b w:val="0"/>
          <w:sz w:val="26"/>
        </w:rPr>
        <w:t>- Intent Router: phân loại user intent.</w:t>
      </w:r>
    </w:p>
    <w:p>
      <w:pPr>
        <w:spacing w:after="120" w:line="360" w:lineRule="auto"/>
        <w:ind w:firstLine="420"/>
        <w:jc w:val="both"/>
      </w:pPr>
      <w:r>
        <w:rPr>
          <w:rFonts w:eastAsia="Times New Roman" w:ascii="Times New Roman" w:hAnsi="Times New Roman"/>
          <w:rFonts w:ascii="Times New Roman" w:hAnsi="Times New Roman"/>
          <w:b w:val="0"/>
          <w:sz w:val="26"/>
        </w:rPr>
        <w:t>- Task Planner: sinh plan từ intent (ReAct, Plan-and-Execute).</w:t>
      </w:r>
    </w:p>
    <w:p>
      <w:pPr>
        <w:spacing w:after="120" w:line="360" w:lineRule="auto"/>
        <w:ind w:firstLine="420"/>
        <w:jc w:val="both"/>
      </w:pPr>
      <w:r>
        <w:rPr>
          <w:rFonts w:eastAsia="Times New Roman" w:ascii="Times New Roman" w:hAnsi="Times New Roman"/>
          <w:rFonts w:ascii="Times New Roman" w:hAnsi="Times New Roman"/>
          <w:b w:val="0"/>
          <w:sz w:val="26"/>
        </w:rPr>
        <w:t>- Executor: thực thi từng bước plan.</w:t>
      </w:r>
    </w:p>
    <w:p>
      <w:pPr>
        <w:spacing w:after="120" w:line="360" w:lineRule="auto"/>
        <w:ind w:firstLine="420"/>
        <w:jc w:val="both"/>
      </w:pPr>
      <w:r>
        <w:rPr>
          <w:rFonts w:eastAsia="Times New Roman" w:ascii="Times New Roman" w:hAnsi="Times New Roman"/>
          <w:rFonts w:ascii="Times New Roman" w:hAnsi="Times New Roman"/>
          <w:b w:val="0"/>
          <w:sz w:val="26"/>
        </w:rPr>
        <w:t>- Tool Registry: quản lý các tool (MCP, internal API).</w:t>
      </w:r>
    </w:p>
    <w:p>
      <w:pPr>
        <w:spacing w:after="120" w:line="360" w:lineRule="auto"/>
        <w:ind w:firstLine="420"/>
        <w:jc w:val="both"/>
      </w:pPr>
      <w:r>
        <w:rPr>
          <w:rFonts w:eastAsia="Times New Roman" w:ascii="Times New Roman" w:hAnsi="Times New Roman"/>
          <w:rFonts w:ascii="Times New Roman" w:hAnsi="Times New Roman"/>
          <w:b w:val="0"/>
          <w:sz w:val="26"/>
        </w:rPr>
        <w:t>- Safety Guard: validate action, phát hiện prompt injection, hallucination.</w:t>
      </w:r>
    </w:p>
    <w:p>
      <w:pPr>
        <w:spacing w:after="120" w:line="360" w:lineRule="auto"/>
        <w:ind w:firstLine="420"/>
        <w:jc w:val="both"/>
      </w:pPr>
      <w:r>
        <w:rPr>
          <w:rFonts w:eastAsia="Times New Roman" w:ascii="Times New Roman" w:hAnsi="Times New Roman"/>
          <w:rFonts w:ascii="Times New Roman" w:hAnsi="Times New Roman"/>
          <w:b w:val="0"/>
          <w:sz w:val="26"/>
        </w:rPr>
        <w:t>- HITL Approval: workflow duyệt cho action nhạy cảm.</w:t>
      </w:r>
    </w:p>
    <w:p>
      <w:pPr>
        <w:spacing w:after="120" w:line="360" w:lineRule="auto"/>
        <w:ind w:firstLine="420"/>
        <w:jc w:val="both"/>
      </w:pPr>
      <w:r>
        <w:rPr>
          <w:rFonts w:eastAsia="Times New Roman" w:ascii="Times New Roman" w:hAnsi="Times New Roman"/>
          <w:rFonts w:ascii="Times New Roman" w:hAnsi="Times New Roman"/>
          <w:b w:val="0"/>
          <w:sz w:val="26"/>
        </w:rPr>
        <w:t>Layer 6 – AI Gateway (Cổng AI):</w:t>
      </w:r>
    </w:p>
    <w:p>
      <w:pPr>
        <w:spacing w:after="120" w:line="360" w:lineRule="auto"/>
        <w:ind w:firstLine="420"/>
        <w:jc w:val="both"/>
      </w:pPr>
      <w:r>
        <w:rPr>
          <w:rFonts w:eastAsia="Times New Roman" w:ascii="Times New Roman" w:hAnsi="Times New Roman"/>
          <w:rFonts w:ascii="Times New Roman" w:hAnsi="Times New Roman"/>
          <w:b w:val="0"/>
          <w:sz w:val="26"/>
        </w:rPr>
        <w:t>- Authentication &amp; Authorization (JWT, OAuth, OIDC).</w:t>
      </w:r>
    </w:p>
    <w:p>
      <w:pPr>
        <w:spacing w:after="120" w:line="360" w:lineRule="auto"/>
        <w:ind w:firstLine="420"/>
        <w:jc w:val="both"/>
      </w:pPr>
      <w:r>
        <w:rPr>
          <w:rFonts w:eastAsia="Times New Roman" w:ascii="Times New Roman" w:hAnsi="Times New Roman"/>
          <w:rFonts w:ascii="Times New Roman" w:hAnsi="Times New Roman"/>
          <w:b w:val="0"/>
          <w:sz w:val="26"/>
        </w:rPr>
        <w:t>- Multi-tenant routing.</w:t>
      </w:r>
    </w:p>
    <w:p>
      <w:pPr>
        <w:spacing w:after="120" w:line="360" w:lineRule="auto"/>
        <w:ind w:firstLine="420"/>
        <w:jc w:val="both"/>
      </w:pPr>
      <w:r>
        <w:rPr>
          <w:rFonts w:eastAsia="Times New Roman" w:ascii="Times New Roman" w:hAnsi="Times New Roman"/>
          <w:rFonts w:ascii="Times New Roman" w:hAnsi="Times New Roman"/>
          <w:b w:val="0"/>
          <w:sz w:val="26"/>
        </w:rPr>
        <w:t>- Rate limiting &amp; quota.</w:t>
      </w:r>
    </w:p>
    <w:p>
      <w:pPr>
        <w:spacing w:after="120" w:line="360" w:lineRule="auto"/>
        <w:ind w:firstLine="420"/>
        <w:jc w:val="both"/>
      </w:pPr>
      <w:r>
        <w:rPr>
          <w:rFonts w:eastAsia="Times New Roman" w:ascii="Times New Roman" w:hAnsi="Times New Roman"/>
          <w:rFonts w:ascii="Times New Roman" w:hAnsi="Times New Roman"/>
          <w:b w:val="0"/>
          <w:sz w:val="26"/>
        </w:rPr>
        <w:t>- Logging &amp; observability.</w:t>
      </w:r>
    </w:p>
    <w:p>
      <w:pPr>
        <w:spacing w:after="120" w:line="360" w:lineRule="auto"/>
        <w:ind w:firstLine="420"/>
        <w:jc w:val="both"/>
      </w:pPr>
      <w:r>
        <w:rPr>
          <w:rFonts w:eastAsia="Times New Roman" w:ascii="Times New Roman" w:hAnsi="Times New Roman"/>
          <w:rFonts w:ascii="Times New Roman" w:hAnsi="Times New Roman"/>
          <w:b w:val="0"/>
          <w:sz w:val="26"/>
        </w:rPr>
        <w:t>- Request transformation.</w:t>
      </w:r>
    </w:p>
    <w:p>
      <w:pPr>
        <w:spacing w:after="120" w:line="360" w:lineRule="auto"/>
        <w:ind w:firstLine="420"/>
        <w:jc w:val="both"/>
      </w:pPr>
      <w:r>
        <w:rPr>
          <w:rFonts w:eastAsia="Times New Roman" w:ascii="Times New Roman" w:hAnsi="Times New Roman"/>
          <w:rFonts w:ascii="Times New Roman" w:hAnsi="Times New Roman"/>
          <w:b w:val="0"/>
          <w:sz w:val="26"/>
        </w:rPr>
        <w:t>Layer 7 – Presentation (Lớp trình bày):</w:t>
      </w:r>
    </w:p>
    <w:p>
      <w:pPr>
        <w:spacing w:after="120" w:line="360" w:lineRule="auto"/>
        <w:ind w:firstLine="420"/>
        <w:jc w:val="both"/>
      </w:pPr>
      <w:r>
        <w:rPr>
          <w:rFonts w:eastAsia="Times New Roman" w:ascii="Times New Roman" w:hAnsi="Times New Roman"/>
          <w:rFonts w:ascii="Times New Roman" w:hAnsi="Times New Roman"/>
          <w:b w:val="0"/>
          <w:sz w:val="26"/>
        </w:rPr>
        <w:t>- Web Admin: Next.js 14, Tailwind.</w:t>
      </w:r>
    </w:p>
    <w:p>
      <w:pPr>
        <w:spacing w:after="120" w:line="360" w:lineRule="auto"/>
        <w:ind w:firstLine="420"/>
        <w:jc w:val="both"/>
      </w:pPr>
      <w:r>
        <w:rPr>
          <w:rFonts w:eastAsia="Times New Roman" w:ascii="Times New Roman" w:hAnsi="Times New Roman"/>
          <w:rFonts w:ascii="Times New Roman" w:hAnsi="Times New Roman"/>
          <w:b w:val="0"/>
          <w:sz w:val="26"/>
        </w:rPr>
        <w:t>- Chat UI: giao diện hội thoại.</w:t>
      </w:r>
    </w:p>
    <w:p>
      <w:pPr>
        <w:spacing w:after="120" w:line="360" w:lineRule="auto"/>
        <w:ind w:firstLine="420"/>
        <w:jc w:val="both"/>
      </w:pPr>
      <w:r>
        <w:rPr>
          <w:rFonts w:eastAsia="Times New Roman" w:ascii="Times New Roman" w:hAnsi="Times New Roman"/>
          <w:rFonts w:ascii="Times New Roman" w:hAnsi="Times New Roman"/>
          <w:b w:val="0"/>
          <w:sz w:val="26"/>
        </w:rPr>
        <w:t>- Document Manager: upload, browse, search.</w:t>
      </w:r>
    </w:p>
    <w:p>
      <w:pPr>
        <w:spacing w:after="120" w:line="360" w:lineRule="auto"/>
        <w:ind w:firstLine="420"/>
        <w:jc w:val="both"/>
      </w:pPr>
      <w:r>
        <w:rPr>
          <w:rFonts w:eastAsia="Times New Roman" w:ascii="Times New Roman" w:hAnsi="Times New Roman"/>
          <w:rFonts w:ascii="Times New Roman" w:hAnsi="Times New Roman"/>
          <w:b w:val="0"/>
          <w:sz w:val="26"/>
        </w:rPr>
        <w:t>- Agent Console: theo dõi agent run, xem plan.</w:t>
      </w:r>
    </w:p>
    <w:p>
      <w:pPr>
        <w:spacing w:after="120" w:line="360" w:lineRule="auto"/>
        <w:ind w:firstLine="420"/>
        <w:jc w:val="both"/>
      </w:pPr>
      <w:r>
        <w:rPr>
          <w:rFonts w:eastAsia="Times New Roman" w:ascii="Times New Roman" w:hAnsi="Times New Roman"/>
          <w:rFonts w:ascii="Times New Roman" w:hAnsi="Times New Roman"/>
          <w:b w:val="0"/>
          <w:sz w:val="26"/>
        </w:rPr>
        <w:t>- API Client &amp; SDK cho developer.</w:t>
      </w:r>
    </w:p>
    <w:p>
      <w:pPr>
        <w:spacing w:before="160" w:after="80"/>
        <w:jc w:val="left"/>
      </w:pPr>
      <w:r>
        <w:rPr>
          <w:rFonts w:eastAsia="Times New Roman" w:ascii="Times New Roman" w:hAnsi="Times New Roman"/>
          <w:rFonts w:ascii="Times New Roman" w:hAnsi="Times New Roman"/>
          <w:b w:val="0"/>
          <w:sz w:val="26"/>
        </w:rPr>
        <w:t>2.2.3. So sánh với các phong cách kiến trúc khác</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Kiếu kiến trúc</w:t>
            </w:r>
          </w:p>
        </w:tc>
        <w:tc>
          <w:tcPr>
            <w:tcW w:type="dxa" w:w="2351"/>
          </w:tcPr>
          <w:p>
            <w:pPr>
              <w:jc w:val="center"/>
            </w:pPr>
            <w:r/>
            <w:r>
              <w:rPr>
                <w:rFonts w:eastAsia="Times New Roman" w:ascii="Times New Roman" w:hAnsi="Times New Roman"/>
                <w:rFonts w:ascii="Times New Roman" w:hAnsi="Times New Roman"/>
                <w:b/>
                <w:sz w:val="22"/>
              </w:rPr>
              <w:t>Ưu điểm</w:t>
            </w:r>
          </w:p>
        </w:tc>
        <w:tc>
          <w:tcPr>
            <w:tcW w:type="dxa" w:w="2351"/>
          </w:tcPr>
          <w:p>
            <w:pPr>
              <w:jc w:val="center"/>
            </w:pPr>
            <w:r/>
            <w:r>
              <w:rPr>
                <w:rFonts w:eastAsia="Times New Roman" w:ascii="Times New Roman" w:hAnsi="Times New Roman"/>
                <w:rFonts w:ascii="Times New Roman" w:hAnsi="Times New Roman"/>
                <w:b/>
                <w:sz w:val="22"/>
              </w:rPr>
              <w:t>Nhược điểm</w:t>
            </w:r>
          </w:p>
        </w:tc>
        <w:tc>
          <w:tcPr>
            <w:tcW w:type="dxa" w:w="2351"/>
          </w:tcPr>
          <w:p>
            <w:pPr>
              <w:jc w:val="center"/>
            </w:pPr>
            <w:r/>
            <w:r>
              <w:rPr>
                <w:rFonts w:eastAsia="Times New Roman" w:ascii="Times New Roman" w:hAnsi="Times New Roman"/>
                <w:rFonts w:ascii="Times New Roman" w:hAnsi="Times New Roman"/>
                <w:b/>
                <w:sz w:val="22"/>
              </w:rPr>
              <w:t>Đánh giá cho đề tài</w:t>
            </w:r>
          </w:p>
        </w:tc>
      </w:tr>
      <w:tr>
        <w:tc>
          <w:tcPr>
            <w:tcW w:type="dxa" w:w="2351"/>
          </w:tcPr>
          <w:p>
            <w:pPr>
              <w:jc w:val="left"/>
            </w:pPr>
            <w:r/>
            <w:r>
              <w:rPr>
                <w:rFonts w:eastAsia="Times New Roman" w:ascii="Times New Roman" w:hAnsi="Times New Roman"/>
                <w:rFonts w:ascii="Times New Roman" w:hAnsi="Times New Roman"/>
                <w:b w:val="0"/>
                <w:sz w:val="20"/>
              </w:rPr>
              <w:t>Monolith</w:t>
            </w:r>
          </w:p>
        </w:tc>
        <w:tc>
          <w:tcPr>
            <w:tcW w:type="dxa" w:w="2351"/>
          </w:tcPr>
          <w:p>
            <w:pPr>
              <w:jc w:val="left"/>
            </w:pPr>
            <w:r/>
            <w:r>
              <w:rPr>
                <w:rFonts w:eastAsia="Times New Roman" w:ascii="Times New Roman" w:hAnsi="Times New Roman"/>
                <w:rFonts w:ascii="Times New Roman" w:hAnsi="Times New Roman"/>
                <w:b w:val="0"/>
                <w:sz w:val="20"/>
              </w:rPr>
              <w:t>Đơn giản, dễ phát triển ban đầu</w:t>
            </w:r>
          </w:p>
        </w:tc>
        <w:tc>
          <w:tcPr>
            <w:tcW w:type="dxa" w:w="2351"/>
          </w:tcPr>
          <w:p>
            <w:pPr>
              <w:jc w:val="left"/>
            </w:pPr>
            <w:r/>
            <w:r>
              <w:rPr>
                <w:rFonts w:eastAsia="Times New Roman" w:ascii="Times New Roman" w:hAnsi="Times New Roman"/>
                <w:rFonts w:ascii="Times New Roman" w:hAnsi="Times New Roman"/>
                <w:b w:val="0"/>
                <w:sz w:val="20"/>
              </w:rPr>
              <w:t>Khó scale, khó bảo trì khi lớn</w:t>
            </w:r>
          </w:p>
        </w:tc>
        <w:tc>
          <w:tcPr>
            <w:tcW w:type="dxa" w:w="2351"/>
          </w:tcPr>
          <w:p>
            <w:pPr>
              <w:jc w:val="left"/>
            </w:pPr>
            <w:r/>
            <w:r>
              <w:rPr>
                <w:rFonts w:eastAsia="Times New Roman" w:ascii="Times New Roman" w:hAnsi="Times New Roman"/>
                <w:rFonts w:ascii="Times New Roman" w:hAnsi="Times New Roman"/>
                <w:b w:val="0"/>
                <w:sz w:val="20"/>
              </w:rPr>
              <w:t>Không phù hợp</w:t>
            </w:r>
          </w:p>
        </w:tc>
      </w:tr>
      <w:tr>
        <w:tc>
          <w:tcPr>
            <w:tcW w:type="dxa" w:w="2351"/>
          </w:tcPr>
          <w:p>
            <w:pPr>
              <w:jc w:val="left"/>
            </w:pPr>
            <w:r/>
            <w:r>
              <w:rPr>
                <w:rFonts w:eastAsia="Times New Roman" w:ascii="Times New Roman" w:hAnsi="Times New Roman"/>
                <w:rFonts w:ascii="Times New Roman" w:hAnsi="Times New Roman"/>
                <w:b w:val="0"/>
                <w:sz w:val="20"/>
              </w:rPr>
              <w:t>Modular Monolith</w:t>
            </w:r>
          </w:p>
        </w:tc>
        <w:tc>
          <w:tcPr>
            <w:tcW w:type="dxa" w:w="2351"/>
          </w:tcPr>
          <w:p>
            <w:pPr>
              <w:jc w:val="left"/>
            </w:pPr>
            <w:r/>
            <w:r>
              <w:rPr>
                <w:rFonts w:eastAsia="Times New Roman" w:ascii="Times New Roman" w:hAnsi="Times New Roman"/>
                <w:rFonts w:ascii="Times New Roman" w:hAnsi="Times New Roman"/>
                <w:b w:val="0"/>
                <w:sz w:val="20"/>
              </w:rPr>
              <w:t>Module hóa rõ ràng, đơn giản vận hành, dễ tách microservice sau</w:t>
            </w:r>
          </w:p>
        </w:tc>
        <w:tc>
          <w:tcPr>
            <w:tcW w:type="dxa" w:w="2351"/>
          </w:tcPr>
          <w:p>
            <w:pPr>
              <w:jc w:val="left"/>
            </w:pPr>
            <w:r/>
            <w:r>
              <w:rPr>
                <w:rFonts w:eastAsia="Times New Roman" w:ascii="Times New Roman" w:hAnsi="Times New Roman"/>
                <w:rFonts w:ascii="Times New Roman" w:hAnsi="Times New Roman"/>
                <w:b w:val="0"/>
                <w:sz w:val="20"/>
              </w:rPr>
              <w:t>Giới hạn scale một số module</w:t>
            </w:r>
          </w:p>
        </w:tc>
        <w:tc>
          <w:tcPr>
            <w:tcW w:type="dxa" w:w="2351"/>
          </w:tcPr>
          <w:p>
            <w:pPr>
              <w:jc w:val="left"/>
            </w:pPr>
            <w:r/>
            <w:r>
              <w:rPr>
                <w:rFonts w:eastAsia="Times New Roman" w:ascii="Times New Roman" w:hAnsi="Times New Roman"/>
                <w:rFonts w:ascii="Times New Roman" w:hAnsi="Times New Roman"/>
                <w:b w:val="0"/>
                <w:sz w:val="20"/>
              </w:rPr>
              <w:t>**Phù hợp giai đoạn đầu**</w:t>
            </w:r>
          </w:p>
        </w:tc>
      </w:tr>
      <w:tr>
        <w:tc>
          <w:tcPr>
            <w:tcW w:type="dxa" w:w="2351"/>
          </w:tcPr>
          <w:p>
            <w:pPr>
              <w:jc w:val="left"/>
            </w:pPr>
            <w:r/>
            <w:r>
              <w:rPr>
                <w:rFonts w:eastAsia="Times New Roman" w:ascii="Times New Roman" w:hAnsi="Times New Roman"/>
                <w:rFonts w:ascii="Times New Roman" w:hAnsi="Times New Roman"/>
                <w:b w:val="0"/>
                <w:sz w:val="20"/>
              </w:rPr>
              <w:t>Microservice</w:t>
            </w:r>
          </w:p>
        </w:tc>
        <w:tc>
          <w:tcPr>
            <w:tcW w:type="dxa" w:w="2351"/>
          </w:tcPr>
          <w:p>
            <w:pPr>
              <w:jc w:val="left"/>
            </w:pPr>
            <w:r/>
            <w:r>
              <w:rPr>
                <w:rFonts w:eastAsia="Times New Roman" w:ascii="Times New Roman" w:hAnsi="Times New Roman"/>
                <w:rFonts w:ascii="Times New Roman" w:hAnsi="Times New Roman"/>
                <w:b w:val="0"/>
                <w:sz w:val="20"/>
              </w:rPr>
              <w:t>Scale độc lập, đa ngôn ngữ</w:t>
            </w:r>
          </w:p>
        </w:tc>
        <w:tc>
          <w:tcPr>
            <w:tcW w:type="dxa" w:w="2351"/>
          </w:tcPr>
          <w:p>
            <w:pPr>
              <w:jc w:val="left"/>
            </w:pPr>
            <w:r/>
            <w:r>
              <w:rPr>
                <w:rFonts w:eastAsia="Times New Roman" w:ascii="Times New Roman" w:hAnsi="Times New Roman"/>
                <w:rFonts w:ascii="Times New Roman" w:hAnsi="Times New Roman"/>
                <w:b w:val="0"/>
                <w:sz w:val="20"/>
              </w:rPr>
              <w:t>Phức tạp vận hành, overhead</w:t>
            </w:r>
          </w:p>
        </w:tc>
        <w:tc>
          <w:tcPr>
            <w:tcW w:type="dxa" w:w="2351"/>
          </w:tcPr>
          <w:p>
            <w:pPr>
              <w:jc w:val="left"/>
            </w:pPr>
            <w:r/>
            <w:r>
              <w:rPr>
                <w:rFonts w:eastAsia="Times New Roman" w:ascii="Times New Roman" w:hAnsi="Times New Roman"/>
                <w:rFonts w:ascii="Times New Roman" w:hAnsi="Times New Roman"/>
                <w:b w:val="0"/>
                <w:sz w:val="20"/>
              </w:rPr>
              <w:t>Phù hợp giai đoạn sau</w:t>
            </w:r>
          </w:p>
        </w:tc>
      </w:tr>
      <w:tr>
        <w:tc>
          <w:tcPr>
            <w:tcW w:type="dxa" w:w="2351"/>
          </w:tcPr>
          <w:p>
            <w:pPr>
              <w:jc w:val="left"/>
            </w:pPr>
            <w:r/>
            <w:r>
              <w:rPr>
                <w:rFonts w:eastAsia="Times New Roman" w:ascii="Times New Roman" w:hAnsi="Times New Roman"/>
                <w:rFonts w:ascii="Times New Roman" w:hAnsi="Times New Roman"/>
                <w:b w:val="0"/>
                <w:sz w:val="20"/>
              </w:rPr>
              <w:t>Hybrid (Modular Monolith → Microservice)</w:t>
            </w:r>
          </w:p>
        </w:tc>
        <w:tc>
          <w:tcPr>
            <w:tcW w:type="dxa" w:w="2351"/>
          </w:tcPr>
          <w:p>
            <w:pPr>
              <w:jc w:val="left"/>
            </w:pPr>
            <w:r/>
            <w:r>
              <w:rPr>
                <w:rFonts w:eastAsia="Times New Roman" w:ascii="Times New Roman" w:hAnsi="Times New Roman"/>
                <w:rFonts w:ascii="Times New Roman" w:hAnsi="Times New Roman"/>
                <w:b w:val="0"/>
                <w:sz w:val="20"/>
              </w:rPr>
              <w:t>Cân bằng đơn giản – mở rộng</w:t>
            </w:r>
          </w:p>
        </w:tc>
        <w:tc>
          <w:tcPr>
            <w:tcW w:type="dxa" w:w="2351"/>
          </w:tcPr>
          <w:p>
            <w:pPr>
              <w:jc w:val="left"/>
            </w:pPr>
            <w:r/>
            <w:r>
              <w:rPr>
                <w:rFonts w:eastAsia="Times New Roman" w:ascii="Times New Roman" w:hAnsi="Times New Roman"/>
                <w:rFonts w:ascii="Times New Roman" w:hAnsi="Times New Roman"/>
                <w:b w:val="0"/>
                <w:sz w:val="20"/>
              </w:rPr>
              <w:t>Cần thiết kế boundary cẩn thận</w:t>
            </w:r>
          </w:p>
        </w:tc>
        <w:tc>
          <w:tcPr>
            <w:tcW w:type="dxa" w:w="2351"/>
          </w:tcPr>
          <w:p>
            <w:pPr>
              <w:jc w:val="left"/>
            </w:pPr>
            <w:r/>
            <w:r>
              <w:rPr>
                <w:rFonts w:eastAsia="Times New Roman" w:ascii="Times New Roman" w:hAnsi="Times New Roman"/>
                <w:rFonts w:ascii="Times New Roman" w:hAnsi="Times New Roman"/>
                <w:b w:val="0"/>
                <w:sz w:val="20"/>
              </w:rPr>
              <w:t>**Lựa chọn của đề tài**</w:t>
            </w:r>
          </w:p>
        </w:tc>
      </w:tr>
      <w:tr>
        <w:tc>
          <w:tcPr>
            <w:tcW w:type="dxa" w:w="2351"/>
          </w:tcPr>
          <w:p>
            <w:pPr>
              <w:jc w:val="left"/>
            </w:pPr>
            <w:r/>
            <w:r>
              <w:rPr>
                <w:rFonts w:eastAsia="Times New Roman" w:ascii="Times New Roman" w:hAnsi="Times New Roman"/>
                <w:rFonts w:ascii="Times New Roman" w:hAnsi="Times New Roman"/>
                <w:b w:val="0"/>
                <w:sz w:val="20"/>
              </w:rPr>
              <w:t>Serverless</w:t>
            </w:r>
          </w:p>
        </w:tc>
        <w:tc>
          <w:tcPr>
            <w:tcW w:type="dxa" w:w="2351"/>
          </w:tcPr>
          <w:p>
            <w:pPr>
              <w:jc w:val="left"/>
            </w:pPr>
            <w:r/>
            <w:r>
              <w:rPr>
                <w:rFonts w:eastAsia="Times New Roman" w:ascii="Times New Roman" w:hAnsi="Times New Roman"/>
                <w:rFonts w:ascii="Times New Roman" w:hAnsi="Times New Roman"/>
                <w:b w:val="0"/>
                <w:sz w:val="20"/>
              </w:rPr>
              <w:t>Tự động scale, pay-as-you-go</w:t>
            </w:r>
          </w:p>
        </w:tc>
        <w:tc>
          <w:tcPr>
            <w:tcW w:type="dxa" w:w="2351"/>
          </w:tcPr>
          <w:p>
            <w:pPr>
              <w:jc w:val="left"/>
            </w:pPr>
            <w:r/>
            <w:r>
              <w:rPr>
                <w:rFonts w:eastAsia="Times New Roman" w:ascii="Times New Roman" w:hAnsi="Times New Roman"/>
                <w:rFonts w:ascii="Times New Roman" w:hAnsi="Times New Roman"/>
                <w:b w:val="0"/>
                <w:sz w:val="20"/>
              </w:rPr>
              <w:t>Cold start, debugging khó</w:t>
            </w:r>
          </w:p>
        </w:tc>
        <w:tc>
          <w:tcPr>
            <w:tcW w:type="dxa" w:w="2351"/>
          </w:tcPr>
          <w:p>
            <w:pPr>
              <w:jc w:val="left"/>
            </w:pPr>
            <w:r/>
            <w:r>
              <w:rPr>
                <w:rFonts w:eastAsia="Times New Roman" w:ascii="Times New Roman" w:hAnsi="Times New Roman"/>
                <w:rFonts w:ascii="Times New Roman" w:hAnsi="Times New Roman"/>
                <w:b w:val="0"/>
                <w:sz w:val="20"/>
              </w:rPr>
              <w:t>Phù hợp một số workload</w:t>
            </w:r>
          </w:p>
        </w:tc>
      </w:tr>
      <w:tr>
        <w:tc>
          <w:tcPr>
            <w:tcW w:type="dxa" w:w="2351"/>
          </w:tcPr>
          <w:p>
            <w:pPr>
              <w:jc w:val="left"/>
            </w:pPr>
            <w:r/>
            <w:r>
              <w:rPr>
                <w:rFonts w:eastAsia="Times New Roman" w:ascii="Times New Roman" w:hAnsi="Times New Roman"/>
                <w:rFonts w:ascii="Times New Roman" w:hAnsi="Times New Roman"/>
                <w:b w:val="0"/>
                <w:sz w:val="20"/>
              </w:rPr>
              <w:t>Plugin-based</w:t>
            </w:r>
          </w:p>
        </w:tc>
        <w:tc>
          <w:tcPr>
            <w:tcW w:type="dxa" w:w="2351"/>
          </w:tcPr>
          <w:p>
            <w:pPr>
              <w:jc w:val="left"/>
            </w:pPr>
            <w:r/>
            <w:r>
              <w:rPr>
                <w:rFonts w:eastAsia="Times New Roman" w:ascii="Times New Roman" w:hAnsi="Times New Roman"/>
                <w:rFonts w:ascii="Times New Roman" w:hAnsi="Times New Roman"/>
                <w:b w:val="0"/>
                <w:sz w:val="20"/>
              </w:rPr>
              <w:t>Mở rộng linh hoạt</w:t>
            </w:r>
          </w:p>
        </w:tc>
        <w:tc>
          <w:tcPr>
            <w:tcW w:type="dxa" w:w="2351"/>
          </w:tcPr>
          <w:p>
            <w:pPr>
              <w:jc w:val="left"/>
            </w:pPr>
            <w:r/>
            <w:r>
              <w:rPr>
                <w:rFonts w:eastAsia="Times New Roman" w:ascii="Times New Roman" w:hAnsi="Times New Roman"/>
                <w:rFonts w:ascii="Times New Roman" w:hAnsi="Times New Roman"/>
                <w:b w:val="0"/>
                <w:sz w:val="20"/>
              </w:rPr>
              <w:t>Quản lý plugin runtime phức tạp</w:t>
            </w:r>
          </w:p>
        </w:tc>
        <w:tc>
          <w:tcPr>
            <w:tcW w:type="dxa" w:w="2351"/>
          </w:tcPr>
          <w:p>
            <w:pPr>
              <w:jc w:val="left"/>
            </w:pPr>
            <w:r/>
            <w:r>
              <w:rPr>
                <w:rFonts w:eastAsia="Times New Roman" w:ascii="Times New Roman" w:hAnsi="Times New Roman"/>
                <w:rFonts w:ascii="Times New Roman" w:hAnsi="Times New Roman"/>
                <w:b w:val="0"/>
                <w:sz w:val="20"/>
              </w:rPr>
              <w:t>Bổ sung cho Hybrid</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2.1: So sánh các phong cách kiến trúc</w:t>
      </w:r>
    </w:p>
    <w:p>
      <w:pPr>
        <w:spacing w:after="120" w:line="360" w:lineRule="auto"/>
        <w:ind w:firstLine="420"/>
        <w:jc w:val="both"/>
      </w:pPr>
      <w:r>
        <w:rPr>
          <w:rFonts w:eastAsia="Times New Roman" w:ascii="Times New Roman" w:hAnsi="Times New Roman"/>
          <w:rFonts w:ascii="Times New Roman" w:hAnsi="Times New Roman"/>
          <w:b w:val="0"/>
          <w:sz w:val="26"/>
        </w:rPr>
        <w:t>Đề tài lựa chọn Hybrid Architecture với hai giai đoạn:</w:t>
      </w:r>
    </w:p>
    <w:p>
      <w:pPr>
        <w:spacing w:after="120" w:line="360" w:lineRule="auto"/>
        <w:ind w:firstLine="420"/>
        <w:jc w:val="both"/>
      </w:pPr>
      <w:r>
        <w:rPr>
          <w:rFonts w:eastAsia="Times New Roman" w:ascii="Times New Roman" w:hAnsi="Times New Roman"/>
          <w:rFonts w:ascii="Times New Roman" w:hAnsi="Times New Roman"/>
          <w:b w:val="0"/>
          <w:sz w:val="26"/>
        </w:rPr>
        <w:t>- Giai đoạn đầu (Phase 1-3): Modular Monolith + Plugin SDK để phát triển nhanh, dễ debug.</w:t>
      </w:r>
    </w:p>
    <w:p>
      <w:pPr>
        <w:spacing w:after="120" w:line="360" w:lineRule="auto"/>
        <w:ind w:firstLine="420"/>
        <w:jc w:val="both"/>
      </w:pPr>
      <w:r>
        <w:rPr>
          <w:rFonts w:eastAsia="Times New Roman" w:ascii="Times New Roman" w:hAnsi="Times New Roman"/>
          <w:rFonts w:ascii="Times New Roman" w:hAnsi="Times New Roman"/>
          <w:b w:val="0"/>
          <w:sz w:val="26"/>
        </w:rPr>
        <w:t>- Giai đoạn sau (Phase 4-5): tách một số module (RAG Engine, Provider Abstraction) thành microservice độc lập.</w:t>
      </w:r>
    </w:p>
    <w:p>
      <w:pPr>
        <w:spacing w:before="160" w:after="80"/>
        <w:jc w:val="left"/>
      </w:pPr>
      <w:r>
        <w:rPr>
          <w:rFonts w:eastAsia="Times New Roman" w:ascii="Times New Roman" w:hAnsi="Times New Roman"/>
          <w:rFonts w:ascii="Times New Roman" w:hAnsi="Times New Roman"/>
          <w:b w:val="0"/>
          <w:sz w:val="26"/>
        </w:rPr>
        <w:t>2.2.4. Dependency Flow</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TD</w:t>
        <w:br/>
        <w:t xml:space="preserve">    L7[7: Presentation] --&gt; L6[6: AI Gateway]</w:t>
        <w:br/>
        <w:t xml:space="preserve">    L6 --&gt; L5[5: Agent Orchestration]</w:t>
        <w:br/>
        <w:t xml:space="preserve">    L5 --&gt; L4[4: AI Engine Core]</w:t>
        <w:br/>
        <w:t xml:space="preserve">    L5 --&gt; L2[2: Integration]</w:t>
        <w:br/>
        <w:t xml:space="preserve">    L4 --&gt; L3[3: Provider Abstraction]</w:t>
        <w:br/>
        <w:t xml:space="preserve">    L4 --&gt; L2[2: Integration]</w:t>
        <w:br/>
        <w:t xml:space="preserve">    L2 --&gt; L1[1: Platform Core]</w:t>
        <w:br/>
        <w:t xml:space="preserve">    L3 --&gt; L1[1: Platform Core]</w:t>
      </w:r>
    </w:p>
    <w:p>
      <w:pPr>
        <w:spacing w:after="120" w:line="360" w:lineRule="auto"/>
        <w:ind w:firstLine="420"/>
        <w:jc w:val="both"/>
      </w:pPr>
      <w:r>
        <w:rPr>
          <w:rFonts w:eastAsia="Times New Roman" w:ascii="Times New Roman" w:hAnsi="Times New Roman"/>
          <w:rFonts w:ascii="Times New Roman" w:hAnsi="Times New Roman"/>
          <w:b w:val="0"/>
          <w:sz w:val="26"/>
        </w:rPr>
        <w:t>Hình 2.4: Dependency Flow giữa các layer</w:t>
      </w:r>
    </w:p>
    <w:p>
      <w:pPr>
        <w:spacing w:after="120" w:line="360" w:lineRule="auto"/>
        <w:ind w:firstLine="420"/>
        <w:jc w:val="both"/>
      </w:pPr>
      <w:r>
        <w:rPr>
          <w:rFonts w:eastAsia="Times New Roman" w:ascii="Times New Roman" w:hAnsi="Times New Roman"/>
          <w:rFonts w:ascii="Times New Roman" w:hAnsi="Times New Roman"/>
          <w:b w:val="0"/>
          <w:sz w:val="26"/>
        </w:rPr>
        <w:t>Nguyên tắc:</w:t>
      </w:r>
    </w:p>
    <w:p>
      <w:pPr>
        <w:spacing w:after="120" w:line="360" w:lineRule="auto"/>
        <w:ind w:firstLine="420"/>
        <w:jc w:val="both"/>
      </w:pPr>
      <w:r>
        <w:rPr>
          <w:rFonts w:eastAsia="Times New Roman" w:ascii="Times New Roman" w:hAnsi="Times New Roman"/>
          <w:rFonts w:ascii="Times New Roman" w:hAnsi="Times New Roman"/>
          <w:b w:val="0"/>
          <w:sz w:val="26"/>
        </w:rPr>
        <w:t>- Mỗi layer chỉ gọi layer kề dưới hoặc cùng tầng.</w:t>
      </w:r>
    </w:p>
    <w:p>
      <w:pPr>
        <w:spacing w:after="120" w:line="360" w:lineRule="auto"/>
        <w:ind w:firstLine="420"/>
        <w:jc w:val="both"/>
      </w:pPr>
      <w:r>
        <w:rPr>
          <w:rFonts w:eastAsia="Times New Roman" w:ascii="Times New Roman" w:hAnsi="Times New Roman"/>
          <w:rFonts w:ascii="Times New Roman" w:hAnsi="Times New Roman"/>
          <w:b w:val="0"/>
          <w:sz w:val="26"/>
        </w:rPr>
        <w:t>- Layer 5 (Agent) gọi cả Layer 4 (AI Engine) và Layer 2 (Integration) vì cần cả LLM lẫn tool.</w:t>
      </w:r>
    </w:p>
    <w:p>
      <w:pPr>
        <w:spacing w:after="120" w:line="360" w:lineRule="auto"/>
        <w:ind w:firstLine="420"/>
        <w:jc w:val="both"/>
      </w:pPr>
      <w:r>
        <w:rPr>
          <w:rFonts w:eastAsia="Times New Roman" w:ascii="Times New Roman" w:hAnsi="Times New Roman"/>
          <w:rFonts w:ascii="Times New Roman" w:hAnsi="Times New Roman"/>
          <w:b w:val="0"/>
          <w:sz w:val="26"/>
        </w:rPr>
        <w:t>- Layer 3 (Provider Abstraction) là leaf – chỉ gọi Layer 1.</w:t>
      </w:r>
    </w:p>
    <w:p>
      <w:pPr>
        <w:spacing w:after="120" w:line="360" w:lineRule="auto"/>
        <w:ind w:firstLine="420"/>
        <w:jc w:val="both"/>
      </w:pPr>
      <w:r>
        <w:rPr>
          <w:rFonts w:eastAsia="Times New Roman" w:ascii="Times New Roman" w:hAnsi="Times New Roman"/>
          <w:rFonts w:ascii="Times New Roman" w:hAnsi="Times New Roman"/>
          <w:b w:val="0"/>
          <w:sz w:val="26"/>
        </w:rPr>
        <w:t>- Layer 1 (Platform Core) không được gọi ngược lên.</w:t>
      </w:r>
    </w:p>
    <w:p>
      <w:pPr>
        <w:spacing w:before="240" w:after="120"/>
        <w:jc w:val="left"/>
      </w:pPr>
      <w:r>
        <w:rPr>
          <w:rFonts w:eastAsia="Times New Roman" w:ascii="Times New Roman" w:hAnsi="Times New Roman"/>
          <w:rFonts w:ascii="Times New Roman" w:hAnsi="Times New Roman"/>
          <w:b w:val="0"/>
          <w:sz w:val="28"/>
        </w:rPr>
        <w:t>2.3. Thiết kế các module cốt lõi</w:t>
      </w:r>
    </w:p>
    <w:p>
      <w:pPr>
        <w:spacing w:before="160" w:after="80"/>
        <w:jc w:val="left"/>
      </w:pPr>
      <w:r>
        <w:rPr>
          <w:rFonts w:eastAsia="Times New Roman" w:ascii="Times New Roman" w:hAnsi="Times New Roman"/>
          <w:rFonts w:ascii="Times New Roman" w:hAnsi="Times New Roman"/>
          <w:b w:val="0"/>
          <w:sz w:val="26"/>
        </w:rPr>
        <w:t>2.3.1. AI Provider Abstraction Layer</w:t>
      </w:r>
    </w:p>
    <w:p>
      <w:pPr>
        <w:spacing w:before="120" w:after="60"/>
        <w:jc w:val="left"/>
      </w:pPr>
      <w:r>
        <w:rPr>
          <w:rFonts w:eastAsia="Times New Roman" w:ascii="Times New Roman" w:hAnsi="Times New Roman"/>
          <w:rFonts w:ascii="Times New Roman" w:hAnsi="Times New Roman"/>
          <w:b w:val="0"/>
          <w:sz w:val="26"/>
        </w:rPr>
        <w:t>a) Mục tiêu</w:t>
      </w:r>
    </w:p>
    <w:p>
      <w:pPr>
        <w:spacing w:after="120" w:line="360" w:lineRule="auto"/>
        <w:ind w:firstLine="420"/>
        <w:jc w:val="both"/>
      </w:pPr>
      <w:r>
        <w:rPr>
          <w:rFonts w:eastAsia="Times New Roman" w:ascii="Times New Roman" w:hAnsi="Times New Roman"/>
          <w:rFonts w:ascii="Times New Roman" w:hAnsi="Times New Roman"/>
          <w:b w:val="0"/>
          <w:sz w:val="26"/>
        </w:rPr>
        <w:t>Provider Abstraction Layer (PAL) là tầng quan trọng nhất để đạt mục tiêu "Provider Agnostic". Tầng này định nghĩa interface chuẩn cho mọi LLM/Embedding provider và cung cấp cơ chế routing thông minh.</w:t>
      </w:r>
    </w:p>
    <w:p>
      <w:pPr>
        <w:spacing w:before="120" w:after="60"/>
        <w:jc w:val="left"/>
      </w:pPr>
      <w:r>
        <w:rPr>
          <w:rFonts w:eastAsia="Times New Roman" w:ascii="Times New Roman" w:hAnsi="Times New Roman"/>
          <w:rFonts w:ascii="Times New Roman" w:hAnsi="Times New Roman"/>
          <w:b w:val="0"/>
          <w:sz w:val="26"/>
        </w:rPr>
        <w:t>b) Thiết kế interface</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interface ILLMProvider</w:t>
        <w:br/>
        <w:t>{</w:t>
        <w:br/>
        <w:t xml:space="preserve">    string Name { get; }</w:t>
        <w:br/>
        <w:t xml:space="preserve">    Task&lt;CompletionResponse&gt; CompleteAsync(CompletionRequest req, CancellationToken ct);</w:t>
        <w:br/>
        <w:t xml:space="preserve">    IAsyncEnumerable&lt;Token&gt; StreamAsync(CompletionRequest req, CancellationToken ct);</w:t>
        <w:br/>
        <w:t xml:space="preserve">    Task&lt;float[]&gt; EmbedAsync(string text, CancellationToken ct);</w:t>
        <w:br/>
        <w:t xml:space="preserve">    ProviderCapabilities Capabilities { get; }</w:t>
        <w:br/>
        <w:t>}</w:t>
        <w:br/>
        <w:br/>
        <w:t>public interface IEmbeddingProvider</w:t>
        <w:br/>
        <w:t>{</w:t>
        <w:br/>
        <w:t xml:space="preserve">    string Name { get; }</w:t>
        <w:br/>
        <w:t xml:space="preserve">    int Dimensions { get; }</w:t>
        <w:br/>
        <w:t xml:space="preserve">    Task&lt;float[][]&gt; EmbedBatchAsync(string[] texts, CancellationToken ct);</w:t>
        <w:br/>
        <w:t>}</w:t>
      </w:r>
    </w:p>
    <w:p>
      <w:pPr>
        <w:spacing w:before="120" w:after="60"/>
        <w:jc w:val="left"/>
      </w:pPr>
      <w:r>
        <w:rPr>
          <w:rFonts w:eastAsia="Times New Roman" w:ascii="Times New Roman" w:hAnsi="Times New Roman"/>
          <w:rFonts w:ascii="Times New Roman" w:hAnsi="Times New Roman"/>
          <w:b w:val="0"/>
          <w:sz w:val="26"/>
        </w:rPr>
        <w:t>c) Triển khai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Provider</w:t>
            </w:r>
          </w:p>
        </w:tc>
        <w:tc>
          <w:tcPr>
            <w:tcW w:type="dxa" w:w="2351"/>
          </w:tcPr>
          <w:p>
            <w:pPr>
              <w:jc w:val="center"/>
            </w:pPr>
            <w:r/>
            <w:r>
              <w:rPr>
                <w:rFonts w:eastAsia="Times New Roman" w:ascii="Times New Roman" w:hAnsi="Times New Roman"/>
                <w:rFonts w:ascii="Times New Roman" w:hAnsi="Times New Roman"/>
                <w:b/>
                <w:sz w:val="22"/>
              </w:rPr>
              <w:t>LLM</w:t>
            </w:r>
          </w:p>
        </w:tc>
        <w:tc>
          <w:tcPr>
            <w:tcW w:type="dxa" w:w="2351"/>
          </w:tcPr>
          <w:p>
            <w:pPr>
              <w:jc w:val="center"/>
            </w:pPr>
            <w:r/>
            <w:r>
              <w:rPr>
                <w:rFonts w:eastAsia="Times New Roman" w:ascii="Times New Roman" w:hAnsi="Times New Roman"/>
                <w:rFonts w:ascii="Times New Roman" w:hAnsi="Times New Roman"/>
                <w:b/>
                <w:sz w:val="22"/>
              </w:rPr>
              <w:t>Embedding</w:t>
            </w:r>
          </w:p>
        </w:tc>
        <w:tc>
          <w:tcPr>
            <w:tcW w:type="dxa" w:w="2351"/>
          </w:tcPr>
          <w:p>
            <w:pPr>
              <w:jc w:val="center"/>
            </w:pPr>
            <w:r/>
            <w:r>
              <w:rPr>
                <w:rFonts w:eastAsia="Times New Roman" w:ascii="Times New Roman" w:hAnsi="Times New Roman"/>
                <w:rFonts w:ascii="Times New Roman" w:hAnsi="Times New Roman"/>
                <w:b/>
                <w:sz w:val="22"/>
              </w:rPr>
              <w:t>Ghi chú</w:t>
            </w:r>
          </w:p>
        </w:tc>
      </w:tr>
      <w:tr>
        <w:tc>
          <w:tcPr>
            <w:tcW w:type="dxa" w:w="2351"/>
          </w:tcPr>
          <w:p>
            <w:pPr>
              <w:jc w:val="left"/>
            </w:pPr>
            <w:r/>
            <w:r>
              <w:rPr>
                <w:rFonts w:eastAsia="Times New Roman" w:ascii="Times New Roman" w:hAnsi="Times New Roman"/>
                <w:rFonts w:ascii="Times New Roman" w:hAnsi="Times New Roman"/>
                <w:b w:val="0"/>
                <w:sz w:val="20"/>
              </w:rPr>
              <w:t>Ollama (local)</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Llama 3.2, Mistral, nomic-embed</w:t>
            </w:r>
          </w:p>
        </w:tc>
      </w:tr>
      <w:tr>
        <w:tc>
          <w:tcPr>
            <w:tcW w:type="dxa" w:w="2351"/>
          </w:tcPr>
          <w:p>
            <w:pPr>
              <w:jc w:val="left"/>
            </w:pPr>
            <w:r/>
            <w:r>
              <w:rPr>
                <w:rFonts w:eastAsia="Times New Roman" w:ascii="Times New Roman" w:hAnsi="Times New Roman"/>
                <w:rFonts w:ascii="Times New Roman" w:hAnsi="Times New Roman"/>
                <w:b w:val="0"/>
                <w:sz w:val="20"/>
              </w:rPr>
              <w:t>OpenAI</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GPT-4o, text-embedding-3-small</w:t>
            </w:r>
          </w:p>
        </w:tc>
      </w:tr>
      <w:tr>
        <w:tc>
          <w:tcPr>
            <w:tcW w:type="dxa" w:w="2351"/>
          </w:tcPr>
          <w:p>
            <w:pPr>
              <w:jc w:val="left"/>
            </w:pPr>
            <w:r/>
            <w:r>
              <w:rPr>
                <w:rFonts w:eastAsia="Times New Roman" w:ascii="Times New Roman" w:hAnsi="Times New Roman"/>
                <w:rFonts w:ascii="Times New Roman" w:hAnsi="Times New Roman"/>
                <w:b w:val="0"/>
                <w:sz w:val="20"/>
              </w:rPr>
              <w:t>Anthropic Claude</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Claude 3.5/4</w:t>
            </w:r>
          </w:p>
        </w:tc>
      </w:tr>
      <w:tr>
        <w:tc>
          <w:tcPr>
            <w:tcW w:type="dxa" w:w="2351"/>
          </w:tcPr>
          <w:p>
            <w:pPr>
              <w:jc w:val="left"/>
            </w:pPr>
            <w:r/>
            <w:r>
              <w:rPr>
                <w:rFonts w:eastAsia="Times New Roman" w:ascii="Times New Roman" w:hAnsi="Times New Roman"/>
                <w:rFonts w:ascii="Times New Roman" w:hAnsi="Times New Roman"/>
                <w:b w:val="0"/>
                <w:sz w:val="20"/>
              </w:rPr>
              <w:t>Azure OpenAI</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Enterprise contract</w:t>
            </w:r>
          </w:p>
        </w:tc>
      </w:tr>
      <w:tr>
        <w:tc>
          <w:tcPr>
            <w:tcW w:type="dxa" w:w="2351"/>
          </w:tcPr>
          <w:p>
            <w:pPr>
              <w:jc w:val="left"/>
            </w:pPr>
            <w:r/>
            <w:r>
              <w:rPr>
                <w:rFonts w:eastAsia="Times New Roman" w:ascii="Times New Roman" w:hAnsi="Times New Roman"/>
                <w:rFonts w:ascii="Times New Roman" w:hAnsi="Times New Roman"/>
                <w:b w:val="0"/>
                <w:sz w:val="20"/>
              </w:rPr>
              <w:t>Google Gemini</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Gemini 2.5 Flash/Pro</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2.3: Thông số các LLM provider được hỗ trợ</w:t>
      </w:r>
    </w:p>
    <w:p>
      <w:pPr>
        <w:spacing w:before="120" w:after="60"/>
        <w:jc w:val="left"/>
      </w:pPr>
      <w:r>
        <w:rPr>
          <w:rFonts w:eastAsia="Times New Roman" w:ascii="Times New Roman" w:hAnsi="Times New Roman"/>
          <w:rFonts w:ascii="Times New Roman" w:hAnsi="Times New Roman"/>
          <w:b w:val="0"/>
          <w:sz w:val="26"/>
        </w:rPr>
        <w:t>d) ProviderRouter – routing thông minh</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LR</w:t>
        <w:br/>
        <w:t xml:space="preserve">    A[Request] --&gt; B{ProviderRouter}</w:t>
        <w:br/>
        <w:t xml:space="preserve">    B --&gt;|Cost-aware| C[Provider Rẻ nhất]</w:t>
        <w:br/>
        <w:t xml:space="preserve">    B --&gt;|Latency-aware| D[Provider nhanh nhất]</w:t>
        <w:br/>
        <w:t xml:space="preserve">    B --&gt;|Capability-aware| E[Provider có capability cần]</w:t>
        <w:br/>
        <w:t xml:space="preserve">    B --&gt;|Fallback| F[Provider dự phòng]</w:t>
      </w:r>
    </w:p>
    <w:p>
      <w:pPr>
        <w:spacing w:after="120" w:line="360" w:lineRule="auto"/>
        <w:ind w:firstLine="420"/>
        <w:jc w:val="both"/>
      </w:pPr>
      <w:r>
        <w:rPr>
          <w:rFonts w:eastAsia="Times New Roman" w:ascii="Times New Roman" w:hAnsi="Times New Roman"/>
          <w:rFonts w:ascii="Times New Roman" w:hAnsi="Times New Roman"/>
          <w:b w:val="0"/>
          <w:sz w:val="26"/>
        </w:rPr>
        <w:t>Hình 2.5: Module Provider Abstraction Layer</w:t>
      </w:r>
    </w:p>
    <w:p>
      <w:pPr>
        <w:spacing w:after="120" w:line="360" w:lineRule="auto"/>
        <w:ind w:firstLine="420"/>
        <w:jc w:val="both"/>
      </w:pPr>
      <w:r>
        <w:rPr>
          <w:rFonts w:eastAsia="Times New Roman" w:ascii="Times New Roman" w:hAnsi="Times New Roman"/>
          <w:rFonts w:ascii="Times New Roman" w:hAnsi="Times New Roman"/>
          <w:b w:val="0"/>
          <w:sz w:val="26"/>
        </w:rPr>
        <w:t>ProviderRouter chọn provider dựa trên:</w:t>
      </w:r>
    </w:p>
    <w:p>
      <w:pPr>
        <w:spacing w:after="120" w:line="360" w:lineRule="auto"/>
        <w:ind w:firstLine="420"/>
        <w:jc w:val="both"/>
      </w:pPr>
      <w:r>
        <w:rPr>
          <w:rFonts w:eastAsia="Times New Roman" w:ascii="Times New Roman" w:hAnsi="Times New Roman"/>
          <w:rFonts w:ascii="Times New Roman" w:hAnsi="Times New Roman"/>
          <w:b w:val="0"/>
          <w:sz w:val="26"/>
        </w:rPr>
        <w:t>- Cost: provider rẻ nhất cho task đơn giản (routing query).</w:t>
      </w:r>
    </w:p>
    <w:p>
      <w:pPr>
        <w:spacing w:after="120" w:line="360" w:lineRule="auto"/>
        <w:ind w:firstLine="420"/>
        <w:jc w:val="both"/>
      </w:pPr>
      <w:r>
        <w:rPr>
          <w:rFonts w:eastAsia="Times New Roman" w:ascii="Times New Roman" w:hAnsi="Times New Roman"/>
          <w:rFonts w:ascii="Times New Roman" w:hAnsi="Times New Roman"/>
          <w:b w:val="0"/>
          <w:sz w:val="26"/>
        </w:rPr>
        <w:t>- Latency: provider gần nhất/respon nhanh nhất.</w:t>
      </w:r>
    </w:p>
    <w:p>
      <w:pPr>
        <w:spacing w:after="120" w:line="360" w:lineRule="auto"/>
        <w:ind w:firstLine="420"/>
        <w:jc w:val="both"/>
      </w:pPr>
      <w:r>
        <w:rPr>
          <w:rFonts w:eastAsia="Times New Roman" w:ascii="Times New Roman" w:hAnsi="Times New Roman"/>
          <w:rFonts w:ascii="Times New Roman" w:hAnsi="Times New Roman"/>
          <w:b w:val="0"/>
          <w:sz w:val="26"/>
        </w:rPr>
        <w:t>- Capability: provider có chức năng cần (ví dụ: vision, function calling).</w:t>
      </w:r>
    </w:p>
    <w:p>
      <w:pPr>
        <w:spacing w:after="120" w:line="360" w:lineRule="auto"/>
        <w:ind w:firstLine="420"/>
        <w:jc w:val="both"/>
      </w:pPr>
      <w:r>
        <w:rPr>
          <w:rFonts w:eastAsia="Times New Roman" w:ascii="Times New Roman" w:hAnsi="Times New Roman"/>
          <w:rFonts w:ascii="Times New Roman" w:hAnsi="Times New Roman"/>
          <w:b w:val="0"/>
          <w:sz w:val="26"/>
        </w:rPr>
        <w:t>- Availability: nếu provider A fail → fallback sang B.</w:t>
      </w:r>
    </w:p>
    <w:p>
      <w:pPr>
        <w:spacing w:after="120" w:line="360" w:lineRule="auto"/>
        <w:ind w:firstLine="420"/>
        <w:jc w:val="both"/>
      </w:pPr>
      <w:r>
        <w:rPr>
          <w:rFonts w:eastAsia="Times New Roman" w:ascii="Times New Roman" w:hAnsi="Times New Roman"/>
          <w:rFonts w:ascii="Times New Roman" w:hAnsi="Times New Roman"/>
          <w:b w:val="0"/>
          <w:sz w:val="26"/>
        </w:rPr>
        <w:t>- Tenant preference: tenant được phép config provider ưu tiên.</w:t>
      </w:r>
    </w:p>
    <w:p>
      <w:pPr>
        <w:spacing w:before="160" w:after="80"/>
        <w:jc w:val="left"/>
      </w:pPr>
      <w:r>
        <w:rPr>
          <w:rFonts w:eastAsia="Times New Roman" w:ascii="Times New Roman" w:hAnsi="Times New Roman"/>
          <w:rFonts w:ascii="Times New Roman" w:hAnsi="Times New Roman"/>
          <w:b w:val="0"/>
          <w:sz w:val="26"/>
        </w:rPr>
        <w:t>2.3.2. AI Engine Core – RAG Engine và Hybrid Search</w:t>
      </w:r>
    </w:p>
    <w:p>
      <w:pPr>
        <w:spacing w:before="120" w:after="60"/>
        <w:jc w:val="left"/>
      </w:pPr>
      <w:r>
        <w:rPr>
          <w:rFonts w:eastAsia="Times New Roman" w:ascii="Times New Roman" w:hAnsi="Times New Roman"/>
          <w:rFonts w:ascii="Times New Roman" w:hAnsi="Times New Roman"/>
          <w:b w:val="0"/>
          <w:sz w:val="26"/>
        </w:rPr>
        <w:t>a) Tổng quan module RAG Engine</w:t>
      </w:r>
    </w:p>
    <w:p>
      <w:pPr>
        <w:spacing w:after="120" w:line="360" w:lineRule="auto"/>
        <w:ind w:firstLine="420"/>
        <w:jc w:val="both"/>
      </w:pPr>
      <w:r>
        <w:rPr>
          <w:rFonts w:eastAsia="Times New Roman" w:ascii="Times New Roman" w:hAnsi="Times New Roman"/>
          <w:rFonts w:ascii="Times New Roman" w:hAnsi="Times New Roman"/>
          <w:b w:val="0"/>
          <w:sz w:val="26"/>
        </w:rPr>
        <w:t>RAG Engine thực hiện quy trình retrieval-augmented generation hoàn chỉnh với các tính năng nâng cao:</w:t>
      </w:r>
    </w:p>
    <w:p>
      <w:pPr>
        <w:spacing w:after="120" w:line="360" w:lineRule="auto"/>
        <w:ind w:firstLine="420"/>
        <w:jc w:val="both"/>
      </w:pPr>
      <w:r>
        <w:rPr>
          <w:rFonts w:eastAsia="Times New Roman" w:ascii="Times New Roman" w:hAnsi="Times New Roman"/>
          <w:rFonts w:ascii="Times New Roman" w:hAnsi="Times New Roman"/>
          <w:b w:val="0"/>
          <w:sz w:val="26"/>
        </w:rPr>
        <w:t>- Indexing Pipeline: tải tài liệu → chunk → embedding → vector storage.</w:t>
      </w:r>
    </w:p>
    <w:p>
      <w:pPr>
        <w:spacing w:after="120" w:line="360" w:lineRule="auto"/>
        <w:ind w:firstLine="420"/>
        <w:jc w:val="both"/>
      </w:pPr>
      <w:r>
        <w:rPr>
          <w:rFonts w:eastAsia="Times New Roman" w:ascii="Times New Roman" w:hAnsi="Times New Roman"/>
          <w:rFonts w:ascii="Times New Roman" w:hAnsi="Times New Roman"/>
          <w:b w:val="0"/>
          <w:sz w:val="26"/>
        </w:rPr>
        <w:t>- Query Pipeline: rewrite query → hybrid search → rerank → augment → generate.</w:t>
      </w:r>
    </w:p>
    <w:p>
      <w:pPr>
        <w:spacing w:after="120" w:line="360" w:lineRule="auto"/>
        <w:ind w:firstLine="420"/>
        <w:jc w:val="both"/>
      </w:pPr>
      <w:r>
        <w:rPr>
          <w:rFonts w:eastAsia="Times New Roman" w:ascii="Times New Roman" w:hAnsi="Times New Roman"/>
          <w:rFonts w:ascii="Times New Roman" w:hAnsi="Times New Roman"/>
          <w:b w:val="0"/>
          <w:sz w:val="26"/>
        </w:rPr>
        <w:t>- Citation: mỗi câu trả lời gắn với nguồn tài liệu.</w:t>
      </w:r>
    </w:p>
    <w:p>
      <w:pPr>
        <w:spacing w:after="120" w:line="360" w:lineRule="auto"/>
        <w:ind w:firstLine="420"/>
        <w:jc w:val="both"/>
      </w:pPr>
      <w:r>
        <w:rPr>
          <w:rFonts w:eastAsia="Times New Roman" w:ascii="Times New Roman" w:hAnsi="Times New Roman"/>
          <w:rFonts w:ascii="Times New Roman" w:hAnsi="Times New Roman"/>
          <w:b w:val="0"/>
          <w:sz w:val="26"/>
        </w:rPr>
        <w:t>- Streaming: sinh câu trả lời theo token.</w:t>
      </w:r>
    </w:p>
    <w:p>
      <w:pPr>
        <w:spacing w:before="120" w:after="60"/>
        <w:jc w:val="left"/>
      </w:pPr>
      <w:r>
        <w:rPr>
          <w:rFonts w:eastAsia="Times New Roman" w:ascii="Times New Roman" w:hAnsi="Times New Roman"/>
          <w:rFonts w:ascii="Times New Roman" w:hAnsi="Times New Roman"/>
          <w:b w:val="0"/>
          <w:sz w:val="26"/>
        </w:rPr>
        <w:t>b) Luồng xử lý RAG với Hybrid Search</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TD</w:t>
        <w:br/>
        <w:t xml:space="preserve">    A[User Query] --&gt; B[Query Rewriter]</w:t>
        <w:br/>
        <w:t xml:space="preserve">    B --&gt; C[Query Embedding]</w:t>
        <w:br/>
        <w:t xml:space="preserve">    B --&gt; D[BM25 Retriever]</w:t>
        <w:br/>
        <w:t xml:space="preserve">    C --&gt; E[Vector Retriever]</w:t>
        <w:br/>
        <w:t xml:space="preserve">    D --&gt; F[Reciprocal Rank Fusion]</w:t>
        <w:br/>
        <w:t xml:space="preserve">    E --&gt; F</w:t>
        <w:br/>
        <w:t xml:space="preserve">    F --&gt; G[Top-50 candidates]</w:t>
        <w:br/>
        <w:t xml:space="preserve">    G --&gt; H[Cross-Encoder Reranker]</w:t>
        <w:br/>
        <w:t xml:space="preserve">    H --&gt; I[Top-5 chunks]</w:t>
        <w:br/>
        <w:t xml:space="preserve">    I --&gt; J[Contextual Compression]</w:t>
        <w:br/>
        <w:t xml:space="preserve">    J --&gt; K[Prompt Augmentation]</w:t>
        <w:br/>
        <w:t xml:space="preserve">    A --&gt; K</w:t>
        <w:br/>
        <w:t xml:space="preserve">    K --&gt; L[LLM Generation]</w:t>
        <w:br/>
        <w:t xml:space="preserve">    L --&gt; M[Answer + Citations]</w:t>
      </w:r>
    </w:p>
    <w:p>
      <w:pPr>
        <w:spacing w:after="120" w:line="360" w:lineRule="auto"/>
        <w:ind w:firstLine="420"/>
        <w:jc w:val="both"/>
      </w:pPr>
      <w:r>
        <w:rPr>
          <w:rFonts w:eastAsia="Times New Roman" w:ascii="Times New Roman" w:hAnsi="Times New Roman"/>
          <w:rFonts w:ascii="Times New Roman" w:hAnsi="Times New Roman"/>
          <w:b w:val="0"/>
          <w:sz w:val="26"/>
        </w:rPr>
        <w:t>Hình 2.6: Luồng xử lý RAG với Hybrid Search</w:t>
      </w:r>
    </w:p>
    <w:p>
      <w:pPr>
        <w:spacing w:before="120" w:after="60"/>
        <w:jc w:val="left"/>
      </w:pPr>
      <w:r>
        <w:rPr>
          <w:rFonts w:eastAsia="Times New Roman" w:ascii="Times New Roman" w:hAnsi="Times New Roman"/>
          <w:rFonts w:ascii="Times New Roman" w:hAnsi="Times New Roman"/>
          <w:b w:val="0"/>
          <w:sz w:val="26"/>
        </w:rPr>
        <w:t>c) Các kỹ thuật nâng cao</w:t>
      </w:r>
    </w:p>
    <w:p>
      <w:pPr>
        <w:spacing w:after="120" w:line="360" w:lineRule="auto"/>
        <w:ind w:firstLine="420"/>
        <w:jc w:val="both"/>
      </w:pPr>
      <w:r>
        <w:rPr>
          <w:rFonts w:eastAsia="Times New Roman" w:ascii="Times New Roman" w:hAnsi="Times New Roman"/>
          <w:rFonts w:ascii="Times New Roman" w:hAnsi="Times New Roman"/>
          <w:b w:val="0"/>
          <w:sz w:val="26"/>
        </w:rPr>
        <w:t>- Chunking Strategy: recursive chunking với overlap 100-200 token, respect section headers, giữ semantic coherence.</w:t>
      </w:r>
    </w:p>
    <w:p>
      <w:pPr>
        <w:spacing w:after="120" w:line="360" w:lineRule="auto"/>
        <w:ind w:firstLine="420"/>
        <w:jc w:val="both"/>
      </w:pPr>
      <w:r>
        <w:rPr>
          <w:rFonts w:eastAsia="Times New Roman" w:ascii="Times New Roman" w:hAnsi="Times New Roman"/>
          <w:rFonts w:ascii="Times New Roman" w:hAnsi="Times New Roman"/>
          <w:b w:val="0"/>
          <w:sz w:val="26"/>
        </w:rPr>
        <w:t>- Embedding Models:</w:t>
      </w:r>
    </w:p>
    <w:p>
      <w:pPr>
        <w:spacing w:after="120" w:line="360" w:lineRule="auto"/>
        <w:ind w:firstLine="420"/>
        <w:jc w:val="both"/>
      </w:pPr>
      <w:r>
        <w:rPr>
          <w:rFonts w:eastAsia="Times New Roman" w:ascii="Times New Roman" w:hAnsi="Times New Roman"/>
          <w:rFonts w:ascii="Times New Roman" w:hAnsi="Times New Roman"/>
          <w:b w:val="0"/>
          <w:sz w:val="26"/>
        </w:rPr>
        <w:t>- Tiếng Anh: OpenAI text-embedding-3-small, Google gemini-embedding-001, BGE-large.</w:t>
      </w:r>
    </w:p>
    <w:p>
      <w:pPr>
        <w:spacing w:after="120" w:line="360" w:lineRule="auto"/>
        <w:ind w:firstLine="420"/>
        <w:jc w:val="both"/>
      </w:pPr>
      <w:r>
        <w:rPr>
          <w:rFonts w:eastAsia="Times New Roman" w:ascii="Times New Roman" w:hAnsi="Times New Roman"/>
          <w:rFonts w:ascii="Times New Roman" w:hAnsi="Times New Roman"/>
          <w:b w:val="0"/>
          <w:sz w:val="26"/>
        </w:rPr>
        <w:t>- Tiếng Việt: bkai-foundation-models/vietnamese-bi-encoder, intfloat/multilingual-e5-large.</w:t>
      </w:r>
    </w:p>
    <w:p>
      <w:pPr>
        <w:spacing w:after="120" w:line="360" w:lineRule="auto"/>
        <w:ind w:firstLine="420"/>
        <w:jc w:val="both"/>
      </w:pPr>
      <w:r>
        <w:rPr>
          <w:rFonts w:eastAsia="Times New Roman" w:ascii="Times New Roman" w:hAnsi="Times New Roman"/>
          <w:rFonts w:ascii="Times New Roman" w:hAnsi="Times New Roman"/>
          <w:b w:val="0"/>
          <w:sz w:val="26"/>
        </w:rPr>
        <w:t>- Hybrid Search kết hợp:</w:t>
      </w:r>
    </w:p>
    <w:p>
      <w:pPr>
        <w:spacing w:after="120" w:line="360" w:lineRule="auto"/>
        <w:ind w:firstLine="420"/>
        <w:jc w:val="both"/>
      </w:pPr>
      <w:r>
        <w:rPr>
          <w:rFonts w:eastAsia="Times New Roman" w:ascii="Times New Roman" w:hAnsi="Times New Roman"/>
          <w:rFonts w:ascii="Times New Roman" w:hAnsi="Times New Roman"/>
          <w:b w:val="0"/>
          <w:sz w:val="26"/>
        </w:rPr>
        <w:t>- Vector search qua pgvector (cosine distance).</w:t>
      </w:r>
    </w:p>
    <w:p>
      <w:pPr>
        <w:spacing w:after="120" w:line="360" w:lineRule="auto"/>
        <w:ind w:firstLine="420"/>
        <w:jc w:val="both"/>
      </w:pPr>
      <w:r>
        <w:rPr>
          <w:rFonts w:eastAsia="Times New Roman" w:ascii="Times New Roman" w:hAnsi="Times New Roman"/>
          <w:rFonts w:ascii="Times New Roman" w:hAnsi="Times New Roman"/>
          <w:b w:val="0"/>
          <w:sz w:val="26"/>
        </w:rPr>
        <w:t>- BM25 qua PostgreSQL full-text search hoặc Elasticsearch.</w:t>
      </w:r>
    </w:p>
    <w:p>
      <w:pPr>
        <w:spacing w:after="120" w:line="360" w:lineRule="auto"/>
        <w:ind w:firstLine="420"/>
        <w:jc w:val="both"/>
      </w:pPr>
      <w:r>
        <w:rPr>
          <w:rFonts w:eastAsia="Times New Roman" w:ascii="Times New Roman" w:hAnsi="Times New Roman"/>
          <w:rFonts w:ascii="Times New Roman" w:hAnsi="Times New Roman"/>
          <w:b w:val="0"/>
          <w:sz w:val="26"/>
        </w:rPr>
        <w:t>- RRF (Reciprocal Rank Fusion) kết hợp kết quả.</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Cơ chế Reranking</w:t>
            </w:r>
          </w:p>
        </w:tc>
        <w:tc>
          <w:tcPr>
            <w:tcW w:type="dxa" w:w="2351"/>
          </w:tcPr>
          <w:p>
            <w:pPr>
              <w:jc w:val="center"/>
            </w:pPr>
            <w:r/>
            <w:r>
              <w:rPr>
                <w:rFonts w:eastAsia="Times New Roman" w:ascii="Times New Roman" w:hAnsi="Times New Roman"/>
                <w:rFonts w:ascii="Times New Roman" w:hAnsi="Times New Roman"/>
                <w:b/>
                <w:sz w:val="22"/>
              </w:rPr>
              <w:t>Ưu điểm</w:t>
            </w:r>
          </w:p>
        </w:tc>
        <w:tc>
          <w:tcPr>
            <w:tcW w:type="dxa" w:w="2351"/>
          </w:tcPr>
          <w:p>
            <w:pPr>
              <w:jc w:val="center"/>
            </w:pPr>
            <w:r/>
            <w:r>
              <w:rPr>
                <w:rFonts w:eastAsia="Times New Roman" w:ascii="Times New Roman" w:hAnsi="Times New Roman"/>
                <w:rFonts w:ascii="Times New Roman" w:hAnsi="Times New Roman"/>
                <w:b/>
                <w:sz w:val="22"/>
              </w:rPr>
              <w:t>Nhược điểm</w:t>
            </w:r>
          </w:p>
        </w:tc>
        <w:tc>
          <w:tcPr>
            <w:tcW w:type="dxa" w:w="2351"/>
          </w:tcPr>
          <w:p>
            <w:pPr>
              <w:jc w:val="center"/>
            </w:pPr>
            <w:r/>
            <w:r>
              <w:rPr>
                <w:rFonts w:eastAsia="Times New Roman" w:ascii="Times New Roman" w:hAnsi="Times New Roman"/>
                <w:rFonts w:ascii="Times New Roman" w:hAnsi="Times New Roman"/>
                <w:b/>
                <w:sz w:val="22"/>
              </w:rPr>
              <w:t>Ghi chú</w:t>
            </w:r>
          </w:p>
        </w:tc>
      </w:tr>
      <w:tr>
        <w:tc>
          <w:tcPr>
            <w:tcW w:type="dxa" w:w="2351"/>
          </w:tcPr>
          <w:p>
            <w:pPr>
              <w:jc w:val="left"/>
            </w:pPr>
            <w:r/>
            <w:r>
              <w:rPr>
                <w:rFonts w:eastAsia="Times New Roman" w:ascii="Times New Roman" w:hAnsi="Times New Roman"/>
                <w:rFonts w:ascii="Times New Roman" w:hAnsi="Times New Roman"/>
                <w:b w:val="0"/>
                <w:sz w:val="20"/>
              </w:rPr>
              <w:t>Không rerank</w:t>
            </w:r>
          </w:p>
        </w:tc>
        <w:tc>
          <w:tcPr>
            <w:tcW w:type="dxa" w:w="2351"/>
          </w:tcPr>
          <w:p>
            <w:pPr>
              <w:jc w:val="left"/>
            </w:pPr>
            <w:r/>
            <w:r>
              <w:rPr>
                <w:rFonts w:eastAsia="Times New Roman" w:ascii="Times New Roman" w:hAnsi="Times New Roman"/>
                <w:rFonts w:ascii="Times New Roman" w:hAnsi="Times New Roman"/>
                <w:b w:val="0"/>
                <w:sz w:val="20"/>
              </w:rPr>
              <w:t>Nhanh</w:t>
            </w:r>
          </w:p>
        </w:tc>
        <w:tc>
          <w:tcPr>
            <w:tcW w:type="dxa" w:w="2351"/>
          </w:tcPr>
          <w:p>
            <w:pPr>
              <w:jc w:val="left"/>
            </w:pPr>
            <w:r/>
            <w:r>
              <w:rPr>
                <w:rFonts w:eastAsia="Times New Roman" w:ascii="Times New Roman" w:hAnsi="Times New Roman"/>
                <w:rFonts w:ascii="Times New Roman" w:hAnsi="Times New Roman"/>
                <w:b w:val="0"/>
                <w:sz w:val="20"/>
              </w:rPr>
              <w:t>Độ chính xác thấp</w:t>
            </w:r>
          </w:p>
        </w:tc>
        <w:tc>
          <w:tcPr>
            <w:tcW w:type="dxa" w:w="2351"/>
          </w:tcPr>
          <w:p>
            <w:pPr>
              <w:jc w:val="left"/>
            </w:pPr>
            <w:r/>
            <w:r>
              <w:rPr>
                <w:rFonts w:eastAsia="Times New Roman" w:ascii="Times New Roman" w:hAnsi="Times New Roman"/>
                <w:rFonts w:ascii="Times New Roman" w:hAnsi="Times New Roman"/>
                <w:b w:val="0"/>
                <w:sz w:val="20"/>
              </w:rPr>
              <w:t>Baseline</w:t>
            </w:r>
          </w:p>
        </w:tc>
      </w:tr>
      <w:tr>
        <w:tc>
          <w:tcPr>
            <w:tcW w:type="dxa" w:w="2351"/>
          </w:tcPr>
          <w:p>
            <w:pPr>
              <w:jc w:val="left"/>
            </w:pPr>
            <w:r/>
            <w:r>
              <w:rPr>
                <w:rFonts w:eastAsia="Times New Roman" w:ascii="Times New Roman" w:hAnsi="Times New Roman"/>
                <w:rFonts w:ascii="Times New Roman" w:hAnsi="Times New Roman"/>
                <w:b w:val="0"/>
                <w:sz w:val="20"/>
              </w:rPr>
              <w:t>Cross-Encoder (BGE-reranker)</w:t>
            </w:r>
          </w:p>
        </w:tc>
        <w:tc>
          <w:tcPr>
            <w:tcW w:type="dxa" w:w="2351"/>
          </w:tcPr>
          <w:p>
            <w:pPr>
              <w:jc w:val="left"/>
            </w:pPr>
            <w:r/>
            <w:r>
              <w:rPr>
                <w:rFonts w:eastAsia="Times New Roman" w:ascii="Times New Roman" w:hAnsi="Times New Roman"/>
                <w:rFonts w:ascii="Times New Roman" w:hAnsi="Times New Roman"/>
                <w:b w:val="0"/>
                <w:sz w:val="20"/>
              </w:rPr>
              <w:t>Chính xác cao</w:t>
            </w:r>
          </w:p>
        </w:tc>
        <w:tc>
          <w:tcPr>
            <w:tcW w:type="dxa" w:w="2351"/>
          </w:tcPr>
          <w:p>
            <w:pPr>
              <w:jc w:val="left"/>
            </w:pPr>
            <w:r/>
            <w:r>
              <w:rPr>
                <w:rFonts w:eastAsia="Times New Roman" w:ascii="Times New Roman" w:hAnsi="Times New Roman"/>
                <w:rFonts w:ascii="Times New Roman" w:hAnsi="Times New Roman"/>
                <w:b w:val="0"/>
                <w:sz w:val="20"/>
              </w:rPr>
              <w:t>Chậm với corpus lớn</w:t>
            </w:r>
          </w:p>
        </w:tc>
        <w:tc>
          <w:tcPr>
            <w:tcW w:type="dxa" w:w="2351"/>
          </w:tcPr>
          <w:p>
            <w:pPr>
              <w:jc w:val="left"/>
            </w:pPr>
            <w:r/>
            <w:r>
              <w:rPr>
                <w:rFonts w:eastAsia="Times New Roman" w:ascii="Times New Roman" w:hAnsi="Times New Roman"/>
                <w:rFonts w:ascii="Times New Roman" w:hAnsi="Times New Roman"/>
                <w:b w:val="0"/>
                <w:sz w:val="20"/>
              </w:rPr>
              <w:t>Phù hợp top-50</w:t>
            </w:r>
          </w:p>
        </w:tc>
      </w:tr>
      <w:tr>
        <w:tc>
          <w:tcPr>
            <w:tcW w:type="dxa" w:w="2351"/>
          </w:tcPr>
          <w:p>
            <w:pPr>
              <w:jc w:val="left"/>
            </w:pPr>
            <w:r/>
            <w:r>
              <w:rPr>
                <w:rFonts w:eastAsia="Times New Roman" w:ascii="Times New Roman" w:hAnsi="Times New Roman"/>
                <w:rFonts w:ascii="Times New Roman" w:hAnsi="Times New Roman"/>
                <w:b w:val="0"/>
                <w:sz w:val="20"/>
              </w:rPr>
              <w:t>LLM-based Rerank</w:t>
            </w:r>
          </w:p>
        </w:tc>
        <w:tc>
          <w:tcPr>
            <w:tcW w:type="dxa" w:w="2351"/>
          </w:tcPr>
          <w:p>
            <w:pPr>
              <w:jc w:val="left"/>
            </w:pPr>
            <w:r/>
            <w:r>
              <w:rPr>
                <w:rFonts w:eastAsia="Times New Roman" w:ascii="Times New Roman" w:hAnsi="Times New Roman"/>
                <w:rFonts w:ascii="Times New Roman" w:hAnsi="Times New Roman"/>
                <w:b w:val="0"/>
                <w:sz w:val="20"/>
              </w:rPr>
              <w:t>Rất chính xác</w:t>
            </w:r>
          </w:p>
        </w:tc>
        <w:tc>
          <w:tcPr>
            <w:tcW w:type="dxa" w:w="2351"/>
          </w:tcPr>
          <w:p>
            <w:pPr>
              <w:jc w:val="left"/>
            </w:pPr>
            <w:r/>
            <w:r>
              <w:rPr>
                <w:rFonts w:eastAsia="Times New Roman" w:ascii="Times New Roman" w:hAnsi="Times New Roman"/>
                <w:rFonts w:ascii="Times New Roman" w:hAnsi="Times New Roman"/>
                <w:b w:val="0"/>
                <w:sz w:val="20"/>
              </w:rPr>
              <w:t>Tốn token, chậm</w:t>
            </w:r>
          </w:p>
        </w:tc>
        <w:tc>
          <w:tcPr>
            <w:tcW w:type="dxa" w:w="2351"/>
          </w:tcPr>
          <w:p>
            <w:pPr>
              <w:jc w:val="left"/>
            </w:pPr>
            <w:r/>
            <w:r>
              <w:rPr>
                <w:rFonts w:eastAsia="Times New Roman" w:ascii="Times New Roman" w:hAnsi="Times New Roman"/>
                <w:rFonts w:ascii="Times New Roman" w:hAnsi="Times New Roman"/>
                <w:b w:val="0"/>
                <w:sz w:val="20"/>
              </w:rPr>
              <w:t>Dùng cho top-20 quan trọng</w:t>
            </w:r>
          </w:p>
        </w:tc>
      </w:tr>
      <w:tr>
        <w:tc>
          <w:tcPr>
            <w:tcW w:type="dxa" w:w="2351"/>
          </w:tcPr>
          <w:p>
            <w:pPr>
              <w:jc w:val="left"/>
            </w:pPr>
            <w:r/>
            <w:r>
              <w:rPr>
                <w:rFonts w:eastAsia="Times New Roman" w:ascii="Times New Roman" w:hAnsi="Times New Roman"/>
                <w:rFonts w:ascii="Times New Roman" w:hAnsi="Times New Roman"/>
                <w:b w:val="0"/>
                <w:sz w:val="20"/>
              </w:rPr>
              <w:t>Cohere Rerank API</w:t>
            </w:r>
          </w:p>
        </w:tc>
        <w:tc>
          <w:tcPr>
            <w:tcW w:type="dxa" w:w="2351"/>
          </w:tcPr>
          <w:p>
            <w:pPr>
              <w:jc w:val="left"/>
            </w:pPr>
            <w:r/>
            <w:r>
              <w:rPr>
                <w:rFonts w:eastAsia="Times New Roman" w:ascii="Times New Roman" w:hAnsi="Times New Roman"/>
                <w:rFonts w:ascii="Times New Roman" w:hAnsi="Times New Roman"/>
                <w:b w:val="0"/>
                <w:sz w:val="20"/>
              </w:rPr>
              <w:t>Dễ tích hợp</w:t>
            </w:r>
          </w:p>
        </w:tc>
        <w:tc>
          <w:tcPr>
            <w:tcW w:type="dxa" w:w="2351"/>
          </w:tcPr>
          <w:p>
            <w:pPr>
              <w:jc w:val="left"/>
            </w:pPr>
            <w:r/>
            <w:r>
              <w:rPr>
                <w:rFonts w:eastAsia="Times New Roman" w:ascii="Times New Roman" w:hAnsi="Times New Roman"/>
                <w:rFonts w:ascii="Times New Roman" w:hAnsi="Times New Roman"/>
                <w:b w:val="0"/>
                <w:sz w:val="20"/>
              </w:rPr>
              <w:t>Vendor lock-in</w:t>
            </w:r>
          </w:p>
        </w:tc>
        <w:tc>
          <w:tcPr>
            <w:tcW w:type="dxa" w:w="2351"/>
          </w:tcPr>
          <w:p>
            <w:pPr>
              <w:jc w:val="left"/>
            </w:pPr>
            <w:r/>
            <w:r>
              <w:rPr>
                <w:rFonts w:eastAsia="Times New Roman" w:ascii="Times New Roman" w:hAnsi="Times New Roman"/>
                <w:rFonts w:ascii="Times New Roman" w:hAnsi="Times New Roman"/>
                <w:b w:val="0"/>
                <w:sz w:val="20"/>
              </w:rPr>
              <w:t>Chi phí per request</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2.4: So sánh các cơ chế reranking</w:t>
      </w:r>
    </w:p>
    <w:p>
      <w:pPr>
        <w:spacing w:before="120" w:after="60"/>
        <w:jc w:val="left"/>
      </w:pPr>
      <w:r>
        <w:rPr>
          <w:rFonts w:eastAsia="Times New Roman" w:ascii="Times New Roman" w:hAnsi="Times New Roman"/>
          <w:rFonts w:ascii="Times New Roman" w:hAnsi="Times New Roman"/>
          <w:b w:val="0"/>
          <w:sz w:val="26"/>
        </w:rPr>
        <w:t>d) RAG Engine API</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POST /api/v1/rag/query</w:t>
        <w:br/>
        <w:t>{</w:t>
        <w:br/>
        <w:t xml:space="preserve">  "query": "Quy trình xin nghỉ phép là gì?",</w:t>
        <w:br/>
        <w:t xml:space="preserve">  "tenant_id": "tenant-1",</w:t>
        <w:br/>
        <w:t xml:space="preserve">  "collection": "policy-docs",</w:t>
        <w:br/>
        <w:t xml:space="preserve">  "top_k": 5,</w:t>
        <w:br/>
        <w:t xml:space="preserve">  "use_rerank": true,</w:t>
        <w:br/>
        <w:t xml:space="preserve">  "stream": true</w:t>
        <w:br/>
        <w:t>}</w:t>
      </w:r>
    </w:p>
    <w:p>
      <w:pPr>
        <w:spacing w:after="120" w:line="360" w:lineRule="auto"/>
        <w:ind w:firstLine="420"/>
        <w:jc w:val="both"/>
      </w:pPr>
      <w:r>
        <w:rPr>
          <w:rFonts w:eastAsia="Times New Roman" w:ascii="Times New Roman" w:hAnsi="Times New Roman"/>
          <w:rFonts w:ascii="Times New Roman" w:hAnsi="Times New Roman"/>
          <w:b w:val="0"/>
          <w:sz w:val="26"/>
        </w:rPr>
        <w:t>Response:</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xml:space="preserve">  "answer": "Theo quy trình HR-001...",</w:t>
        <w:br/>
        <w:t xml:space="preserve">  "citations": [</w:t>
        <w:br/>
        <w:t xml:space="preserve">    {"doc_id": "doc-1", "chunk_id": "c-12", "score": 0.92, "text": "..."},</w:t>
        <w:br/>
        <w:t xml:space="preserve">    ...</w:t>
        <w:br/>
        <w:t xml:space="preserve">  ],</w:t>
        <w:br/>
        <w:t xml:space="preserve">  "metadata": {</w:t>
        <w:br/>
        <w:t xml:space="preserve">    "tokens_used": 850,</w:t>
        <w:br/>
        <w:t xml:space="preserve">    "latency_ms": 1850,</w:t>
        <w:br/>
        <w:t xml:space="preserve">    "provider": "gemini-2.5-flash",</w:t>
        <w:br/>
        <w:t xml:space="preserve">    "retrieval_count": 50,</w:t>
        <w:br/>
        <w:t xml:space="preserve">    "rerank_count": 5</w:t>
        <w:br/>
        <w:t xml:space="preserve">  }</w:t>
        <w:br/>
        <w:t>}</w:t>
      </w:r>
    </w:p>
    <w:p>
      <w:pPr>
        <w:spacing w:before="160" w:after="80"/>
        <w:jc w:val="left"/>
      </w:pPr>
      <w:r>
        <w:rPr>
          <w:rFonts w:eastAsia="Times New Roman" w:ascii="Times New Roman" w:hAnsi="Times New Roman"/>
          <w:rFonts w:ascii="Times New Roman" w:hAnsi="Times New Roman"/>
          <w:b w:val="0"/>
          <w:sz w:val="26"/>
        </w:rPr>
        <w:t>2.3.3. Agent Orchestration Layer</w:t>
      </w:r>
    </w:p>
    <w:p>
      <w:pPr>
        <w:spacing w:before="120" w:after="60"/>
        <w:jc w:val="left"/>
      </w:pPr>
      <w:r>
        <w:rPr>
          <w:rFonts w:eastAsia="Times New Roman" w:ascii="Times New Roman" w:hAnsi="Times New Roman"/>
          <w:rFonts w:ascii="Times New Roman" w:hAnsi="Times New Roman"/>
          <w:b w:val="0"/>
          <w:sz w:val="26"/>
        </w:rPr>
        <w:t>a) Cấu trúc module</w:t>
      </w:r>
    </w:p>
    <w:p>
      <w:pPr>
        <w:spacing w:after="120" w:line="360" w:lineRule="auto"/>
        <w:ind w:firstLine="420"/>
        <w:jc w:val="both"/>
      </w:pPr>
      <w:r>
        <w:rPr>
          <w:rFonts w:eastAsia="Times New Roman" w:ascii="Times New Roman" w:hAnsi="Times New Roman"/>
          <w:rFonts w:ascii="Times New Roman" w:hAnsi="Times New Roman"/>
          <w:b w:val="0"/>
          <w:sz w:val="26"/>
        </w:rPr>
        <w:t>Agent Orchestration Layer gồm các thành phần phối hợp:</w:t>
      </w:r>
    </w:p>
    <w:p>
      <w:pPr>
        <w:spacing w:after="120" w:line="360" w:lineRule="auto"/>
        <w:ind w:firstLine="420"/>
        <w:jc w:val="both"/>
      </w:pPr>
      <w:r>
        <w:rPr>
          <w:rFonts w:eastAsia="Times New Roman" w:ascii="Times New Roman" w:hAnsi="Times New Roman"/>
          <w:rFonts w:ascii="Times New Roman" w:hAnsi="Times New Roman"/>
          <w:b w:val="0"/>
          <w:sz w:val="26"/>
        </w:rPr>
        <w:t>- Intent Router (phân loại intent): dùng LLM hoặc classifier để xác định user muốn gì (search, action, chat).</w:t>
      </w:r>
    </w:p>
    <w:p>
      <w:pPr>
        <w:spacing w:after="120" w:line="360" w:lineRule="auto"/>
        <w:ind w:firstLine="420"/>
        <w:jc w:val="both"/>
      </w:pPr>
      <w:r>
        <w:rPr>
          <w:rFonts w:eastAsia="Times New Roman" w:ascii="Times New Roman" w:hAnsi="Times New Roman"/>
          <w:rFonts w:ascii="Times New Roman" w:hAnsi="Times New Roman"/>
          <w:b w:val="0"/>
          <w:sz w:val="26"/>
        </w:rPr>
        <w:t>- Task Planner: sinh plan (chuỗi bước) để hoàn thành task, sử dụng Plan-and-Execute, ReAct hoặc Tree-of-Thought.</w:t>
      </w:r>
    </w:p>
    <w:p>
      <w:pPr>
        <w:spacing w:after="120" w:line="360" w:lineRule="auto"/>
        <w:ind w:firstLine="420"/>
        <w:jc w:val="both"/>
      </w:pPr>
      <w:r>
        <w:rPr>
          <w:rFonts w:eastAsia="Times New Roman" w:ascii="Times New Roman" w:hAnsi="Times New Roman"/>
          <w:rFonts w:ascii="Times New Roman" w:hAnsi="Times New Roman"/>
          <w:b w:val="0"/>
          <w:sz w:val="26"/>
        </w:rPr>
        <w:t>- Executor: thực thi từng bước, gọi tool, nhận kết quả.</w:t>
      </w:r>
    </w:p>
    <w:p>
      <w:pPr>
        <w:spacing w:after="120" w:line="360" w:lineRule="auto"/>
        <w:ind w:firstLine="420"/>
        <w:jc w:val="both"/>
      </w:pPr>
      <w:r>
        <w:rPr>
          <w:rFonts w:eastAsia="Times New Roman" w:ascii="Times New Roman" w:hAnsi="Times New Roman"/>
          <w:rFonts w:ascii="Times New Roman" w:hAnsi="Times New Roman"/>
          <w:b w:val="0"/>
          <w:sz w:val="26"/>
        </w:rPr>
        <w:t>- Tool Registry: lưu danh sách tool (MCP tools, internal API).</w:t>
      </w:r>
    </w:p>
    <w:p>
      <w:pPr>
        <w:spacing w:after="120" w:line="360" w:lineRule="auto"/>
        <w:ind w:firstLine="420"/>
        <w:jc w:val="both"/>
      </w:pPr>
      <w:r>
        <w:rPr>
          <w:rFonts w:eastAsia="Times New Roman" w:ascii="Times New Roman" w:hAnsi="Times New Roman"/>
          <w:rFonts w:ascii="Times New Roman" w:hAnsi="Times New Roman"/>
          <w:b w:val="0"/>
          <w:sz w:val="26"/>
        </w:rPr>
        <w:t>- Safety Guard: kiểm tra action có hợp lệ, không nguy hiểm.</w:t>
      </w:r>
    </w:p>
    <w:p>
      <w:pPr>
        <w:spacing w:after="120" w:line="360" w:lineRule="auto"/>
        <w:ind w:firstLine="420"/>
        <w:jc w:val="both"/>
      </w:pPr>
      <w:r>
        <w:rPr>
          <w:rFonts w:eastAsia="Times New Roman" w:ascii="Times New Roman" w:hAnsi="Times New Roman"/>
          <w:rFonts w:ascii="Times New Roman" w:hAnsi="Times New Roman"/>
          <w:b w:val="0"/>
          <w:sz w:val="26"/>
        </w:rPr>
        <w:t>- Memory: short-term (RAM), long-term (vector DB + structured DB).</w:t>
      </w:r>
    </w:p>
    <w:p>
      <w:pPr>
        <w:spacing w:after="120" w:line="360" w:lineRule="auto"/>
        <w:ind w:firstLine="420"/>
        <w:jc w:val="both"/>
      </w:pPr>
      <w:r>
        <w:rPr>
          <w:rFonts w:eastAsia="Times New Roman" w:ascii="Times New Roman" w:hAnsi="Times New Roman"/>
          <w:rFonts w:ascii="Times New Roman" w:hAnsi="Times New Roman"/>
          <w:b w:val="0"/>
          <w:sz w:val="26"/>
        </w:rPr>
        <w:t>- HITL Approval: workflow approval cho action nguy hiểm.</w:t>
      </w:r>
    </w:p>
    <w:p>
      <w:pPr>
        <w:spacing w:before="120" w:after="60"/>
        <w:jc w:val="left"/>
      </w:pPr>
      <w:r>
        <w:rPr>
          <w:rFonts w:eastAsia="Times New Roman" w:ascii="Times New Roman" w:hAnsi="Times New Roman"/>
          <w:rFonts w:ascii="Times New Roman" w:hAnsi="Times New Roman"/>
          <w:b w:val="0"/>
          <w:sz w:val="26"/>
        </w:rPr>
        <w:t>b) Workflow điển hình</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TD</w:t>
        <w:br/>
        <w:t xml:space="preserve">    A[User Request] --&gt; B[Intent Router]</w:t>
        <w:br/>
        <w:t xml:space="preserve">    B --&gt;|Knowledge intent| C[RAG Agent]</w:t>
        <w:br/>
        <w:t xml:space="preserve">    B --&gt;|Action intent| D[Action Agent]</w:t>
        <w:br/>
        <w:t xml:space="preserve">    B --&gt;|Chat intent| E[Chat Agent]</w:t>
        <w:br/>
        <w:t xml:space="preserve">    C --&gt; F{Đủ thông tin?}</w:t>
        <w:br/>
        <w:t xml:space="preserve">    F --&gt;|Có| G[Response]</w:t>
        <w:br/>
        <w:t xml:space="preserve">    F --&gt;|Không| H[Reformulate]</w:t>
        <w:br/>
        <w:t xml:space="preserve">    D --&gt; I[Task Planner]</w:t>
        <w:br/>
        <w:t xml:space="preserve">    I --&gt; J[Plan List]</w:t>
        <w:br/>
        <w:t xml:space="preserve">    J --&gt; K[Step 1]</w:t>
        <w:br/>
        <w:t xml:space="preserve">    K --&gt; L[Safety Check]</w:t>
        <w:br/>
        <w:t xml:space="preserve">    L --&gt;|OK| M[Execute]</w:t>
        <w:br/>
        <w:t xml:space="preserve">    L --&gt;|Nguy hiểm| N[HITL Approval]</w:t>
        <w:br/>
        <w:t xml:space="preserve">    N --&gt;|Approve| M</w:t>
        <w:br/>
        <w:t xml:space="preserve">    N --&gt;|Reject| O[Cancelled]</w:t>
        <w:br/>
        <w:t xml:space="preserve">    M --&gt; P{Next Step?}</w:t>
        <w:br/>
        <w:t xml:space="preserve">    P --&gt;|Có| K</w:t>
        <w:br/>
        <w:t xml:space="preserve">    P --&gt;|Hết| Q[Final Response]</w:t>
      </w:r>
    </w:p>
    <w:p>
      <w:pPr>
        <w:spacing w:after="120" w:line="360" w:lineRule="auto"/>
        <w:ind w:firstLine="420"/>
        <w:jc w:val="both"/>
      </w:pPr>
      <w:r>
        <w:rPr>
          <w:rFonts w:eastAsia="Times New Roman" w:ascii="Times New Roman" w:hAnsi="Times New Roman"/>
          <w:rFonts w:ascii="Times New Roman" w:hAnsi="Times New Roman"/>
          <w:b w:val="0"/>
          <w:sz w:val="26"/>
        </w:rPr>
        <w:t>Hình 2.7: Agent Orchestration workflow</w:t>
      </w:r>
    </w:p>
    <w:p>
      <w:pPr>
        <w:spacing w:before="120" w:after="60"/>
        <w:jc w:val="left"/>
      </w:pPr>
      <w:r>
        <w:rPr>
          <w:rFonts w:eastAsia="Times New Roman" w:ascii="Times New Roman" w:hAnsi="Times New Roman"/>
          <w:rFonts w:ascii="Times New Roman" w:hAnsi="Times New Roman"/>
          <w:b w:val="0"/>
          <w:sz w:val="26"/>
        </w:rPr>
        <w:t>c) Tool Calling &amp; MCP Integration</w:t>
      </w:r>
    </w:p>
    <w:p>
      <w:pPr>
        <w:spacing w:after="120" w:line="360" w:lineRule="auto"/>
        <w:ind w:firstLine="420"/>
        <w:jc w:val="both"/>
      </w:pPr>
      <w:r>
        <w:rPr>
          <w:rFonts w:eastAsia="Times New Roman" w:ascii="Times New Roman" w:hAnsi="Times New Roman"/>
          <w:rFonts w:ascii="Times New Roman" w:hAnsi="Times New Roman"/>
          <w:b w:val="0"/>
          <w:sz w:val="26"/>
        </w:rPr>
        <w:t>Agent gọi tool qua cơ chế:</w:t>
      </w:r>
    </w:p>
    <w:p>
      <w:pPr>
        <w:spacing w:after="120" w:line="360" w:lineRule="auto"/>
        <w:ind w:firstLine="420"/>
        <w:jc w:val="both"/>
      </w:pPr>
      <w:r>
        <w:rPr>
          <w:rFonts w:eastAsia="Times New Roman" w:ascii="Times New Roman" w:hAnsi="Times New Roman"/>
          <w:rFonts w:ascii="Times New Roman" w:hAnsi="Times New Roman"/>
          <w:b w:val="0"/>
          <w:sz w:val="26"/>
        </w:rPr>
        <w:t>1. LLM nhận system prompt liệt kê tool khả dụng (từ Tool Registry).</w:t>
      </w:r>
    </w:p>
    <w:p>
      <w:pPr>
        <w:spacing w:after="120" w:line="360" w:lineRule="auto"/>
        <w:ind w:firstLine="420"/>
        <w:jc w:val="both"/>
      </w:pPr>
      <w:r>
        <w:rPr>
          <w:rFonts w:eastAsia="Times New Roman" w:ascii="Times New Roman" w:hAnsi="Times New Roman"/>
          <w:rFonts w:ascii="Times New Roman" w:hAnsi="Times New Roman"/>
          <w:b w:val="0"/>
          <w:sz w:val="26"/>
        </w:rPr>
        <w:t>2. LLM sinh tool_call (JSON) với tên tool + arguments.</w:t>
      </w:r>
    </w:p>
    <w:p>
      <w:pPr>
        <w:spacing w:after="120" w:line="360" w:lineRule="auto"/>
        <w:ind w:firstLine="420"/>
        <w:jc w:val="both"/>
      </w:pPr>
      <w:r>
        <w:rPr>
          <w:rFonts w:eastAsia="Times New Roman" w:ascii="Times New Roman" w:hAnsi="Times New Roman"/>
          <w:rFonts w:ascii="Times New Roman" w:hAnsi="Times New Roman"/>
          <w:b w:val="0"/>
          <w:sz w:val="26"/>
        </w:rPr>
        <w:t>3. Executor parse JSON, validate schema, gọi tool qua MCP hoặc internal API.</w:t>
      </w:r>
    </w:p>
    <w:p>
      <w:pPr>
        <w:spacing w:after="120" w:line="360" w:lineRule="auto"/>
        <w:ind w:firstLine="420"/>
        <w:jc w:val="both"/>
      </w:pPr>
      <w:r>
        <w:rPr>
          <w:rFonts w:eastAsia="Times New Roman" w:ascii="Times New Roman" w:hAnsi="Times New Roman"/>
          <w:rFonts w:ascii="Times New Roman" w:hAnsi="Times New Roman"/>
          <w:b w:val="0"/>
          <w:sz w:val="26"/>
        </w:rPr>
        <w:t>4. Kết quả trả về LLM, tiếp tục plan hoặc trả response.</w:t>
      </w:r>
    </w:p>
    <w:p>
      <w:pPr>
        <w:spacing w:after="120" w:line="360" w:lineRule="auto"/>
        <w:ind w:firstLine="420"/>
        <w:jc w:val="both"/>
      </w:pPr>
      <w:r>
        <w:rPr>
          <w:rFonts w:eastAsia="Times New Roman" w:ascii="Times New Roman" w:hAnsi="Times New Roman"/>
          <w:rFonts w:ascii="Times New Roman" w:hAnsi="Times New Roman"/>
          <w:b w:val="0"/>
          <w:sz w:val="26"/>
        </w:rPr>
        <w:t>Ví dụ JSON-RPC call:</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xml:space="preserve">  "method": "tools/call",</w:t>
        <w:br/>
        <w:t xml:space="preserve">  "params": {</w:t>
        <w:br/>
        <w:t xml:space="preserve">    "name": "create_leave_request",</w:t>
        <w:br/>
        <w:t xml:space="preserve">    "arguments": {</w:t>
        <w:br/>
        <w:t xml:space="preserve">      "employee_id": "EMP001",</w:t>
        <w:br/>
        <w:t xml:space="preserve">      "from_date": "2026-08-01",</w:t>
        <w:br/>
        <w:t xml:space="preserve">      "to_date": "2026-08-03",</w:t>
        <w:br/>
        <w:t xml:space="preserve">      "reason": "Nghỉ phép năm"</w:t>
        <w:br/>
        <w:t xml:space="preserve">    }</w:t>
        <w:br/>
        <w:t xml:space="preserve">  }</w:t>
        <w:br/>
        <w:t>}</w:t>
      </w:r>
    </w:p>
    <w:p>
      <w:pPr>
        <w:spacing w:before="120" w:after="60"/>
        <w:jc w:val="left"/>
      </w:pPr>
      <w:r>
        <w:rPr>
          <w:rFonts w:eastAsia="Times New Roman" w:ascii="Times New Roman" w:hAnsi="Times New Roman"/>
          <w:rFonts w:ascii="Times New Roman" w:hAnsi="Times New Roman"/>
          <w:b w:val="0"/>
          <w:sz w:val="26"/>
        </w:rPr>
        <w:t>d) Multi-Agent Pattern</w:t>
      </w:r>
    </w:p>
    <w:p>
      <w:pPr>
        <w:spacing w:after="120" w:line="360" w:lineRule="auto"/>
        <w:ind w:firstLine="420"/>
        <w:jc w:val="both"/>
      </w:pPr>
      <w:r>
        <w:rPr>
          <w:rFonts w:eastAsia="Times New Roman" w:ascii="Times New Roman" w:hAnsi="Times New Roman"/>
          <w:rFonts w:ascii="Times New Roman" w:hAnsi="Times New Roman"/>
          <w:b w:val="0"/>
          <w:sz w:val="26"/>
        </w:rPr>
        <w:t>Đề tài hỗ trợ ba pattern phối hợp:</w:t>
      </w:r>
    </w:p>
    <w:p>
      <w:pPr>
        <w:spacing w:after="120" w:line="360" w:lineRule="auto"/>
        <w:ind w:firstLine="420"/>
        <w:jc w:val="both"/>
      </w:pPr>
      <w:r>
        <w:rPr>
          <w:rFonts w:eastAsia="Times New Roman" w:ascii="Times New Roman" w:hAnsi="Times New Roman"/>
          <w:rFonts w:ascii="Times New Roman" w:hAnsi="Times New Roman"/>
          <w:b w:val="0"/>
          <w:sz w:val="26"/>
        </w:rPr>
        <w:t>- Sequential Pipeline: Researcher Agent → Analyzer Agent → Writer Agent.</w:t>
      </w:r>
    </w:p>
    <w:p>
      <w:pPr>
        <w:spacing w:after="120" w:line="360" w:lineRule="auto"/>
        <w:ind w:firstLine="420"/>
        <w:jc w:val="both"/>
      </w:pPr>
      <w:r>
        <w:rPr>
          <w:rFonts w:eastAsia="Times New Roman" w:ascii="Times New Roman" w:hAnsi="Times New Roman"/>
          <w:rFonts w:ascii="Times New Roman" w:hAnsi="Times New Roman"/>
          <w:b w:val="0"/>
          <w:sz w:val="26"/>
        </w:rPr>
        <w:t>- Supervisor Pattern: Supervisor Agent điều phối các sub-agent.</w:t>
      </w:r>
    </w:p>
    <w:p>
      <w:pPr>
        <w:spacing w:after="120" w:line="360" w:lineRule="auto"/>
        <w:ind w:firstLine="420"/>
        <w:jc w:val="both"/>
      </w:pPr>
      <w:r>
        <w:rPr>
          <w:rFonts w:eastAsia="Times New Roman" w:ascii="Times New Roman" w:hAnsi="Times New Roman"/>
          <w:rFonts w:ascii="Times New Roman" w:hAnsi="Times New Roman"/>
          <w:b w:val="0"/>
          <w:sz w:val="26"/>
        </w:rPr>
        <w:t>- Debate Pattern: hai Agent đề xuất, một Verifier Agent chọn.</w:t>
      </w:r>
    </w:p>
    <w:p>
      <w:pPr>
        <w:spacing w:before="120" w:after="60"/>
        <w:jc w:val="left"/>
      </w:pPr>
      <w:r>
        <w:rPr>
          <w:rFonts w:eastAsia="Times New Roman" w:ascii="Times New Roman" w:hAnsi="Times New Roman"/>
          <w:rFonts w:ascii="Times New Roman" w:hAnsi="Times New Roman"/>
          <w:b w:val="0"/>
          <w:sz w:val="26"/>
        </w:rPr>
        <w:t>e) Safety Guard</w:t>
      </w:r>
    </w:p>
    <w:p>
      <w:pPr>
        <w:spacing w:after="120" w:line="360" w:lineRule="auto"/>
        <w:ind w:firstLine="420"/>
        <w:jc w:val="both"/>
      </w:pPr>
      <w:r>
        <w:rPr>
          <w:rFonts w:eastAsia="Times New Roman" w:ascii="Times New Roman" w:hAnsi="Times New Roman"/>
          <w:rFonts w:ascii="Times New Roman" w:hAnsi="Times New Roman"/>
          <w:b w:val="0"/>
          <w:sz w:val="26"/>
        </w:rPr>
        <w:t>Safety Guard bao gồm:</w:t>
      </w:r>
    </w:p>
    <w:p>
      <w:pPr>
        <w:spacing w:after="120" w:line="360" w:lineRule="auto"/>
        <w:ind w:firstLine="420"/>
        <w:jc w:val="both"/>
      </w:pPr>
      <w:r>
        <w:rPr>
          <w:rFonts w:eastAsia="Times New Roman" w:ascii="Times New Roman" w:hAnsi="Times New Roman"/>
          <w:rFonts w:ascii="Times New Roman" w:hAnsi="Times New Roman"/>
          <w:b w:val="0"/>
          <w:sz w:val="26"/>
        </w:rPr>
        <w:t>- Prompt Injection Detection: phát hiện prompt độc hại.</w:t>
      </w:r>
    </w:p>
    <w:p>
      <w:pPr>
        <w:spacing w:after="120" w:line="360" w:lineRule="auto"/>
        <w:ind w:firstLine="420"/>
        <w:jc w:val="both"/>
      </w:pPr>
      <w:r>
        <w:rPr>
          <w:rFonts w:eastAsia="Times New Roman" w:ascii="Times New Roman" w:hAnsi="Times New Roman"/>
          <w:rFonts w:ascii="Times New Roman" w:hAnsi="Times New Roman"/>
          <w:b w:val="0"/>
          <w:sz w:val="26"/>
        </w:rPr>
        <w:t>- Dangerous Action Check: chặn SQL write, file delete ngoài whitelist, API calls ngoài scope.</w:t>
      </w:r>
    </w:p>
    <w:p>
      <w:pPr>
        <w:spacing w:after="120" w:line="360" w:lineRule="auto"/>
        <w:ind w:firstLine="420"/>
        <w:jc w:val="both"/>
      </w:pPr>
      <w:r>
        <w:rPr>
          <w:rFonts w:eastAsia="Times New Roman" w:ascii="Times New Roman" w:hAnsi="Times New Roman"/>
          <w:rFonts w:ascii="Times New Roman" w:hAnsi="Times New Roman"/>
          <w:b w:val="0"/>
          <w:sz w:val="26"/>
        </w:rPr>
        <w:t>- PII Filter: ẩn thông tin nhạy cảm trong input/output.</w:t>
      </w:r>
    </w:p>
    <w:p>
      <w:pPr>
        <w:spacing w:after="120" w:line="360" w:lineRule="auto"/>
        <w:ind w:firstLine="420"/>
        <w:jc w:val="both"/>
      </w:pPr>
      <w:r>
        <w:rPr>
          <w:rFonts w:eastAsia="Times New Roman" w:ascii="Times New Roman" w:hAnsi="Times New Roman"/>
          <w:rFonts w:ascii="Times New Roman" w:hAnsi="Times New Roman"/>
          <w:b w:val="0"/>
          <w:sz w:val="26"/>
        </w:rPr>
        <w:t>- Rate Limit: giới hạn số tool call / step.</w:t>
      </w:r>
    </w:p>
    <w:p>
      <w:pPr>
        <w:spacing w:after="120" w:line="360" w:lineRule="auto"/>
        <w:ind w:firstLine="420"/>
        <w:jc w:val="both"/>
      </w:pPr>
      <w:r>
        <w:rPr>
          <w:rFonts w:eastAsia="Times New Roman" w:ascii="Times New Roman" w:hAnsi="Times New Roman"/>
          <w:rFonts w:ascii="Times New Roman" w:hAnsi="Times New Roman"/>
          <w:b w:val="0"/>
          <w:sz w:val="26"/>
        </w:rPr>
        <w:t>- Audit Log: ghi log mọi action.</w:t>
      </w:r>
    </w:p>
    <w:p>
      <w:pPr>
        <w:spacing w:before="160" w:after="80"/>
        <w:jc w:val="left"/>
      </w:pPr>
      <w:r>
        <w:rPr>
          <w:rFonts w:eastAsia="Times New Roman" w:ascii="Times New Roman" w:hAnsi="Times New Roman"/>
          <w:rFonts w:ascii="Times New Roman" w:hAnsi="Times New Roman"/>
          <w:b w:val="0"/>
          <w:sz w:val="26"/>
        </w:rPr>
        <w:t>2.3.4. AI Gateway Layer</w:t>
      </w:r>
    </w:p>
    <w:p>
      <w:pPr>
        <w:spacing w:before="120" w:after="60"/>
        <w:jc w:val="left"/>
      </w:pPr>
      <w:r>
        <w:rPr>
          <w:rFonts w:eastAsia="Times New Roman" w:ascii="Times New Roman" w:hAnsi="Times New Roman"/>
          <w:rFonts w:ascii="Times New Roman" w:hAnsi="Times New Roman"/>
          <w:b w:val="0"/>
          <w:sz w:val="26"/>
        </w:rPr>
        <w:t>a) Chức năng chính</w:t>
      </w:r>
    </w:p>
    <w:p>
      <w:pPr>
        <w:spacing w:after="120" w:line="360" w:lineRule="auto"/>
        <w:ind w:firstLine="420"/>
        <w:jc w:val="both"/>
      </w:pPr>
      <w:r>
        <w:rPr>
          <w:rFonts w:eastAsia="Times New Roman" w:ascii="Times New Roman" w:hAnsi="Times New Roman"/>
          <w:rFonts w:ascii="Times New Roman" w:hAnsi="Times New Roman"/>
          <w:b w:val="0"/>
          <w:sz w:val="26"/>
        </w:rPr>
        <w:t>AI Gateway là entry point cho tất cả request từ client. Cung cấp:</w:t>
      </w:r>
    </w:p>
    <w:p>
      <w:pPr>
        <w:spacing w:after="120" w:line="360" w:lineRule="auto"/>
        <w:ind w:firstLine="420"/>
        <w:jc w:val="both"/>
      </w:pPr>
      <w:r>
        <w:rPr>
          <w:rFonts w:eastAsia="Times New Roman" w:ascii="Times New Roman" w:hAnsi="Times New Roman"/>
          <w:rFonts w:ascii="Times New Roman" w:hAnsi="Times New Roman"/>
          <w:b w:val="0"/>
          <w:sz w:val="26"/>
        </w:rPr>
        <w:t>- Authentication &amp; Authorization: JWT validate, OAuth flow.</w:t>
      </w:r>
    </w:p>
    <w:p>
      <w:pPr>
        <w:spacing w:after="120" w:line="360" w:lineRule="auto"/>
        <w:ind w:firstLine="420"/>
        <w:jc w:val="both"/>
      </w:pPr>
      <w:r>
        <w:rPr>
          <w:rFonts w:eastAsia="Times New Roman" w:ascii="Times New Roman" w:hAnsi="Times New Roman"/>
          <w:rFonts w:ascii="Times New Roman" w:hAnsi="Times New Roman"/>
          <w:b w:val="0"/>
          <w:sz w:val="26"/>
        </w:rPr>
        <w:t>- Tenant Routing: route request đến tenant config đúng.</w:t>
      </w:r>
    </w:p>
    <w:p>
      <w:pPr>
        <w:spacing w:after="120" w:line="360" w:lineRule="auto"/>
        <w:ind w:firstLine="420"/>
        <w:jc w:val="both"/>
      </w:pPr>
      <w:r>
        <w:rPr>
          <w:rFonts w:eastAsia="Times New Roman" w:ascii="Times New Roman" w:hAnsi="Times New Roman"/>
          <w:rFonts w:ascii="Times New Roman" w:hAnsi="Times New Roman"/>
          <w:b w:val="0"/>
          <w:sz w:val="26"/>
        </w:rPr>
        <w:t>- Rate Limiting: per-user, per-tenant, per-API.</w:t>
      </w:r>
    </w:p>
    <w:p>
      <w:pPr>
        <w:spacing w:after="120" w:line="360" w:lineRule="auto"/>
        <w:ind w:firstLine="420"/>
        <w:jc w:val="both"/>
      </w:pPr>
      <w:r>
        <w:rPr>
          <w:rFonts w:eastAsia="Times New Roman" w:ascii="Times New Roman" w:hAnsi="Times New Roman"/>
          <w:rFonts w:ascii="Times New Roman" w:hAnsi="Times New Roman"/>
          <w:b w:val="0"/>
          <w:sz w:val="26"/>
        </w:rPr>
        <w:t>- Cost Tracking: tính chi phí token, charge-back cho tenant.</w:t>
      </w:r>
    </w:p>
    <w:p>
      <w:pPr>
        <w:spacing w:after="120" w:line="360" w:lineRule="auto"/>
        <w:ind w:firstLine="420"/>
        <w:jc w:val="both"/>
      </w:pPr>
      <w:r>
        <w:rPr>
          <w:rFonts w:eastAsia="Times New Roman" w:ascii="Times New Roman" w:hAnsi="Times New Roman"/>
          <w:rFonts w:ascii="Times New Roman" w:hAnsi="Times New Roman"/>
          <w:b w:val="0"/>
          <w:sz w:val="26"/>
        </w:rPr>
        <w:t>- Logging &amp; Tracing: distributed tracing (OpenTelemetry).</w:t>
      </w:r>
    </w:p>
    <w:p>
      <w:pPr>
        <w:spacing w:after="120" w:line="360" w:lineRule="auto"/>
        <w:ind w:firstLine="420"/>
        <w:jc w:val="both"/>
      </w:pPr>
      <w:r>
        <w:rPr>
          <w:rFonts w:eastAsia="Times New Roman" w:ascii="Times New Roman" w:hAnsi="Times New Roman"/>
          <w:rFonts w:ascii="Times New Roman" w:hAnsi="Times New Roman"/>
          <w:b w:val="0"/>
          <w:sz w:val="26"/>
        </w:rPr>
        <w:t>- Request Transformation: thêm context, sanitize input.</w:t>
      </w:r>
    </w:p>
    <w:p>
      <w:pPr>
        <w:spacing w:before="120" w:after="60"/>
        <w:jc w:val="left"/>
      </w:pPr>
      <w:r>
        <w:rPr>
          <w:rFonts w:eastAsia="Times New Roman" w:ascii="Times New Roman" w:hAnsi="Times New Roman"/>
          <w:rFonts w:ascii="Times New Roman" w:hAnsi="Times New Roman"/>
          <w:b w:val="0"/>
          <w:sz w:val="26"/>
        </w:rPr>
        <w:t>b) Kiến trúc</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LR</w:t>
        <w:br/>
        <w:t xml:space="preserve">    A[Client] --&gt; B[API Gateway]</w:t>
        <w:br/>
        <w:t xml:space="preserve">    B --&gt; C[Auth Middleware]</w:t>
        <w:br/>
        <w:t xml:space="preserve">    C --&gt; D[Tenant Context]</w:t>
        <w:br/>
        <w:t xml:space="preserve">    D --&gt; E[Rate Limiter]</w:t>
        <w:br/>
        <w:t xml:space="preserve">    E --&gt; F[Cost Tracker]</w:t>
        <w:br/>
        <w:t xml:space="preserve">    F --&gt; G[Logger]</w:t>
        <w:br/>
        <w:t xml:space="preserve">    G --&gt; H[Route to Service]</w:t>
        <w:br/>
        <w:t xml:space="preserve">    style B fill:#fdc</w:t>
      </w:r>
    </w:p>
    <w:p>
      <w:pPr>
        <w:spacing w:before="120" w:after="60"/>
        <w:jc w:val="left"/>
      </w:pPr>
      <w:r>
        <w:rPr>
          <w:rFonts w:eastAsia="Times New Roman" w:ascii="Times New Roman" w:hAnsi="Times New Roman"/>
          <w:rFonts w:ascii="Times New Roman" w:hAnsi="Times New Roman"/>
          <w:b w:val="0"/>
          <w:sz w:val="26"/>
        </w:rPr>
        <w:t>c) Authentication</w:t>
      </w:r>
    </w:p>
    <w:p>
      <w:pPr>
        <w:spacing w:after="120" w:line="360" w:lineRule="auto"/>
        <w:ind w:firstLine="420"/>
        <w:jc w:val="both"/>
      </w:pPr>
      <w:r>
        <w:rPr>
          <w:rFonts w:eastAsia="Times New Roman" w:ascii="Times New Roman" w:hAnsi="Times New Roman"/>
          <w:rFonts w:ascii="Times New Roman" w:hAnsi="Times New Roman"/>
          <w:b w:val="0"/>
          <w:sz w:val="26"/>
        </w:rPr>
        <w:t>- JWT với RS256 signing.</w:t>
      </w:r>
    </w:p>
    <w:p>
      <w:pPr>
        <w:spacing w:after="120" w:line="360" w:lineRule="auto"/>
        <w:ind w:firstLine="420"/>
        <w:jc w:val="both"/>
      </w:pPr>
      <w:r>
        <w:rPr>
          <w:rFonts w:eastAsia="Times New Roman" w:ascii="Times New Roman" w:hAnsi="Times New Roman"/>
          <w:rFonts w:ascii="Times New Roman" w:hAnsi="Times New Roman"/>
          <w:b w:val="0"/>
          <w:sz w:val="26"/>
        </w:rPr>
        <w:t>- OAuth 2.0 với PKCE cho web app.</w:t>
      </w:r>
    </w:p>
    <w:p>
      <w:pPr>
        <w:spacing w:after="120" w:line="360" w:lineRule="auto"/>
        <w:ind w:firstLine="420"/>
        <w:jc w:val="both"/>
      </w:pPr>
      <w:r>
        <w:rPr>
          <w:rFonts w:eastAsia="Times New Roman" w:ascii="Times New Roman" w:hAnsi="Times New Roman"/>
          <w:rFonts w:ascii="Times New Roman" w:hAnsi="Times New Roman"/>
          <w:b w:val="0"/>
          <w:sz w:val="26"/>
        </w:rPr>
        <w:t>- OIDC cho SSO tích hợp SAML.</w:t>
      </w:r>
    </w:p>
    <w:p>
      <w:pPr>
        <w:spacing w:after="120" w:line="360" w:lineRule="auto"/>
        <w:ind w:firstLine="420"/>
        <w:jc w:val="both"/>
      </w:pPr>
      <w:r>
        <w:rPr>
          <w:rFonts w:eastAsia="Times New Roman" w:ascii="Times New Roman" w:hAnsi="Times New Roman"/>
          <w:rFonts w:ascii="Times New Roman" w:hAnsi="Times New Roman"/>
          <w:b w:val="0"/>
          <w:sz w:val="26"/>
        </w:rPr>
        <w:t>- API Key cho service-to-service.</w:t>
      </w:r>
    </w:p>
    <w:p>
      <w:pPr>
        <w:spacing w:before="120" w:after="60"/>
        <w:jc w:val="left"/>
      </w:pPr>
      <w:r>
        <w:rPr>
          <w:rFonts w:eastAsia="Times New Roman" w:ascii="Times New Roman" w:hAnsi="Times New Roman"/>
          <w:rFonts w:ascii="Times New Roman" w:hAnsi="Times New Roman"/>
          <w:b w:val="0"/>
          <w:sz w:val="26"/>
        </w:rPr>
        <w:t>d) Tenant Context</w:t>
      </w:r>
    </w:p>
    <w:p>
      <w:pPr>
        <w:spacing w:after="120" w:line="360" w:lineRule="auto"/>
        <w:ind w:firstLine="420"/>
        <w:jc w:val="both"/>
      </w:pPr>
      <w:r>
        <w:rPr>
          <w:rFonts w:eastAsia="Times New Roman" w:ascii="Times New Roman" w:hAnsi="Times New Roman"/>
          <w:rFonts w:ascii="Times New Roman" w:hAnsi="Times New Roman"/>
          <w:b w:val="0"/>
          <w:sz w:val="26"/>
        </w:rPr>
        <w:t>Mỗi request gắn với tenant_id được extract từ JWT. Tenant context truyền qua downstream service qua HTTP header X-Tenant-Id hoặc qua async-local storage trong code.</w:t>
      </w:r>
    </w:p>
    <w:p>
      <w:pPr>
        <w:spacing w:before="160" w:after="80"/>
        <w:jc w:val="left"/>
      </w:pPr>
      <w:r>
        <w:rPr>
          <w:rFonts w:eastAsia="Times New Roman" w:ascii="Times New Roman" w:hAnsi="Times New Roman"/>
          <w:rFonts w:ascii="Times New Roman" w:hAnsi="Times New Roman"/>
          <w:b w:val="0"/>
          <w:sz w:val="26"/>
        </w:rPr>
        <w:t>2.3.5. Integration Layer – MCP và Plugin SDK</w:t>
      </w:r>
    </w:p>
    <w:p>
      <w:pPr>
        <w:spacing w:before="120" w:after="60"/>
        <w:jc w:val="left"/>
      </w:pPr>
      <w:r>
        <w:rPr>
          <w:rFonts w:eastAsia="Times New Roman" w:ascii="Times New Roman" w:hAnsi="Times New Roman"/>
          <w:rFonts w:ascii="Times New Roman" w:hAnsi="Times New Roman"/>
          <w:b w:val="0"/>
          <w:sz w:val="26"/>
        </w:rPr>
        <w:t>a) MCP Server &amp; Client</w:t>
      </w:r>
    </w:p>
    <w:p>
      <w:pPr>
        <w:spacing w:after="120" w:line="360" w:lineRule="auto"/>
        <w:ind w:firstLine="420"/>
        <w:jc w:val="both"/>
      </w:pPr>
      <w:r>
        <w:rPr>
          <w:rFonts w:eastAsia="Times New Roman" w:ascii="Times New Roman" w:hAnsi="Times New Roman"/>
          <w:rFonts w:ascii="Times New Roman" w:hAnsi="Times New Roman"/>
          <w:b w:val="0"/>
          <w:sz w:val="26"/>
        </w:rPr>
        <w:t>Đề tài tích hợp MCP như first-class citizen:</w:t>
      </w:r>
    </w:p>
    <w:p>
      <w:pPr>
        <w:spacing w:after="120" w:line="360" w:lineRule="auto"/>
        <w:ind w:firstLine="420"/>
        <w:jc w:val="both"/>
      </w:pPr>
      <w:r>
        <w:rPr>
          <w:rFonts w:eastAsia="Times New Roman" w:ascii="Times New Roman" w:hAnsi="Times New Roman"/>
          <w:rFonts w:ascii="Times New Roman" w:hAnsi="Times New Roman"/>
          <w:b w:val="0"/>
          <w:sz w:val="26"/>
        </w:rPr>
        <w:t>- MCP Server: Platform đóng vai trò MCP server, expose các tool nội bộ (RAG, Agent execution, Document management).</w:t>
      </w:r>
    </w:p>
    <w:p>
      <w:pPr>
        <w:spacing w:after="120" w:line="360" w:lineRule="auto"/>
        <w:ind w:firstLine="420"/>
        <w:jc w:val="both"/>
      </w:pPr>
      <w:r>
        <w:rPr>
          <w:rFonts w:eastAsia="Times New Roman" w:ascii="Times New Roman" w:hAnsi="Times New Roman"/>
          <w:rFonts w:ascii="Times New Roman" w:hAnsi="Times New Roman"/>
          <w:b w:val="0"/>
          <w:sz w:val="26"/>
        </w:rPr>
        <w:t>- MCP Client: Platform kết nối tới MCP server của hệ thống ngoài (ERP, CRM, DMS).</w:t>
      </w:r>
    </w:p>
    <w:p>
      <w:pPr>
        <w:spacing w:after="120" w:line="360" w:lineRule="auto"/>
        <w:ind w:firstLine="420"/>
        <w:jc w:val="both"/>
      </w:pPr>
      <w:r>
        <w:rPr>
          <w:rFonts w:eastAsia="Times New Roman" w:ascii="Times New Roman" w:hAnsi="Times New Roman"/>
          <w:rFonts w:ascii="Times New Roman" w:hAnsi="Times New Roman"/>
          <w:b w:val="0"/>
          <w:sz w:val="26"/>
        </w:rPr>
        <w:t>- Transport hỗ trợ: stdio (subprocess), HTTP+SSE, Streamable HTTP.</w:t>
      </w:r>
    </w:p>
    <w:p>
      <w:pPr>
        <w:spacing w:after="120" w:line="360" w:lineRule="auto"/>
        <w:ind w:firstLine="420"/>
        <w:jc w:val="both"/>
      </w:pPr>
      <w:r>
        <w:rPr>
          <w:rFonts w:eastAsia="Times New Roman" w:ascii="Times New Roman" w:hAnsi="Times New Roman"/>
          <w:rFonts w:ascii="Times New Roman" w:hAnsi="Times New Roman"/>
          <w:b w:val="0"/>
          <w:sz w:val="26"/>
        </w:rPr>
        <w:t>Ví dụ MCP server cho HRM:</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xml:space="preserve">  "tools": [</w:t>
        <w:br/>
        <w:t xml:space="preserve">    {</w:t>
        <w:br/>
        <w:t xml:space="preserve">      "name": "get_employee_info",</w:t>
        <w:br/>
        <w:t xml:space="preserve">      "description": "Lấy thông tin nhân viên theo ID",</w:t>
        <w:br/>
        <w:t xml:space="preserve">      "input_schema": {</w:t>
        <w:br/>
        <w:t xml:space="preserve">        "type": "object",</w:t>
        <w:br/>
        <w:t xml:space="preserve">        "properties": {</w:t>
        <w:br/>
        <w:t xml:space="preserve">          "employee_id": {"type": "string"}</w:t>
        <w:br/>
        <w:t xml:space="preserve">        },</w:t>
        <w:br/>
        <w:t xml:space="preserve">        "required": ["employee_id"]</w:t>
        <w:br/>
        <w:t xml:space="preserve">      }</w:t>
        <w:br/>
        <w:t xml:space="preserve">    },</w:t>
        <w:br/>
        <w:t xml:space="preserve">    {</w:t>
        <w:br/>
        <w:t xml:space="preserve">      "name": "create_leave_request",</w:t>
        <w:br/>
        <w:t xml:space="preserve">      "description": "Tạo đơn xin nghỉ phép",</w:t>
        <w:br/>
        <w:t xml:space="preserve">      "input_schema": {...}</w:t>
        <w:br/>
        <w:t xml:space="preserve">    }</w:t>
        <w:br/>
        <w:t xml:space="preserve">  ]</w:t>
        <w:br/>
        <w:t>}</w:t>
      </w:r>
    </w:p>
    <w:p>
      <w:pPr>
        <w:spacing w:before="120" w:after="60"/>
        <w:jc w:val="left"/>
      </w:pPr>
      <w:r>
        <w:rPr>
          <w:rFonts w:eastAsia="Times New Roman" w:ascii="Times New Roman" w:hAnsi="Times New Roman"/>
          <w:rFonts w:ascii="Times New Roman" w:hAnsi="Times New Roman"/>
          <w:b w:val="0"/>
          <w:sz w:val="26"/>
        </w:rPr>
        <w:t>b) Plugin SDK</w:t>
      </w:r>
    </w:p>
    <w:p>
      <w:pPr>
        <w:spacing w:after="120" w:line="360" w:lineRule="auto"/>
        <w:ind w:firstLine="420"/>
        <w:jc w:val="both"/>
      </w:pPr>
      <w:r>
        <w:rPr>
          <w:rFonts w:eastAsia="Times New Roman" w:ascii="Times New Roman" w:hAnsi="Times New Roman"/>
          <w:rFonts w:ascii="Times New Roman" w:hAnsi="Times New Roman"/>
          <w:b w:val="0"/>
          <w:sz w:val="26"/>
        </w:rPr>
        <w:t>Plugin SDK cho phép thêm connector mà không cần sửa core:</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interface IConnectorPlugin</w:t>
        <w:br/>
        <w:t>{</w:t>
        <w:br/>
        <w:t xml:space="preserve">    string Name { get; }</w:t>
        <w:br/>
        <w:t xml:space="preserve">    string Version { get; }</w:t>
        <w:br/>
        <w:t xml:space="preserve">    Task&lt;ConnectorManifest&gt; GetManifestAsync();</w:t>
        <w:br/>
        <w:t xml:space="preserve">    Task&lt;JsonNode&gt; ExecuteAsync(string operation, JsonNode args, CancellationToken ct);</w:t>
        <w:br/>
        <w:t>}</w:t>
      </w:r>
    </w:p>
    <w:p>
      <w:pPr>
        <w:spacing w:after="120" w:line="360" w:lineRule="auto"/>
        <w:ind w:firstLine="420"/>
        <w:jc w:val="both"/>
      </w:pPr>
      <w:r>
        <w:rPr>
          <w:rFonts w:eastAsia="Times New Roman" w:ascii="Times New Roman" w:hAnsi="Times New Roman"/>
          <w:rFonts w:ascii="Times New Roman" w:hAnsi="Times New Roman"/>
          <w:b w:val="0"/>
          <w:sz w:val="26"/>
        </w:rPr>
        <w:t>Plugin được load từ DLL hoặc Docker container, có hot-reload, version management.</w:t>
      </w:r>
    </w:p>
    <w:p>
      <w:pPr>
        <w:spacing w:before="120" w:after="60"/>
        <w:jc w:val="left"/>
      </w:pPr>
      <w:r>
        <w:rPr>
          <w:rFonts w:eastAsia="Times New Roman" w:ascii="Times New Roman" w:hAnsi="Times New Roman"/>
          <w:rFonts w:ascii="Times New Roman" w:hAnsi="Times New Roman"/>
          <w:b w:val="0"/>
          <w:sz w:val="26"/>
        </w:rPr>
        <w:t>c) Event Bus</w:t>
      </w:r>
    </w:p>
    <w:p>
      <w:pPr>
        <w:spacing w:after="120" w:line="360" w:lineRule="auto"/>
        <w:ind w:firstLine="420"/>
        <w:jc w:val="both"/>
      </w:pPr>
      <w:r>
        <w:rPr>
          <w:rFonts w:eastAsia="Times New Roman" w:ascii="Times New Roman" w:hAnsi="Times New Roman"/>
          <w:rFonts w:ascii="Times New Roman" w:hAnsi="Times New Roman"/>
          <w:b w:val="0"/>
          <w:sz w:val="26"/>
        </w:rPr>
        <w:t>Event Bus cho phép giao tiếp loose-coupled giữa các module:</w:t>
      </w:r>
    </w:p>
    <w:p>
      <w:pPr>
        <w:spacing w:after="120" w:line="360" w:lineRule="auto"/>
        <w:ind w:firstLine="420"/>
        <w:jc w:val="both"/>
      </w:pPr>
      <w:r>
        <w:rPr>
          <w:rFonts w:eastAsia="Times New Roman" w:ascii="Times New Roman" w:hAnsi="Times New Roman"/>
          <w:rFonts w:ascii="Times New Roman" w:hAnsi="Times New Roman"/>
          <w:b w:val="0"/>
          <w:sz w:val="26"/>
        </w:rPr>
        <w:t>- Topics: document.indexed, agent.completed, mcp.tool.called, audit.event.</w:t>
      </w:r>
    </w:p>
    <w:p>
      <w:pPr>
        <w:spacing w:after="120" w:line="360" w:lineRule="auto"/>
        <w:ind w:firstLine="420"/>
        <w:jc w:val="both"/>
      </w:pPr>
      <w:r>
        <w:rPr>
          <w:rFonts w:eastAsia="Times New Roman" w:ascii="Times New Roman" w:hAnsi="Times New Roman"/>
          <w:rFonts w:ascii="Times New Roman" w:hAnsi="Times New Roman"/>
          <w:b w:val="0"/>
          <w:sz w:val="26"/>
        </w:rPr>
        <w:t>- Implementation: in-process (MediatR) cho monolith ban đầu, RabbitMQ/Kafka cho microservice sau.</w:t>
      </w:r>
    </w:p>
    <w:p>
      <w:pPr>
        <w:spacing w:after="120" w:line="360" w:lineRule="auto"/>
        <w:ind w:firstLine="420"/>
        <w:jc w:val="both"/>
      </w:pPr>
      <w:r>
        <w:rPr>
          <w:rFonts w:eastAsia="Times New Roman" w:ascii="Times New Roman" w:hAnsi="Times New Roman"/>
          <w:rFonts w:ascii="Times New Roman" w:hAnsi="Times New Roman"/>
          <w:b w:val="0"/>
          <w:sz w:val="26"/>
        </w:rPr>
        <w:t>- Outbox Pattern: đảm bảo delivery semantics.</w:t>
      </w:r>
    </w:p>
    <w:p>
      <w:pPr>
        <w:spacing w:before="240" w:after="120"/>
        <w:jc w:val="left"/>
      </w:pPr>
      <w:r>
        <w:rPr>
          <w:rFonts w:eastAsia="Times New Roman" w:ascii="Times New Roman" w:hAnsi="Times New Roman"/>
          <w:rFonts w:ascii="Times New Roman" w:hAnsi="Times New Roman"/>
          <w:b w:val="0"/>
          <w:sz w:val="28"/>
        </w:rPr>
        <w:t>2.4. Thiết kế dữ liệu và cơ sở tri thức</w:t>
      </w:r>
    </w:p>
    <w:p>
      <w:pPr>
        <w:spacing w:before="160" w:after="80"/>
        <w:jc w:val="left"/>
      </w:pPr>
      <w:r>
        <w:rPr>
          <w:rFonts w:eastAsia="Times New Roman" w:ascii="Times New Roman" w:hAnsi="Times New Roman"/>
          <w:rFonts w:ascii="Times New Roman" w:hAnsi="Times New Roman"/>
          <w:b w:val="0"/>
          <w:sz w:val="26"/>
        </w:rPr>
        <w:t>2.4.1. Mô hình dữ liệu quan hệ (PostgreSQL)</w:t>
      </w:r>
    </w:p>
    <w:p>
      <w:pPr>
        <w:spacing w:after="120" w:line="360" w:lineRule="auto"/>
        <w:ind w:firstLine="420"/>
        <w:jc w:val="both"/>
      </w:pPr>
      <w:r>
        <w:rPr>
          <w:rFonts w:eastAsia="Times New Roman" w:ascii="Times New Roman" w:hAnsi="Times New Roman"/>
          <w:rFonts w:ascii="Times New Roman" w:hAnsi="Times New Roman"/>
          <w:b w:val="0"/>
          <w:sz w:val="26"/>
        </w:rPr>
        <w:t>Cơ sở dữ liệu chính sử dụng PostgreSQL 16 với schema thiết kế theo multi-tenant và audit. Các nhóm bảng chính:</w:t>
      </w:r>
    </w:p>
    <w:p>
      <w:pPr>
        <w:spacing w:after="120" w:line="360" w:lineRule="auto"/>
        <w:ind w:firstLine="420"/>
        <w:jc w:val="both"/>
      </w:pPr>
      <w:r>
        <w:rPr>
          <w:rFonts w:eastAsia="Times New Roman" w:ascii="Times New Roman" w:hAnsi="Times New Roman"/>
          <w:rFonts w:ascii="Times New Roman" w:hAnsi="Times New Roman"/>
          <w:b w:val="0"/>
          <w:sz w:val="26"/>
        </w:rPr>
        <w:t>Nhóm 1 – Identity &amp; Tenant:</w:t>
      </w:r>
    </w:p>
    <w:p>
      <w:pPr>
        <w:spacing w:after="120" w:line="360" w:lineRule="auto"/>
        <w:ind w:firstLine="420"/>
        <w:jc w:val="both"/>
      </w:pPr>
      <w:r>
        <w:rPr>
          <w:rFonts w:eastAsia="Times New Roman" w:ascii="Times New Roman" w:hAnsi="Times New Roman"/>
          <w:rFonts w:ascii="Times New Roman" w:hAnsi="Times New Roman"/>
          <w:b w:val="0"/>
          <w:sz w:val="26"/>
        </w:rPr>
        <w:t>- tenants: thông tin tenant (id, name, config, status).</w:t>
      </w:r>
    </w:p>
    <w:p>
      <w:pPr>
        <w:spacing w:after="120" w:line="360" w:lineRule="auto"/>
        <w:ind w:firstLine="420"/>
        <w:jc w:val="both"/>
      </w:pPr>
      <w:r>
        <w:rPr>
          <w:rFonts w:eastAsia="Times New Roman" w:ascii="Times New Roman" w:hAnsi="Times New Roman"/>
          <w:rFonts w:ascii="Times New Roman" w:hAnsi="Times New Roman"/>
          <w:b w:val="0"/>
          <w:sz w:val="26"/>
        </w:rPr>
        <w:t>- users: người dùng.</w:t>
      </w:r>
    </w:p>
    <w:p>
      <w:pPr>
        <w:spacing w:after="120" w:line="360" w:lineRule="auto"/>
        <w:ind w:firstLine="420"/>
        <w:jc w:val="both"/>
      </w:pPr>
      <w:r>
        <w:rPr>
          <w:rFonts w:eastAsia="Times New Roman" w:ascii="Times New Roman" w:hAnsi="Times New Roman"/>
          <w:rFonts w:ascii="Times New Roman" w:hAnsi="Times New Roman"/>
          <w:b w:val="0"/>
          <w:sz w:val="26"/>
        </w:rPr>
        <w:t>- roles: vai trò (admin, operator, viewer...).</w:t>
      </w:r>
    </w:p>
    <w:p>
      <w:pPr>
        <w:spacing w:after="120" w:line="360" w:lineRule="auto"/>
        <w:ind w:firstLine="420"/>
        <w:jc w:val="both"/>
      </w:pPr>
      <w:r>
        <w:rPr>
          <w:rFonts w:eastAsia="Times New Roman" w:ascii="Times New Roman" w:hAnsi="Times New Roman"/>
          <w:rFonts w:ascii="Times New Roman" w:hAnsi="Times New Roman"/>
          <w:b w:val="0"/>
          <w:sz w:val="26"/>
        </w:rPr>
        <w:t>- permissions: quyền cụ thể.</w:t>
      </w:r>
    </w:p>
    <w:p>
      <w:pPr>
        <w:spacing w:after="120" w:line="360" w:lineRule="auto"/>
        <w:ind w:firstLine="420"/>
        <w:jc w:val="both"/>
      </w:pPr>
      <w:r>
        <w:rPr>
          <w:rFonts w:eastAsia="Times New Roman" w:ascii="Times New Roman" w:hAnsi="Times New Roman"/>
          <w:rFonts w:ascii="Times New Roman" w:hAnsi="Times New Roman"/>
          <w:b w:val="0"/>
          <w:sz w:val="26"/>
        </w:rPr>
        <w:t>- user_roles: mapping user-role.</w:t>
      </w:r>
    </w:p>
    <w:p>
      <w:pPr>
        <w:spacing w:after="120" w:line="360" w:lineRule="auto"/>
        <w:ind w:firstLine="420"/>
        <w:jc w:val="both"/>
      </w:pPr>
      <w:r>
        <w:rPr>
          <w:rFonts w:eastAsia="Times New Roman" w:ascii="Times New Roman" w:hAnsi="Times New Roman"/>
          <w:rFonts w:ascii="Times New Roman" w:hAnsi="Times New Roman"/>
          <w:b w:val="0"/>
          <w:sz w:val="26"/>
        </w:rPr>
        <w:t>- role_permissions: mapping role-permission.</w:t>
      </w:r>
    </w:p>
    <w:p>
      <w:pPr>
        <w:spacing w:after="120" w:line="360" w:lineRule="auto"/>
        <w:ind w:firstLine="420"/>
        <w:jc w:val="both"/>
      </w:pPr>
      <w:r>
        <w:rPr>
          <w:rFonts w:eastAsia="Times New Roman" w:ascii="Times New Roman" w:hAnsi="Times New Roman"/>
          <w:rFonts w:ascii="Times New Roman" w:hAnsi="Times New Roman"/>
          <w:b w:val="0"/>
          <w:sz w:val="26"/>
        </w:rPr>
        <w:t>Nhóm 2 – Documents &amp; Knowledge:</w:t>
      </w:r>
    </w:p>
    <w:p>
      <w:pPr>
        <w:spacing w:after="120" w:line="360" w:lineRule="auto"/>
        <w:ind w:firstLine="420"/>
        <w:jc w:val="both"/>
      </w:pPr>
      <w:r>
        <w:rPr>
          <w:rFonts w:eastAsia="Times New Roman" w:ascii="Times New Roman" w:hAnsi="Times New Roman"/>
          <w:rFonts w:ascii="Times New Roman" w:hAnsi="Times New Roman"/>
          <w:b w:val="0"/>
          <w:sz w:val="26"/>
        </w:rPr>
        <w:t>- documents: tài liệu (id, tenant_id, name, file_path, mime, upload_time, status).</w:t>
      </w:r>
    </w:p>
    <w:p>
      <w:pPr>
        <w:spacing w:after="120" w:line="360" w:lineRule="auto"/>
        <w:ind w:firstLine="420"/>
        <w:jc w:val="both"/>
      </w:pPr>
      <w:r>
        <w:rPr>
          <w:rFonts w:eastAsia="Times New Roman" w:ascii="Times New Roman" w:hAnsi="Times New Roman"/>
          <w:rFonts w:ascii="Times New Roman" w:hAnsi="Times New Roman"/>
          <w:b w:val="0"/>
          <w:sz w:val="26"/>
        </w:rPr>
        <w:t>- document_chunks: chunk đã embedding (id, document_id, chunk_index, content, embedding vector(1536), metadata).</w:t>
      </w:r>
    </w:p>
    <w:p>
      <w:pPr>
        <w:spacing w:after="120" w:line="360" w:lineRule="auto"/>
        <w:ind w:firstLine="420"/>
        <w:jc w:val="both"/>
      </w:pPr>
      <w:r>
        <w:rPr>
          <w:rFonts w:eastAsia="Times New Roman" w:ascii="Times New Roman" w:hAnsi="Times New Roman"/>
          <w:rFonts w:ascii="Times New Roman" w:hAnsi="Times New Roman"/>
          <w:b w:val="0"/>
          <w:sz w:val="26"/>
        </w:rPr>
        <w:t>- collections: nhóm tài liệu (collection = knowledge base).</w:t>
      </w:r>
    </w:p>
    <w:p>
      <w:pPr>
        <w:spacing w:after="120" w:line="360" w:lineRule="auto"/>
        <w:ind w:firstLine="420"/>
        <w:jc w:val="both"/>
      </w:pPr>
      <w:r>
        <w:rPr>
          <w:rFonts w:eastAsia="Times New Roman" w:ascii="Times New Roman" w:hAnsi="Times New Roman"/>
          <w:rFonts w:ascii="Times New Roman" w:hAnsi="Times New Roman"/>
          <w:b w:val="0"/>
          <w:sz w:val="26"/>
        </w:rPr>
        <w:t>- collection_documents: mapping.</w:t>
      </w:r>
    </w:p>
    <w:p>
      <w:pPr>
        <w:spacing w:after="120" w:line="360" w:lineRule="auto"/>
        <w:ind w:firstLine="420"/>
        <w:jc w:val="both"/>
      </w:pPr>
      <w:r>
        <w:rPr>
          <w:rFonts w:eastAsia="Times New Roman" w:ascii="Times New Roman" w:hAnsi="Times New Roman"/>
          <w:rFonts w:ascii="Times New Roman" w:hAnsi="Times New Roman"/>
          <w:b w:val="0"/>
          <w:sz w:val="26"/>
        </w:rPr>
        <w:t>Nhóm 3 – Conversations &amp; Memory:</w:t>
      </w:r>
    </w:p>
    <w:p>
      <w:pPr>
        <w:spacing w:after="120" w:line="360" w:lineRule="auto"/>
        <w:ind w:firstLine="420"/>
        <w:jc w:val="both"/>
      </w:pPr>
      <w:r>
        <w:rPr>
          <w:rFonts w:eastAsia="Times New Roman" w:ascii="Times New Roman" w:hAnsi="Times New Roman"/>
          <w:rFonts w:ascii="Times New Roman" w:hAnsi="Times New Roman"/>
          <w:b w:val="0"/>
          <w:sz w:val="26"/>
        </w:rPr>
        <w:t>- conversations: phiên chat.</w:t>
      </w:r>
    </w:p>
    <w:p>
      <w:pPr>
        <w:spacing w:after="120" w:line="360" w:lineRule="auto"/>
        <w:ind w:firstLine="420"/>
        <w:jc w:val="both"/>
      </w:pPr>
      <w:r>
        <w:rPr>
          <w:rFonts w:eastAsia="Times New Roman" w:ascii="Times New Roman" w:hAnsi="Times New Roman"/>
          <w:rFonts w:ascii="Times New Roman" w:hAnsi="Times New Roman"/>
          <w:b w:val="0"/>
          <w:sz w:val="26"/>
        </w:rPr>
        <w:t>- messages: tin nhắn trong conversation.</w:t>
      </w:r>
    </w:p>
    <w:p>
      <w:pPr>
        <w:spacing w:after="120" w:line="360" w:lineRule="auto"/>
        <w:ind w:firstLine="420"/>
        <w:jc w:val="both"/>
      </w:pPr>
      <w:r>
        <w:rPr>
          <w:rFonts w:eastAsia="Times New Roman" w:ascii="Times New Roman" w:hAnsi="Times New Roman"/>
          <w:rFonts w:ascii="Times New Roman" w:hAnsi="Times New Roman"/>
          <w:b w:val="0"/>
          <w:sz w:val="26"/>
        </w:rPr>
        <w:t>- memory_items: long-term memory.</w:t>
      </w:r>
    </w:p>
    <w:p>
      <w:pPr>
        <w:spacing w:after="120" w:line="360" w:lineRule="auto"/>
        <w:ind w:firstLine="420"/>
        <w:jc w:val="both"/>
      </w:pPr>
      <w:r>
        <w:rPr>
          <w:rFonts w:eastAsia="Times New Roman" w:ascii="Times New Roman" w:hAnsi="Times New Roman"/>
          <w:rFonts w:ascii="Times New Roman" w:hAnsi="Times New Roman"/>
          <w:b w:val="0"/>
          <w:sz w:val="26"/>
        </w:rPr>
        <w:t>- feedback: đánh giá của user.</w:t>
      </w:r>
    </w:p>
    <w:p>
      <w:pPr>
        <w:spacing w:after="120" w:line="360" w:lineRule="auto"/>
        <w:ind w:firstLine="420"/>
        <w:jc w:val="both"/>
      </w:pPr>
      <w:r>
        <w:rPr>
          <w:rFonts w:eastAsia="Times New Roman" w:ascii="Times New Roman" w:hAnsi="Times New Roman"/>
          <w:rFonts w:ascii="Times New Roman" w:hAnsi="Times New Roman"/>
          <w:b w:val="0"/>
          <w:sz w:val="26"/>
        </w:rPr>
        <w:t>Nhóm 4 – Agent &amp; Audit:</w:t>
      </w:r>
    </w:p>
    <w:p>
      <w:pPr>
        <w:spacing w:after="120" w:line="360" w:lineRule="auto"/>
        <w:ind w:firstLine="420"/>
        <w:jc w:val="both"/>
      </w:pPr>
      <w:r>
        <w:rPr>
          <w:rFonts w:eastAsia="Times New Roman" w:ascii="Times New Roman" w:hAnsi="Times New Roman"/>
          <w:rFonts w:ascii="Times New Roman" w:hAnsi="Times New Roman"/>
          <w:b w:val="0"/>
          <w:sz w:val="26"/>
        </w:rPr>
        <w:t>- agent_runs: mỗi lần agent thực thi.</w:t>
      </w:r>
    </w:p>
    <w:p>
      <w:pPr>
        <w:spacing w:after="120" w:line="360" w:lineRule="auto"/>
        <w:ind w:firstLine="420"/>
        <w:jc w:val="both"/>
      </w:pPr>
      <w:r>
        <w:rPr>
          <w:rFonts w:eastAsia="Times New Roman" w:ascii="Times New Roman" w:hAnsi="Times New Roman"/>
          <w:rFonts w:ascii="Times New Roman" w:hAnsi="Times New Roman"/>
          <w:b w:val="0"/>
          <w:sz w:val="26"/>
        </w:rPr>
        <w:t>- agent_steps: từng bước trong plan.</w:t>
      </w:r>
    </w:p>
    <w:p>
      <w:pPr>
        <w:spacing w:after="120" w:line="360" w:lineRule="auto"/>
        <w:ind w:firstLine="420"/>
        <w:jc w:val="both"/>
      </w:pPr>
      <w:r>
        <w:rPr>
          <w:rFonts w:eastAsia="Times New Roman" w:ascii="Times New Roman" w:hAnsi="Times New Roman"/>
          <w:rFonts w:ascii="Times New Roman" w:hAnsi="Times New Roman"/>
          <w:b w:val="0"/>
          <w:sz w:val="26"/>
        </w:rPr>
        <w:t>- tool_calls: mỗi tool call.</w:t>
      </w:r>
    </w:p>
    <w:p>
      <w:pPr>
        <w:spacing w:after="120" w:line="360" w:lineRule="auto"/>
        <w:ind w:firstLine="420"/>
        <w:jc w:val="both"/>
      </w:pPr>
      <w:r>
        <w:rPr>
          <w:rFonts w:eastAsia="Times New Roman" w:ascii="Times New Roman" w:hAnsi="Times New Roman"/>
          <w:rFonts w:ascii="Times New Roman" w:hAnsi="Times New Roman"/>
          <w:b w:val="0"/>
          <w:sz w:val="26"/>
        </w:rPr>
        <w:t>- audit_logs: log cho mọi action.</w:t>
      </w:r>
    </w:p>
    <w:p>
      <w:pPr>
        <w:spacing w:after="120" w:line="360" w:lineRule="auto"/>
        <w:ind w:firstLine="420"/>
        <w:jc w:val="both"/>
      </w:pPr>
      <w:r>
        <w:rPr>
          <w:rFonts w:eastAsia="Times New Roman" w:ascii="Times New Roman" w:hAnsi="Times New Roman"/>
          <w:rFonts w:ascii="Times New Roman" w:hAnsi="Times New Roman"/>
          <w:b w:val="0"/>
          <w:sz w:val="26"/>
        </w:rPr>
        <w:t>- usage_records: token, cost tracking.</w:t>
      </w:r>
    </w:p>
    <w:p>
      <w:pPr>
        <w:spacing w:before="160" w:after="80"/>
        <w:jc w:val="left"/>
      </w:pPr>
      <w:r>
        <w:rPr>
          <w:rFonts w:eastAsia="Times New Roman" w:ascii="Times New Roman" w:hAnsi="Times New Roman"/>
          <w:rFonts w:ascii="Times New Roman" w:hAnsi="Times New Roman"/>
          <w:b w:val="0"/>
          <w:sz w:val="26"/>
        </w:rPr>
        <w:t>2.4.2. Cơ sở dữ liệu vector (pgvector)</w:t>
      </w:r>
    </w:p>
    <w:p>
      <w:pPr>
        <w:spacing w:after="120" w:line="360" w:lineRule="auto"/>
        <w:ind w:firstLine="420"/>
        <w:jc w:val="both"/>
      </w:pPr>
      <w:r>
        <w:rPr>
          <w:rFonts w:eastAsia="Times New Roman" w:ascii="Times New Roman" w:hAnsi="Times New Roman"/>
          <w:rFonts w:ascii="Times New Roman" w:hAnsi="Times New Roman"/>
          <w:b w:val="0"/>
          <w:sz w:val="26"/>
        </w:rPr>
        <w:t>Sử dụng extension pgvector để lưu trữ embedding:</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CREATE EXTENSION IF NOT EXISTS vector;</w:t>
        <w:br/>
        <w:br/>
        <w:t>CREATE TABLE document_chunks (</w:t>
        <w:br/>
        <w:t xml:space="preserve">    id UUID PRIMARY KEY,</w:t>
        <w:br/>
        <w:t xml:space="preserve">    tenant_id UUID NOT NULL,</w:t>
        <w:br/>
        <w:t xml:space="preserve">    document_id UUID NOT NULL,</w:t>
        <w:br/>
        <w:t xml:space="preserve">    chunk_index INT NOT NULL,</w:t>
        <w:br/>
        <w:t xml:space="preserve">    content TEXT NOT NULL,</w:t>
        <w:br/>
        <w:t xml:space="preserve">    embedding vector(1536),</w:t>
        <w:br/>
        <w:t xml:space="preserve">    metadata JSONB,</w:t>
        <w:br/>
        <w:t xml:space="preserve">    created_at TIMESTAMPTZ DEFAULT NOW()</w:t>
        <w:br/>
        <w:t>);</w:t>
        <w:br/>
        <w:br/>
        <w:t>-- Index cho cosine similarity</w:t>
        <w:br/>
        <w:t>CREATE INDEX ON document_chunks</w:t>
        <w:br/>
        <w:t>USING ivfflat (embedding vector_cosine_ops)</w:t>
        <w:br/>
        <w:t>WITH (lists = 100);</w:t>
        <w:br/>
        <w:br/>
        <w:t>-- Row-Level Security</w:t>
        <w:br/>
        <w:t>ALTER TABLE document_chunks ENABLE ROW LEVEL SECURITY;</w:t>
        <w:br/>
        <w:t>CREATE POLICY tenant_isolation ON document_chunks</w:t>
        <w:br/>
        <w:t>USING (tenant_id = current_setting('app.current_tenant')::UUID);</w:t>
      </w:r>
    </w:p>
    <w:p>
      <w:pPr>
        <w:spacing w:before="160" w:after="80"/>
        <w:jc w:val="left"/>
      </w:pPr>
      <w:r>
        <w:rPr>
          <w:rFonts w:eastAsia="Times New Roman" w:ascii="Times New Roman" w:hAnsi="Times New Roman"/>
          <w:rFonts w:ascii="Times New Roman" w:hAnsi="Times New Roman"/>
          <w:b w:val="0"/>
          <w:sz w:val="26"/>
        </w:rPr>
        <w:t>2.4.3. So sánh các Vector Database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Vector DB</w:t>
            </w:r>
          </w:p>
        </w:tc>
        <w:tc>
          <w:tcPr>
            <w:tcW w:type="dxa" w:w="2351"/>
          </w:tcPr>
          <w:p>
            <w:pPr>
              <w:jc w:val="center"/>
            </w:pPr>
            <w:r/>
            <w:r>
              <w:rPr>
                <w:rFonts w:eastAsia="Times New Roman" w:ascii="Times New Roman" w:hAnsi="Times New Roman"/>
                <w:rFonts w:ascii="Times New Roman" w:hAnsi="Times New Roman"/>
                <w:b/>
                <w:sz w:val="22"/>
              </w:rPr>
              <w:t>Ưu điểm</w:t>
            </w:r>
          </w:p>
        </w:tc>
        <w:tc>
          <w:tcPr>
            <w:tcW w:type="dxa" w:w="2351"/>
          </w:tcPr>
          <w:p>
            <w:pPr>
              <w:jc w:val="center"/>
            </w:pPr>
            <w:r/>
            <w:r>
              <w:rPr>
                <w:rFonts w:eastAsia="Times New Roman" w:ascii="Times New Roman" w:hAnsi="Times New Roman"/>
                <w:rFonts w:ascii="Times New Roman" w:hAnsi="Times New Roman"/>
                <w:b/>
                <w:sz w:val="22"/>
              </w:rPr>
              <w:t>Nhược điểm</w:t>
            </w:r>
          </w:p>
        </w:tc>
        <w:tc>
          <w:tcPr>
            <w:tcW w:type="dxa" w:w="2351"/>
          </w:tcPr>
          <w:p>
            <w:pPr>
              <w:jc w:val="center"/>
            </w:pPr>
            <w:r/>
            <w:r>
              <w:rPr>
                <w:rFonts w:eastAsia="Times New Roman" w:ascii="Times New Roman" w:hAnsi="Times New Roman"/>
                <w:rFonts w:ascii="Times New Roman" w:hAnsi="Times New Roman"/>
                <w:b/>
                <w:sz w:val="22"/>
              </w:rPr>
              <w:t>Phù hợp</w:t>
            </w:r>
          </w:p>
        </w:tc>
      </w:tr>
      <w:tr>
        <w:tc>
          <w:tcPr>
            <w:tcW w:type="dxa" w:w="2351"/>
          </w:tcPr>
          <w:p>
            <w:pPr>
              <w:jc w:val="left"/>
            </w:pPr>
            <w:r/>
            <w:r>
              <w:rPr>
                <w:rFonts w:eastAsia="Times New Roman" w:ascii="Times New Roman" w:hAnsi="Times New Roman"/>
                <w:rFonts w:ascii="Times New Roman" w:hAnsi="Times New Roman"/>
                <w:b w:val="0"/>
                <w:sz w:val="20"/>
              </w:rPr>
              <w:t>pgvector</w:t>
            </w:r>
          </w:p>
        </w:tc>
        <w:tc>
          <w:tcPr>
            <w:tcW w:type="dxa" w:w="2351"/>
          </w:tcPr>
          <w:p>
            <w:pPr>
              <w:jc w:val="left"/>
            </w:pPr>
            <w:r/>
            <w:r>
              <w:rPr>
                <w:rFonts w:eastAsia="Times New Roman" w:ascii="Times New Roman" w:hAnsi="Times New Roman"/>
                <w:rFonts w:ascii="Times New Roman" w:hAnsi="Times New Roman"/>
                <w:b w:val="0"/>
                <w:sz w:val="20"/>
              </w:rPr>
              <w:t>Đơn giản, dùng chung PostgreSQL</w:t>
            </w:r>
          </w:p>
        </w:tc>
        <w:tc>
          <w:tcPr>
            <w:tcW w:type="dxa" w:w="2351"/>
          </w:tcPr>
          <w:p>
            <w:pPr>
              <w:jc w:val="left"/>
            </w:pPr>
            <w:r/>
            <w:r>
              <w:rPr>
                <w:rFonts w:eastAsia="Times New Roman" w:ascii="Times New Roman" w:hAnsi="Times New Roman"/>
                <w:rFonts w:ascii="Times New Roman" w:hAnsi="Times New Roman"/>
                <w:b w:val="0"/>
                <w:sz w:val="20"/>
              </w:rPr>
              <w:t>Scale vừa</w:t>
            </w:r>
          </w:p>
        </w:tc>
        <w:tc>
          <w:tcPr>
            <w:tcW w:type="dxa" w:w="2351"/>
          </w:tcPr>
          <w:p>
            <w:pPr>
              <w:jc w:val="left"/>
            </w:pPr>
            <w:r/>
            <w:r>
              <w:rPr>
                <w:rFonts w:eastAsia="Times New Roman" w:ascii="Times New Roman" w:hAnsi="Times New Roman"/>
                <w:rFonts w:ascii="Times New Roman" w:hAnsi="Times New Roman"/>
                <w:b w:val="0"/>
                <w:sz w:val="20"/>
              </w:rPr>
              <w:t>**Đề tài chọn**</w:t>
            </w:r>
          </w:p>
        </w:tc>
      </w:tr>
      <w:tr>
        <w:tc>
          <w:tcPr>
            <w:tcW w:type="dxa" w:w="2351"/>
          </w:tcPr>
          <w:p>
            <w:pPr>
              <w:jc w:val="left"/>
            </w:pPr>
            <w:r/>
            <w:r>
              <w:rPr>
                <w:rFonts w:eastAsia="Times New Roman" w:ascii="Times New Roman" w:hAnsi="Times New Roman"/>
                <w:rFonts w:ascii="Times New Roman" w:hAnsi="Times New Roman"/>
                <w:b w:val="0"/>
                <w:sz w:val="20"/>
              </w:rPr>
              <w:t>Qdrant</w:t>
            </w:r>
          </w:p>
        </w:tc>
        <w:tc>
          <w:tcPr>
            <w:tcW w:type="dxa" w:w="2351"/>
          </w:tcPr>
          <w:p>
            <w:pPr>
              <w:jc w:val="left"/>
            </w:pPr>
            <w:r/>
            <w:r>
              <w:rPr>
                <w:rFonts w:eastAsia="Times New Roman" w:ascii="Times New Roman" w:hAnsi="Times New Roman"/>
                <w:rFonts w:ascii="Times New Roman" w:hAnsi="Times New Roman"/>
                <w:b w:val="0"/>
                <w:sz w:val="20"/>
              </w:rPr>
              <w:t>Nhanh, nhiều tính năng</w:t>
            </w:r>
          </w:p>
        </w:tc>
        <w:tc>
          <w:tcPr>
            <w:tcW w:type="dxa" w:w="2351"/>
          </w:tcPr>
          <w:p>
            <w:pPr>
              <w:jc w:val="left"/>
            </w:pPr>
            <w:r/>
            <w:r>
              <w:rPr>
                <w:rFonts w:eastAsia="Times New Roman" w:ascii="Times New Roman" w:hAnsi="Times New Roman"/>
                <w:rFonts w:ascii="Times New Roman" w:hAnsi="Times New Roman"/>
                <w:b w:val="0"/>
                <w:sz w:val="20"/>
              </w:rPr>
              <w:t>Phải vận hành riêng</w:t>
            </w:r>
          </w:p>
        </w:tc>
        <w:tc>
          <w:tcPr>
            <w:tcW w:type="dxa" w:w="2351"/>
          </w:tcPr>
          <w:p>
            <w:pPr>
              <w:jc w:val="left"/>
            </w:pPr>
            <w:r/>
            <w:r>
              <w:rPr>
                <w:rFonts w:eastAsia="Times New Roman" w:ascii="Times New Roman" w:hAnsi="Times New Roman"/>
                <w:rFonts w:ascii="Times New Roman" w:hAnsi="Times New Roman"/>
                <w:b w:val="0"/>
                <w:sz w:val="20"/>
              </w:rPr>
              <w:t>Doanh nghiệp lớn</w:t>
            </w:r>
          </w:p>
        </w:tc>
      </w:tr>
      <w:tr>
        <w:tc>
          <w:tcPr>
            <w:tcW w:type="dxa" w:w="2351"/>
          </w:tcPr>
          <w:p>
            <w:pPr>
              <w:jc w:val="left"/>
            </w:pPr>
            <w:r/>
            <w:r>
              <w:rPr>
                <w:rFonts w:eastAsia="Times New Roman" w:ascii="Times New Roman" w:hAnsi="Times New Roman"/>
                <w:rFonts w:ascii="Times New Roman" w:hAnsi="Times New Roman"/>
                <w:b w:val="0"/>
                <w:sz w:val="20"/>
              </w:rPr>
              <w:t>Milvus</w:t>
            </w:r>
          </w:p>
        </w:tc>
        <w:tc>
          <w:tcPr>
            <w:tcW w:type="dxa" w:w="2351"/>
          </w:tcPr>
          <w:p>
            <w:pPr>
              <w:jc w:val="left"/>
            </w:pPr>
            <w:r/>
            <w:r>
              <w:rPr>
                <w:rFonts w:eastAsia="Times New Roman" w:ascii="Times New Roman" w:hAnsi="Times New Roman"/>
                <w:rFonts w:ascii="Times New Roman" w:hAnsi="Times New Roman"/>
                <w:b w:val="0"/>
                <w:sz w:val="20"/>
              </w:rPr>
              <w:t>Scale lớn</w:t>
            </w:r>
          </w:p>
        </w:tc>
        <w:tc>
          <w:tcPr>
            <w:tcW w:type="dxa" w:w="2351"/>
          </w:tcPr>
          <w:p>
            <w:pPr>
              <w:jc w:val="left"/>
            </w:pPr>
            <w:r/>
            <w:r>
              <w:rPr>
                <w:rFonts w:eastAsia="Times New Roman" w:ascii="Times New Roman" w:hAnsi="Times New Roman"/>
                <w:rFonts w:ascii="Times New Roman" w:hAnsi="Times New Roman"/>
                <w:b w:val="0"/>
                <w:sz w:val="20"/>
              </w:rPr>
              <w:t>Phức tạp</w:t>
            </w:r>
          </w:p>
        </w:tc>
        <w:tc>
          <w:tcPr>
            <w:tcW w:type="dxa" w:w="2351"/>
          </w:tcPr>
          <w:p>
            <w:pPr>
              <w:jc w:val="left"/>
            </w:pPr>
            <w:r/>
            <w:r>
              <w:rPr>
                <w:rFonts w:eastAsia="Times New Roman" w:ascii="Times New Roman" w:hAnsi="Times New Roman"/>
                <w:rFonts w:ascii="Times New Roman" w:hAnsi="Times New Roman"/>
                <w:b w:val="0"/>
                <w:sz w:val="20"/>
              </w:rPr>
              <w:t>Production massive</w:t>
            </w:r>
          </w:p>
        </w:tc>
      </w:tr>
      <w:tr>
        <w:tc>
          <w:tcPr>
            <w:tcW w:type="dxa" w:w="2351"/>
          </w:tcPr>
          <w:p>
            <w:pPr>
              <w:jc w:val="left"/>
            </w:pPr>
            <w:r/>
            <w:r>
              <w:rPr>
                <w:rFonts w:eastAsia="Times New Roman" w:ascii="Times New Roman" w:hAnsi="Times New Roman"/>
                <w:rFonts w:ascii="Times New Roman" w:hAnsi="Times New Roman"/>
                <w:b w:val="0"/>
                <w:sz w:val="20"/>
              </w:rPr>
              <w:t>Pinecone</w:t>
            </w:r>
          </w:p>
        </w:tc>
        <w:tc>
          <w:tcPr>
            <w:tcW w:type="dxa" w:w="2351"/>
          </w:tcPr>
          <w:p>
            <w:pPr>
              <w:jc w:val="left"/>
            </w:pPr>
            <w:r/>
            <w:r>
              <w:rPr>
                <w:rFonts w:eastAsia="Times New Roman" w:ascii="Times New Roman" w:hAnsi="Times New Roman"/>
                <w:rFonts w:ascii="Times New Roman" w:hAnsi="Times New Roman"/>
                <w:b w:val="0"/>
                <w:sz w:val="20"/>
              </w:rPr>
              <w:t>SaaS, đơn giản</w:t>
            </w:r>
          </w:p>
        </w:tc>
        <w:tc>
          <w:tcPr>
            <w:tcW w:type="dxa" w:w="2351"/>
          </w:tcPr>
          <w:p>
            <w:pPr>
              <w:jc w:val="left"/>
            </w:pPr>
            <w:r/>
            <w:r>
              <w:rPr>
                <w:rFonts w:eastAsia="Times New Roman" w:ascii="Times New Roman" w:hAnsi="Times New Roman"/>
                <w:rFonts w:ascii="Times New Roman" w:hAnsi="Times New Roman"/>
                <w:b w:val="0"/>
                <w:sz w:val="20"/>
              </w:rPr>
              <w:t>Vendor lock-in, cost</w:t>
            </w:r>
          </w:p>
        </w:tc>
        <w:tc>
          <w:tcPr>
            <w:tcW w:type="dxa" w:w="2351"/>
          </w:tcPr>
          <w:p>
            <w:pPr>
              <w:jc w:val="left"/>
            </w:pPr>
            <w:r/>
            <w:r>
              <w:rPr>
                <w:rFonts w:eastAsia="Times New Roman" w:ascii="Times New Roman" w:hAnsi="Times New Roman"/>
                <w:rFonts w:ascii="Times New Roman" w:hAnsi="Times New Roman"/>
                <w:b w:val="0"/>
                <w:sz w:val="20"/>
              </w:rPr>
              <w:t>POC nhanh</w:t>
            </w:r>
          </w:p>
        </w:tc>
      </w:tr>
      <w:tr>
        <w:tc>
          <w:tcPr>
            <w:tcW w:type="dxa" w:w="2351"/>
          </w:tcPr>
          <w:p>
            <w:pPr>
              <w:jc w:val="left"/>
            </w:pPr>
            <w:r/>
            <w:r>
              <w:rPr>
                <w:rFonts w:eastAsia="Times New Roman" w:ascii="Times New Roman" w:hAnsi="Times New Roman"/>
                <w:rFonts w:ascii="Times New Roman" w:hAnsi="Times New Roman"/>
                <w:b w:val="0"/>
                <w:sz w:val="20"/>
              </w:rPr>
              <w:t>Weaviate</w:t>
            </w:r>
          </w:p>
        </w:tc>
        <w:tc>
          <w:tcPr>
            <w:tcW w:type="dxa" w:w="2351"/>
          </w:tcPr>
          <w:p>
            <w:pPr>
              <w:jc w:val="left"/>
            </w:pPr>
            <w:r/>
            <w:r>
              <w:rPr>
                <w:rFonts w:eastAsia="Times New Roman" w:ascii="Times New Roman" w:hAnsi="Times New Roman"/>
                <w:rFonts w:ascii="Times New Roman" w:hAnsi="Times New Roman"/>
                <w:b w:val="0"/>
                <w:sz w:val="20"/>
              </w:rPr>
              <w:t>Multi-modal</w:t>
            </w:r>
          </w:p>
        </w:tc>
        <w:tc>
          <w:tcPr>
            <w:tcW w:type="dxa" w:w="2351"/>
          </w:tcPr>
          <w:p>
            <w:pPr>
              <w:jc w:val="left"/>
            </w:pPr>
            <w:r/>
            <w:r>
              <w:rPr>
                <w:rFonts w:eastAsia="Times New Roman" w:ascii="Times New Roman" w:hAnsi="Times New Roman"/>
                <w:rFonts w:ascii="Times New Roman" w:hAnsi="Times New Roman"/>
                <w:b w:val="0"/>
                <w:sz w:val="20"/>
              </w:rPr>
              <w:t>Tài nguyên nhiều</w:t>
            </w:r>
          </w:p>
        </w:tc>
        <w:tc>
          <w:tcPr>
            <w:tcW w:type="dxa" w:w="2351"/>
          </w:tcPr>
          <w:p>
            <w:pPr>
              <w:jc w:val="left"/>
            </w:pPr>
            <w:r/>
            <w:r>
              <w:rPr>
                <w:rFonts w:eastAsia="Times New Roman" w:ascii="Times New Roman" w:hAnsi="Times New Roman"/>
                <w:rFonts w:ascii="Times New Roman" w:hAnsi="Times New Roman"/>
                <w:b w:val="0"/>
                <w:sz w:val="20"/>
              </w:rPr>
              <w:t>Đặc thù</w:t>
            </w:r>
          </w:p>
        </w:tc>
      </w:tr>
      <w:tr>
        <w:tc>
          <w:tcPr>
            <w:tcW w:type="dxa" w:w="2351"/>
          </w:tcPr>
          <w:p>
            <w:pPr>
              <w:jc w:val="left"/>
            </w:pPr>
            <w:r/>
            <w:r>
              <w:rPr>
                <w:rFonts w:eastAsia="Times New Roman" w:ascii="Times New Roman" w:hAnsi="Times New Roman"/>
                <w:rFonts w:ascii="Times New Roman" w:hAnsi="Times New Roman"/>
                <w:b w:val="0"/>
                <w:sz w:val="20"/>
              </w:rPr>
              <w:t>FAISS (lib)</w:t>
            </w:r>
          </w:p>
        </w:tc>
        <w:tc>
          <w:tcPr>
            <w:tcW w:type="dxa" w:w="2351"/>
          </w:tcPr>
          <w:p>
            <w:pPr>
              <w:jc w:val="left"/>
            </w:pPr>
            <w:r/>
            <w:r>
              <w:rPr>
                <w:rFonts w:eastAsia="Times New Roman" w:ascii="Times New Roman" w:hAnsi="Times New Roman"/>
                <w:rFonts w:ascii="Times New Roman" w:hAnsi="Times New Roman"/>
                <w:b w:val="0"/>
                <w:sz w:val="20"/>
              </w:rPr>
              <w:t>Nhanh, local</w:t>
            </w:r>
          </w:p>
        </w:tc>
        <w:tc>
          <w:tcPr>
            <w:tcW w:type="dxa" w:w="2351"/>
          </w:tcPr>
          <w:p>
            <w:pPr>
              <w:jc w:val="left"/>
            </w:pPr>
            <w:r/>
            <w:r>
              <w:rPr>
                <w:rFonts w:eastAsia="Times New Roman" w:ascii="Times New Roman" w:hAnsi="Times New Roman"/>
                <w:rFonts w:ascii="Times New Roman" w:hAnsi="Times New Roman"/>
                <w:b w:val="0"/>
                <w:sz w:val="20"/>
              </w:rPr>
              <w:t>Không có metadata</w:t>
            </w:r>
          </w:p>
        </w:tc>
        <w:tc>
          <w:tcPr>
            <w:tcW w:type="dxa" w:w="2351"/>
          </w:tcPr>
          <w:p>
            <w:pPr>
              <w:jc w:val="left"/>
            </w:pPr>
            <w:r/>
            <w:r>
              <w:rPr>
                <w:rFonts w:eastAsia="Times New Roman" w:ascii="Times New Roman" w:hAnsi="Times New Roman"/>
                <w:rFonts w:ascii="Times New Roman" w:hAnsi="Times New Roman"/>
                <w:b w:val="0"/>
                <w:sz w:val="20"/>
              </w:rPr>
              <w:t>Nghiên cứu</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2.5: So sánh các vector database phổ biến</w:t>
      </w:r>
    </w:p>
    <w:p>
      <w:pPr>
        <w:spacing w:after="120" w:line="360" w:lineRule="auto"/>
        <w:ind w:firstLine="420"/>
        <w:jc w:val="both"/>
      </w:pPr>
      <w:r>
        <w:rPr>
          <w:rFonts w:eastAsia="Times New Roman" w:ascii="Times New Roman" w:hAnsi="Times New Roman"/>
          <w:rFonts w:ascii="Times New Roman" w:hAnsi="Times New Roman"/>
          <w:b w:val="0"/>
          <w:sz w:val="26"/>
        </w:rPr>
        <w:t>Đề tài chọn pgvector vì: đơn giản vận hành, dùng chung PostgreSQL với dữ liệu quan hệ, hỗ trợ RLS cho multi-tenant, đủ hiệu năng cho quy mô thực nghiệm.</w:t>
      </w:r>
    </w:p>
    <w:p>
      <w:pPr>
        <w:spacing w:before="160" w:after="80"/>
        <w:jc w:val="left"/>
      </w:pPr>
      <w:r>
        <w:rPr>
          <w:rFonts w:eastAsia="Times New Roman" w:ascii="Times New Roman" w:hAnsi="Times New Roman"/>
          <w:rFonts w:ascii="Times New Roman" w:hAnsi="Times New Roman"/>
          <w:b w:val="0"/>
          <w:sz w:val="26"/>
        </w:rPr>
        <w:t>2.4.4. Multi-Tenant với Row-Level Security</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 Function set tenant context</w:t>
        <w:br/>
        <w:t>CREATE OR REPLACE FUNCTION set_tenant(tenant_uuid UUID)</w:t>
        <w:br/>
        <w:t>RETURNS VOID AS $$</w:t>
        <w:br/>
        <w:t>BEGIN</w:t>
        <w:br/>
        <w:t xml:space="preserve">    PERFORM set_config('app.current_tenant', tenant_uuid::TEXT, true);</w:t>
        <w:br/>
        <w:t>END;</w:t>
        <w:br/>
        <w:t>$$ LANGUAGE plpgsql;</w:t>
        <w:br/>
        <w:br/>
        <w:t>-- Enable RLS on tables</w:t>
        <w:br/>
        <w:t>ALTER TABLE document_chunks ENABLE ROW LEVEL SECURITY;</w:t>
        <w:br/>
        <w:t>CREATE POLICY doc_chunks_tenant ON document_chunks</w:t>
        <w:br/>
        <w:t>USING (tenant_id::TEXT = current_setting('app.current_tenant', true));</w:t>
      </w:r>
    </w:p>
    <w:p>
      <w:pPr>
        <w:spacing w:after="120" w:line="360" w:lineRule="auto"/>
        <w:ind w:firstLine="420"/>
        <w:jc w:val="both"/>
      </w:pPr>
      <w:r>
        <w:rPr>
          <w:rFonts w:eastAsia="Times New Roman" w:ascii="Times New Roman" w:hAnsi="Times New Roman"/>
          <w:rFonts w:ascii="Times New Roman" w:hAnsi="Times New Roman"/>
          <w:b w:val="0"/>
          <w:sz w:val="26"/>
        </w:rPr>
        <w:t>Mỗi request mở transaction với BEGIN; SELECT set_tenant(...); ... để đảm bảo tenant isolation tự động.</w:t>
      </w:r>
    </w:p>
    <w:p>
      <w:pPr>
        <w:spacing w:before="160" w:after="80"/>
        <w:jc w:val="left"/>
      </w:pPr>
      <w:r>
        <w:rPr>
          <w:rFonts w:eastAsia="Times New Roman" w:ascii="Times New Roman" w:hAnsi="Times New Roman"/>
          <w:rFonts w:ascii="Times New Roman" w:hAnsi="Times New Roman"/>
          <w:b w:val="0"/>
          <w:sz w:val="26"/>
        </w:rPr>
        <w:t>2.4.5. Enterprise Knowledge Base</w:t>
      </w:r>
    </w:p>
    <w:p>
      <w:pPr>
        <w:spacing w:after="120" w:line="360" w:lineRule="auto"/>
        <w:ind w:firstLine="420"/>
        <w:jc w:val="both"/>
      </w:pPr>
      <w:r>
        <w:rPr>
          <w:rFonts w:eastAsia="Times New Roman" w:ascii="Times New Roman" w:hAnsi="Times New Roman"/>
          <w:rFonts w:ascii="Times New Roman" w:hAnsi="Times New Roman"/>
          <w:b w:val="0"/>
          <w:sz w:val="26"/>
        </w:rPr>
        <w:t>Enterprise Knowledge Base là nơi tổ chức tri thức doanh nghiệp:</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
              <w:rPr>
                <w:rFonts w:eastAsia="Times New Roman" w:ascii="Times New Roman" w:hAnsi="Times New Roman"/>
                <w:rFonts w:ascii="Times New Roman" w:hAnsi="Times New Roman"/>
                <w:b/>
                <w:sz w:val="22"/>
              </w:rPr>
              <w:t>Bảng</w:t>
            </w:r>
          </w:p>
        </w:tc>
        <w:tc>
          <w:tcPr>
            <w:tcW w:type="dxa" w:w="4703"/>
          </w:tcPr>
          <w:p>
            <w:pPr>
              <w:jc w:val="center"/>
            </w:pPr>
            <w:r/>
            <w:r>
              <w:rPr>
                <w:rFonts w:eastAsia="Times New Roman" w:ascii="Times New Roman" w:hAnsi="Times New Roman"/>
                <w:rFonts w:ascii="Times New Roman" w:hAnsi="Times New Roman"/>
                <w:b/>
                <w:sz w:val="22"/>
              </w:rPr>
              <w:t>Mô tả</w:t>
            </w:r>
          </w:p>
        </w:tc>
      </w:tr>
      <w:tr>
        <w:tc>
          <w:tcPr>
            <w:tcW w:type="dxa" w:w="4703"/>
          </w:tcPr>
          <w:p>
            <w:pPr>
              <w:jc w:val="left"/>
            </w:pPr>
            <w:r/>
            <w:r>
              <w:rPr>
                <w:rFonts w:eastAsia="Times New Roman" w:ascii="Times New Roman" w:hAnsi="Times New Roman"/>
                <w:rFonts w:ascii="Times New Roman" w:hAnsi="Times New Roman"/>
                <w:b w:val="0"/>
                <w:sz w:val="20"/>
              </w:rPr>
              <w:t>`kb_collections`</w:t>
            </w:r>
          </w:p>
        </w:tc>
        <w:tc>
          <w:tcPr>
            <w:tcW w:type="dxa" w:w="4703"/>
          </w:tcPr>
          <w:p>
            <w:pPr>
              <w:jc w:val="left"/>
            </w:pPr>
            <w:r/>
            <w:r>
              <w:rPr>
                <w:rFonts w:eastAsia="Times New Roman" w:ascii="Times New Roman" w:hAnsi="Times New Roman"/>
                <w:rFonts w:ascii="Times New Roman" w:hAnsi="Times New Roman"/>
                <w:b w:val="0"/>
                <w:sz w:val="20"/>
              </w:rPr>
              <w:t>Nhóm tri thức (HR, Product, Policy...)</w:t>
            </w:r>
          </w:p>
        </w:tc>
      </w:tr>
      <w:tr>
        <w:tc>
          <w:tcPr>
            <w:tcW w:type="dxa" w:w="4703"/>
          </w:tcPr>
          <w:p>
            <w:pPr>
              <w:jc w:val="left"/>
            </w:pPr>
            <w:r/>
            <w:r>
              <w:rPr>
                <w:rFonts w:eastAsia="Times New Roman" w:ascii="Times New Roman" w:hAnsi="Times New Roman"/>
                <w:rFonts w:ascii="Times New Roman" w:hAnsi="Times New Roman"/>
                <w:b w:val="0"/>
                <w:sz w:val="20"/>
              </w:rPr>
              <w:t>`kb_documents`</w:t>
            </w:r>
          </w:p>
        </w:tc>
        <w:tc>
          <w:tcPr>
            <w:tcW w:type="dxa" w:w="4703"/>
          </w:tcPr>
          <w:p>
            <w:pPr>
              <w:jc w:val="left"/>
            </w:pPr>
            <w:r/>
            <w:r>
              <w:rPr>
                <w:rFonts w:eastAsia="Times New Roman" w:ascii="Times New Roman" w:hAnsi="Times New Roman"/>
                <w:rFonts w:ascii="Times New Roman" w:hAnsi="Times New Roman"/>
                <w:b w:val="0"/>
                <w:sz w:val="20"/>
              </w:rPr>
              <w:t>Tài liệu trong knowledge base</w:t>
            </w:r>
          </w:p>
        </w:tc>
      </w:tr>
      <w:tr>
        <w:tc>
          <w:tcPr>
            <w:tcW w:type="dxa" w:w="4703"/>
          </w:tcPr>
          <w:p>
            <w:pPr>
              <w:jc w:val="left"/>
            </w:pPr>
            <w:r/>
            <w:r>
              <w:rPr>
                <w:rFonts w:eastAsia="Times New Roman" w:ascii="Times New Roman" w:hAnsi="Times New Roman"/>
                <w:rFonts w:ascii="Times New Roman" w:hAnsi="Times New Roman"/>
                <w:b w:val="0"/>
                <w:sz w:val="20"/>
              </w:rPr>
              <w:t>`kb_metadata`</w:t>
            </w:r>
          </w:p>
        </w:tc>
        <w:tc>
          <w:tcPr>
            <w:tcW w:type="dxa" w:w="4703"/>
          </w:tcPr>
          <w:p>
            <w:pPr>
              <w:jc w:val="left"/>
            </w:pPr>
            <w:r/>
            <w:r>
              <w:rPr>
                <w:rFonts w:eastAsia="Times New Roman" w:ascii="Times New Roman" w:hAnsi="Times New Roman"/>
                <w:rFonts w:ascii="Times New Roman" w:hAnsi="Times New Roman"/>
                <w:b w:val="0"/>
                <w:sz w:val="20"/>
              </w:rPr>
              <w:t>Metadata cho mỗi tài liệu (domain, language, version, owner)</w:t>
            </w:r>
          </w:p>
        </w:tc>
      </w:tr>
      <w:tr>
        <w:tc>
          <w:tcPr>
            <w:tcW w:type="dxa" w:w="4703"/>
          </w:tcPr>
          <w:p>
            <w:pPr>
              <w:jc w:val="left"/>
            </w:pPr>
            <w:r/>
            <w:r>
              <w:rPr>
                <w:rFonts w:eastAsia="Times New Roman" w:ascii="Times New Roman" w:hAnsi="Times New Roman"/>
                <w:rFonts w:ascii="Times New Roman" w:hAnsi="Times New Roman"/>
                <w:b w:val="0"/>
                <w:sz w:val="20"/>
              </w:rPr>
              <w:t>`kb_glossary`</w:t>
            </w:r>
          </w:p>
        </w:tc>
        <w:tc>
          <w:tcPr>
            <w:tcW w:type="dxa" w:w="4703"/>
          </w:tcPr>
          <w:p>
            <w:pPr>
              <w:jc w:val="left"/>
            </w:pPr>
            <w:r/>
            <w:r>
              <w:rPr>
                <w:rFonts w:eastAsia="Times New Roman" w:ascii="Times New Roman" w:hAnsi="Times New Roman"/>
                <w:rFonts w:ascii="Times New Roman" w:hAnsi="Times New Roman"/>
                <w:b w:val="0"/>
                <w:sz w:val="20"/>
              </w:rPr>
              <w:t>Domain glossary - mapping thuật ngữ riêng doanh nghiệp</w:t>
            </w:r>
          </w:p>
        </w:tc>
      </w:tr>
      <w:tr>
        <w:tc>
          <w:tcPr>
            <w:tcW w:type="dxa" w:w="4703"/>
          </w:tcPr>
          <w:p>
            <w:pPr>
              <w:jc w:val="left"/>
            </w:pPr>
            <w:r/>
            <w:r>
              <w:rPr>
                <w:rFonts w:eastAsia="Times New Roman" w:ascii="Times New Roman" w:hAnsi="Times New Roman"/>
                <w:rFonts w:ascii="Times New Roman" w:hAnsi="Times New Roman"/>
                <w:b w:val="0"/>
                <w:sz w:val="20"/>
              </w:rPr>
              <w:t>`kb_ontologies`</w:t>
            </w:r>
          </w:p>
        </w:tc>
        <w:tc>
          <w:tcPr>
            <w:tcW w:type="dxa" w:w="4703"/>
          </w:tcPr>
          <w:p>
            <w:pPr>
              <w:jc w:val="left"/>
            </w:pPr>
            <w:r/>
            <w:r>
              <w:rPr>
                <w:rFonts w:eastAsia="Times New Roman" w:ascii="Times New Roman" w:hAnsi="Times New Roman"/>
                <w:rFonts w:ascii="Times New Roman" w:hAnsi="Times New Roman"/>
                <w:b w:val="0"/>
                <w:sz w:val="20"/>
              </w:rPr>
              <w:t>Ontology cho business domain</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2.6: Cấu trúc các bảng metadata trong cơ sở tri thức</w:t>
      </w:r>
    </w:p>
    <w:p>
      <w:pPr>
        <w:spacing w:after="120" w:line="360" w:lineRule="auto"/>
        <w:ind w:firstLine="420"/>
        <w:jc w:val="both"/>
      </w:pPr>
      <w:r>
        <w:rPr>
          <w:rFonts w:eastAsia="Times New Roman" w:ascii="Times New Roman" w:hAnsi="Times New Roman"/>
          <w:rFonts w:ascii="Times New Roman" w:hAnsi="Times New Roman"/>
          <w:b w:val="0"/>
          <w:sz w:val="26"/>
        </w:rPr>
        <w:t>Metadata giúp AI hiểu context: "tài liệu HR-Policy-2026", "áp dụng từ 01/01/2026", "phiên bản 2.1", "ngôn ngữ tiếng Việt", "phòng ban: nhân sự".</w:t>
      </w:r>
    </w:p>
    <w:p>
      <w:pPr>
        <w:spacing w:before="240" w:after="120"/>
        <w:jc w:val="left"/>
      </w:pPr>
      <w:r>
        <w:rPr>
          <w:rFonts w:eastAsia="Times New Roman" w:ascii="Times New Roman" w:hAnsi="Times New Roman"/>
          <w:rFonts w:ascii="Times New Roman" w:hAnsi="Times New Roman"/>
          <w:b w:val="0"/>
          <w:sz w:val="28"/>
        </w:rPr>
        <w:t>2.5. Thiết kế giao thức tích hợp và bảo mật</w:t>
      </w:r>
    </w:p>
    <w:p>
      <w:pPr>
        <w:spacing w:before="160" w:after="80"/>
        <w:jc w:val="left"/>
      </w:pPr>
      <w:r>
        <w:rPr>
          <w:rFonts w:eastAsia="Times New Roman" w:ascii="Times New Roman" w:hAnsi="Times New Roman"/>
          <w:rFonts w:ascii="Times New Roman" w:hAnsi="Times New Roman"/>
          <w:b w:val="0"/>
          <w:sz w:val="26"/>
        </w:rPr>
        <w:t>2.5.1. MCP Server và Client</w:t>
      </w:r>
    </w:p>
    <w:p>
      <w:pPr>
        <w:spacing w:before="120" w:after="60"/>
        <w:jc w:val="left"/>
      </w:pPr>
      <w:r>
        <w:rPr>
          <w:rFonts w:eastAsia="Times New Roman" w:ascii="Times New Roman" w:hAnsi="Times New Roman"/>
          <w:rFonts w:ascii="Times New Roman" w:hAnsi="Times New Roman"/>
          <w:b w:val="0"/>
          <w:sz w:val="26"/>
        </w:rPr>
        <w:t>a) Triển khai MCP Server trong Platform</w:t>
      </w:r>
    </w:p>
    <w:p>
      <w:pPr>
        <w:spacing w:after="120" w:line="360" w:lineRule="auto"/>
        <w:ind w:firstLine="420"/>
        <w:jc w:val="both"/>
      </w:pPr>
      <w:r>
        <w:rPr>
          <w:rFonts w:eastAsia="Times New Roman" w:ascii="Times New Roman" w:hAnsi="Times New Roman"/>
          <w:rFonts w:ascii="Times New Roman" w:hAnsi="Times New Roman"/>
          <w:b w:val="0"/>
          <w:sz w:val="26"/>
        </w:rPr>
        <w:t>Platform (Backend) đóng vai trì MCP server, expose các capability:</w:t>
      </w:r>
    </w:p>
    <w:p>
      <w:pPr>
        <w:spacing w:after="120" w:line="360" w:lineRule="auto"/>
        <w:ind w:firstLine="420"/>
        <w:jc w:val="both"/>
      </w:pPr>
      <w:r>
        <w:rPr>
          <w:rFonts w:eastAsia="Times New Roman" w:ascii="Times New Roman" w:hAnsi="Times New Roman"/>
          <w:rFonts w:ascii="Times New Roman" w:hAnsi="Times New Roman"/>
          <w:b w:val="0"/>
          <w:sz w:val="26"/>
        </w:rPr>
        <w:t>- Tools: search_documents, create_report, query_database, execute_workflow, ask_expert_agent.</w:t>
      </w:r>
    </w:p>
    <w:p>
      <w:pPr>
        <w:spacing w:after="120" w:line="360" w:lineRule="auto"/>
        <w:ind w:firstLine="420"/>
        <w:jc w:val="both"/>
      </w:pPr>
      <w:r>
        <w:rPr>
          <w:rFonts w:eastAsia="Times New Roman" w:ascii="Times New Roman" w:hAnsi="Times New Roman"/>
          <w:rFonts w:ascii="Times New Roman" w:hAnsi="Times New Roman"/>
          <w:b w:val="0"/>
          <w:sz w:val="26"/>
        </w:rPr>
        <w:t>- Resources: documents, collections, KB metadata.</w:t>
      </w:r>
    </w:p>
    <w:p>
      <w:pPr>
        <w:spacing w:after="120" w:line="360" w:lineRule="auto"/>
        <w:ind w:firstLine="420"/>
        <w:jc w:val="both"/>
      </w:pPr>
      <w:r>
        <w:rPr>
          <w:rFonts w:eastAsia="Times New Roman" w:ascii="Times New Roman" w:hAnsi="Times New Roman"/>
          <w:rFonts w:ascii="Times New Roman" w:hAnsi="Times New Roman"/>
          <w:b w:val="0"/>
          <w:sz w:val="26"/>
        </w:rPr>
        <w:t>- Prompts: predefined prompt templates.</w:t>
      </w:r>
    </w:p>
    <w:p>
      <w:pPr>
        <w:spacing w:after="120" w:line="360" w:lineRule="auto"/>
        <w:ind w:firstLine="420"/>
        <w:jc w:val="both"/>
      </w:pPr>
      <w:r>
        <w:rPr>
          <w:rFonts w:eastAsia="Times New Roman" w:ascii="Times New Roman" w:hAnsi="Times New Roman"/>
          <w:rFonts w:ascii="Times New Roman" w:hAnsi="Times New Roman"/>
          <w:b w:val="0"/>
          <w:sz w:val="26"/>
        </w:rPr>
        <w:t>MCP server chạy song song với REST API, cho phép các client AI-native (Claude Desktop, IDE) kết nối trực tiếp qua MCP.</w:t>
      </w:r>
    </w:p>
    <w:p>
      <w:pPr>
        <w:spacing w:before="120" w:after="60"/>
        <w:jc w:val="left"/>
      </w:pPr>
      <w:r>
        <w:rPr>
          <w:rFonts w:eastAsia="Times New Roman" w:ascii="Times New Roman" w:hAnsi="Times New Roman"/>
          <w:rFonts w:ascii="Times New Roman" w:hAnsi="Times New Roman"/>
          <w:b w:val="0"/>
          <w:sz w:val="26"/>
        </w:rPr>
        <w:t>b) Triển khai MCP Client</w:t>
      </w:r>
    </w:p>
    <w:p>
      <w:pPr>
        <w:spacing w:after="120" w:line="360" w:lineRule="auto"/>
        <w:ind w:firstLine="420"/>
        <w:jc w:val="both"/>
      </w:pPr>
      <w:r>
        <w:rPr>
          <w:rFonts w:eastAsia="Times New Roman" w:ascii="Times New Roman" w:hAnsi="Times New Roman"/>
          <w:rFonts w:ascii="Times New Roman" w:hAnsi="Times New Roman"/>
          <w:b w:val="0"/>
          <w:sz w:val="26"/>
        </w:rPr>
        <w:t>Trong tầng Integration, Platform là MCP client kết nối tới MCP server của hệ thống ngoài. Mỗi MCP server bên ngoài được wrap thành một IMCPConnection interface, cung cấp tool/resource cho Agent.</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interface IMCPConnection</w:t>
        <w:br/>
        <w:t>{</w:t>
        <w:br/>
        <w:t xml:space="preserve">    string ServerName { get; }</w:t>
        <w:br/>
        <w:t xml:space="preserve">    Task&lt;List&lt;Tool&gt;&gt; ListToolsAsync();</w:t>
        <w:br/>
        <w:t xml:space="preserve">    Task&lt;JsonNode&gt; CallToolAsync(string name, JsonNode args);</w:t>
        <w:br/>
        <w:t>}</w:t>
      </w:r>
    </w:p>
    <w:p>
      <w:pPr>
        <w:spacing w:before="120" w:after="60"/>
        <w:jc w:val="left"/>
      </w:pPr>
      <w:r>
        <w:rPr>
          <w:rFonts w:eastAsia="Times New Roman" w:ascii="Times New Roman" w:hAnsi="Times New Roman"/>
          <w:rFonts w:ascii="Times New Roman" w:hAnsi="Times New Roman"/>
          <w:b w:val="0"/>
          <w:sz w:val="26"/>
        </w:rPr>
        <w:t>c) MCP Flow khi Agent gọi tool</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LR</w:t>
        <w:br/>
        <w:t xml:space="preserve">    A[Agent] --&gt;|tool_call| B[Executor]</w:t>
        <w:br/>
        <w:t xml:space="preserve">    B --&gt; C[Tool Registry]</w:t>
        <w:br/>
        <w:t xml:space="preserve">    C --&gt;|resolve| D[MCP Connection Manager]</w:t>
        <w:br/>
        <w:t xml:space="preserve">    D --&gt;|JSON-RPC| E[MCP Server ERP]</w:t>
        <w:br/>
        <w:t xml:space="preserve">    D --&gt;|JSON-RPC| F[MCP Server CRM]</w:t>
        <w:br/>
        <w:t xml:space="preserve">    D --&gt;|JSON-RPC| G[MCP Server HRM]</w:t>
        <w:br/>
        <w:t xml:space="preserve">    E --&gt; H[Response]</w:t>
        <w:br/>
        <w:t xml:space="preserve">    F --&gt; H</w:t>
        <w:br/>
        <w:t xml:space="preserve">    G --&gt; H</w:t>
        <w:br/>
        <w:t xml:space="preserve">    H --&gt; D</w:t>
        <w:br/>
        <w:t xml:space="preserve">    D --&gt; B</w:t>
        <w:br/>
        <w:t xml:space="preserve">    B --&gt; A</w:t>
      </w:r>
    </w:p>
    <w:p>
      <w:pPr>
        <w:spacing w:after="120" w:line="360" w:lineRule="auto"/>
        <w:ind w:firstLine="420"/>
        <w:jc w:val="both"/>
      </w:pPr>
      <w:r>
        <w:rPr>
          <w:rFonts w:eastAsia="Times New Roman" w:ascii="Times New Roman" w:hAnsi="Times New Roman"/>
          <w:rFonts w:ascii="Times New Roman" w:hAnsi="Times New Roman"/>
          <w:b w:val="0"/>
          <w:sz w:val="26"/>
        </w:rPr>
        <w:t>Hình 2.8: MCP Server – Client flow</w:t>
      </w:r>
    </w:p>
    <w:p>
      <w:pPr>
        <w:spacing w:before="160" w:after="80"/>
        <w:jc w:val="left"/>
      </w:pPr>
      <w:r>
        <w:rPr>
          <w:rFonts w:eastAsia="Times New Roman" w:ascii="Times New Roman" w:hAnsi="Times New Roman"/>
          <w:rFonts w:ascii="Times New Roman" w:hAnsi="Times New Roman"/>
          <w:b w:val="0"/>
          <w:sz w:val="26"/>
        </w:rPr>
        <w:t>2.5.2. Plugin Architecture</w:t>
      </w:r>
    </w:p>
    <w:p>
      <w:pPr>
        <w:spacing w:after="120" w:line="360" w:lineRule="auto"/>
        <w:ind w:firstLine="420"/>
        <w:jc w:val="both"/>
      </w:pPr>
      <w:r>
        <w:rPr>
          <w:rFonts w:eastAsia="Times New Roman" w:ascii="Times New Roman" w:hAnsi="Times New Roman"/>
          <w:rFonts w:ascii="Times New Roman" w:hAnsi="Times New Roman"/>
          <w:b w:val="0"/>
          <w:sz w:val="26"/>
        </w:rPr>
        <w:t>Plugin cho phép mở rộng Platform mà không cần fork core:</w:t>
      </w:r>
    </w:p>
    <w:p>
      <w:pPr>
        <w:spacing w:after="120" w:line="360" w:lineRule="auto"/>
        <w:ind w:firstLine="420"/>
        <w:jc w:val="both"/>
      </w:pPr>
      <w:r>
        <w:rPr>
          <w:rFonts w:eastAsia="Times New Roman" w:ascii="Times New Roman" w:hAnsi="Times New Roman"/>
          <w:rFonts w:ascii="Times New Roman" w:hAnsi="Times New Roman"/>
          <w:b w:val="0"/>
          <w:sz w:val="26"/>
        </w:rPr>
        <w:t>- Plugin types: connector, prompt template, custom tool, custom agent.</w:t>
      </w:r>
    </w:p>
    <w:p>
      <w:pPr>
        <w:spacing w:after="120" w:line="360" w:lineRule="auto"/>
        <w:ind w:firstLine="420"/>
        <w:jc w:val="both"/>
      </w:pPr>
      <w:r>
        <w:rPr>
          <w:rFonts w:eastAsia="Times New Roman" w:ascii="Times New Roman" w:hAnsi="Times New Roman"/>
          <w:rFonts w:ascii="Times New Roman" w:hAnsi="Times New Roman"/>
          <w:b w:val="0"/>
          <w:sz w:val="26"/>
        </w:rPr>
        <w:t>- Loading: dynamic load DLL hoặc Docker container.</w:t>
      </w:r>
    </w:p>
    <w:p>
      <w:pPr>
        <w:spacing w:after="120" w:line="360" w:lineRule="auto"/>
        <w:ind w:firstLine="420"/>
        <w:jc w:val="both"/>
      </w:pPr>
      <w:r>
        <w:rPr>
          <w:rFonts w:eastAsia="Times New Roman" w:ascii="Times New Roman" w:hAnsi="Times New Roman"/>
          <w:rFonts w:ascii="Times New Roman" w:hAnsi="Times New Roman"/>
          <w:b w:val="0"/>
          <w:sz w:val="26"/>
        </w:rPr>
        <w:t>- Versioning: plugin có version, có thể upgrade hoàn toàn hoặc in-place.</w:t>
      </w:r>
    </w:p>
    <w:p>
      <w:pPr>
        <w:spacing w:after="120" w:line="360" w:lineRule="auto"/>
        <w:ind w:firstLine="420"/>
        <w:jc w:val="both"/>
      </w:pPr>
      <w:r>
        <w:rPr>
          <w:rFonts w:eastAsia="Times New Roman" w:ascii="Times New Roman" w:hAnsi="Times New Roman"/>
          <w:rFonts w:ascii="Times New Roman" w:hAnsi="Times New Roman"/>
          <w:b w:val="0"/>
          <w:sz w:val="26"/>
        </w:rPr>
        <w:t>- Hot-reload: dev có thể update plugin mà không restart platform.</w:t>
      </w:r>
    </w:p>
    <w:p>
      <w:pPr>
        <w:spacing w:after="120" w:line="360" w:lineRule="auto"/>
        <w:ind w:firstLine="420"/>
        <w:jc w:val="both"/>
      </w:pPr>
      <w:r>
        <w:rPr>
          <w:rFonts w:eastAsia="Times New Roman" w:ascii="Times New Roman" w:hAnsi="Times New Roman"/>
          <w:rFonts w:ascii="Times New Roman" w:hAnsi="Times New Roman"/>
          <w:b w:val="0"/>
          <w:sz w:val="26"/>
        </w:rPr>
        <w:t>- Isolation: plugin chạy trong sandbox với permission riêng.</w:t>
      </w:r>
    </w:p>
    <w:p>
      <w:pPr>
        <w:spacing w:after="120" w:line="360" w:lineRule="auto"/>
        <w:ind w:firstLine="420"/>
        <w:jc w:val="both"/>
      </w:pPr>
      <w:r>
        <w:rPr>
          <w:rFonts w:eastAsia="Times New Roman" w:ascii="Times New Roman" w:hAnsi="Times New Roman"/>
          <w:rFonts w:ascii="Times New Roman" w:hAnsi="Times New Roman"/>
          <w:b w:val="0"/>
          <w:sz w:val="26"/>
        </w:rPr>
        <w:t>- Marketplace: tương lai có thể publish plugin cho cộng đồng.</w:t>
      </w:r>
    </w:p>
    <w:p>
      <w:pPr>
        <w:spacing w:before="160" w:after="80"/>
        <w:jc w:val="left"/>
      </w:pPr>
      <w:r>
        <w:rPr>
          <w:rFonts w:eastAsia="Times New Roman" w:ascii="Times New Roman" w:hAnsi="Times New Roman"/>
          <w:rFonts w:ascii="Times New Roman" w:hAnsi="Times New Roman"/>
          <w:b w:val="0"/>
          <w:sz w:val="26"/>
        </w:rPr>
        <w:t>2.5.3. Authentication, Authorization và Audit</w:t>
      </w:r>
    </w:p>
    <w:p>
      <w:pPr>
        <w:spacing w:before="120" w:after="60"/>
        <w:jc w:val="left"/>
      </w:pPr>
      <w:r>
        <w:rPr>
          <w:rFonts w:eastAsia="Times New Roman" w:ascii="Times New Roman" w:hAnsi="Times New Roman"/>
          <w:rFonts w:ascii="Times New Roman" w:hAnsi="Times New Roman"/>
          <w:b w:val="0"/>
          <w:sz w:val="26"/>
        </w:rPr>
        <w:t>a) Authentication</w:t>
      </w:r>
    </w:p>
    <w:p>
      <w:pPr>
        <w:spacing w:after="120" w:line="360" w:lineRule="auto"/>
        <w:ind w:firstLine="420"/>
        <w:jc w:val="both"/>
      </w:pPr>
      <w:r>
        <w:rPr>
          <w:rFonts w:eastAsia="Times New Roman" w:ascii="Times New Roman" w:hAnsi="Times New Roman"/>
          <w:rFonts w:ascii="Times New Roman" w:hAnsi="Times New Roman"/>
          <w:b w:val="0"/>
          <w:sz w:val="26"/>
        </w:rPr>
        <w:t>- JWT với RS256, có refresh token.</w:t>
      </w:r>
    </w:p>
    <w:p>
      <w:pPr>
        <w:spacing w:after="120" w:line="360" w:lineRule="auto"/>
        <w:ind w:firstLine="420"/>
        <w:jc w:val="both"/>
      </w:pPr>
      <w:r>
        <w:rPr>
          <w:rFonts w:eastAsia="Times New Roman" w:ascii="Times New Roman" w:hAnsi="Times New Roman"/>
          <w:rFonts w:ascii="Times New Roman" w:hAnsi="Times New Roman"/>
          <w:b w:val="0"/>
          <w:sz w:val="26"/>
        </w:rPr>
        <w:t>- OAuth 2.0 với PKCE cho web SPA.</w:t>
      </w:r>
    </w:p>
    <w:p>
      <w:pPr>
        <w:spacing w:after="120" w:line="360" w:lineRule="auto"/>
        <w:ind w:firstLine="420"/>
        <w:jc w:val="both"/>
      </w:pPr>
      <w:r>
        <w:rPr>
          <w:rFonts w:eastAsia="Times New Roman" w:ascii="Times New Roman" w:hAnsi="Times New Roman"/>
          <w:rFonts w:ascii="Times New Roman" w:hAnsi="Times New Roman"/>
          <w:b w:val="0"/>
          <w:sz w:val="26"/>
        </w:rPr>
        <w:t>- OIDC cho SSO (tích hợp Azure AD, Google Workspace).</w:t>
      </w:r>
    </w:p>
    <w:p>
      <w:pPr>
        <w:spacing w:after="120" w:line="360" w:lineRule="auto"/>
        <w:ind w:firstLine="420"/>
        <w:jc w:val="both"/>
      </w:pPr>
      <w:r>
        <w:rPr>
          <w:rFonts w:eastAsia="Times New Roman" w:ascii="Times New Roman" w:hAnsi="Times New Roman"/>
          <w:rFonts w:ascii="Times New Roman" w:hAnsi="Times New Roman"/>
          <w:b w:val="0"/>
          <w:sz w:val="26"/>
        </w:rPr>
        <w:t>- API Key cho service-to-service (mỗi tenant có nhiều key với scope khác nhau).</w:t>
      </w:r>
    </w:p>
    <w:p>
      <w:pPr>
        <w:spacing w:after="120" w:line="360" w:lineRule="auto"/>
        <w:ind w:firstLine="420"/>
        <w:jc w:val="both"/>
      </w:pPr>
      <w:r>
        <w:rPr>
          <w:rFonts w:eastAsia="Times New Roman" w:ascii="Times New Roman" w:hAnsi="Times New Roman"/>
          <w:rFonts w:ascii="Times New Roman" w:hAnsi="Times New Roman"/>
          <w:b w:val="0"/>
          <w:sz w:val="26"/>
        </w:rPr>
        <w:t>- mTLS cho internal service communication.</w:t>
      </w:r>
    </w:p>
    <w:p>
      <w:pPr>
        <w:spacing w:before="120" w:after="60"/>
        <w:jc w:val="left"/>
      </w:pPr>
      <w:r>
        <w:rPr>
          <w:rFonts w:eastAsia="Times New Roman" w:ascii="Times New Roman" w:hAnsi="Times New Roman"/>
          <w:rFonts w:ascii="Times New Roman" w:hAnsi="Times New Roman"/>
          <w:b w:val="0"/>
          <w:sz w:val="26"/>
        </w:rPr>
        <w:t>b) Authorization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Cơ chế</w:t>
            </w:r>
          </w:p>
        </w:tc>
        <w:tc>
          <w:tcPr>
            <w:tcW w:type="dxa" w:w="2351"/>
          </w:tcPr>
          <w:p>
            <w:pPr>
              <w:jc w:val="center"/>
            </w:pPr>
            <w:r/>
            <w:r>
              <w:rPr>
                <w:rFonts w:eastAsia="Times New Roman" w:ascii="Times New Roman" w:hAnsi="Times New Roman"/>
                <w:rFonts w:ascii="Times New Roman" w:hAnsi="Times New Roman"/>
                <w:b/>
                <w:sz w:val="22"/>
              </w:rPr>
              <w:t>Ưu điểm</w:t>
            </w:r>
          </w:p>
        </w:tc>
        <w:tc>
          <w:tcPr>
            <w:tcW w:type="dxa" w:w="2351"/>
          </w:tcPr>
          <w:p>
            <w:pPr>
              <w:jc w:val="center"/>
            </w:pPr>
            <w:r/>
            <w:r>
              <w:rPr>
                <w:rFonts w:eastAsia="Times New Roman" w:ascii="Times New Roman" w:hAnsi="Times New Roman"/>
                <w:rFonts w:ascii="Times New Roman" w:hAnsi="Times New Roman"/>
                <w:b/>
                <w:sz w:val="22"/>
              </w:rPr>
              <w:t>Nhược điểm</w:t>
            </w:r>
          </w:p>
        </w:tc>
        <w:tc>
          <w:tcPr>
            <w:tcW w:type="dxa" w:w="2351"/>
          </w:tcPr>
          <w:p>
            <w:pPr>
              <w:jc w:val="center"/>
            </w:pPr>
            <w:r/>
            <w:r>
              <w:rPr>
                <w:rFonts w:eastAsia="Times New Roman" w:ascii="Times New Roman" w:hAnsi="Times New Roman"/>
                <w:rFonts w:ascii="Times New Roman" w:hAnsi="Times New Roman"/>
                <w:b/>
                <w:sz w:val="22"/>
              </w:rPr>
              <w:t>Phù hợp</w:t>
            </w:r>
          </w:p>
        </w:tc>
      </w:tr>
      <w:tr>
        <w:tc>
          <w:tcPr>
            <w:tcW w:type="dxa" w:w="2351"/>
          </w:tcPr>
          <w:p>
            <w:pPr>
              <w:jc w:val="left"/>
            </w:pPr>
            <w:r/>
            <w:r>
              <w:rPr>
                <w:rFonts w:eastAsia="Times New Roman" w:ascii="Times New Roman" w:hAnsi="Times New Roman"/>
                <w:rFonts w:ascii="Times New Roman" w:hAnsi="Times New Roman"/>
                <w:b w:val="0"/>
                <w:sz w:val="20"/>
              </w:rPr>
              <w:t>RBAC</w:t>
            </w:r>
          </w:p>
        </w:tc>
        <w:tc>
          <w:tcPr>
            <w:tcW w:type="dxa" w:w="2351"/>
          </w:tcPr>
          <w:p>
            <w:pPr>
              <w:jc w:val="left"/>
            </w:pPr>
            <w:r/>
            <w:r>
              <w:rPr>
                <w:rFonts w:eastAsia="Times New Roman" w:ascii="Times New Roman" w:hAnsi="Times New Roman"/>
                <w:rFonts w:ascii="Times New Roman" w:hAnsi="Times New Roman"/>
                <w:b w:val="0"/>
                <w:sz w:val="20"/>
              </w:rPr>
              <w:t>Đơn giản, dễ hiểu</w:t>
            </w:r>
          </w:p>
        </w:tc>
        <w:tc>
          <w:tcPr>
            <w:tcW w:type="dxa" w:w="2351"/>
          </w:tcPr>
          <w:p>
            <w:pPr>
              <w:jc w:val="left"/>
            </w:pPr>
            <w:r/>
            <w:r>
              <w:rPr>
                <w:rFonts w:eastAsia="Times New Roman" w:ascii="Times New Roman" w:hAnsi="Times New Roman"/>
                <w:rFonts w:ascii="Times New Roman" w:hAnsi="Times New Roman"/>
                <w:b w:val="0"/>
                <w:sz w:val="20"/>
              </w:rPr>
              <w:t>Không scale với context phức tạp</w:t>
            </w:r>
          </w:p>
        </w:tc>
        <w:tc>
          <w:tcPr>
            <w:tcW w:type="dxa" w:w="2351"/>
          </w:tcPr>
          <w:p>
            <w:pPr>
              <w:jc w:val="left"/>
            </w:pPr>
            <w:r/>
            <w:r>
              <w:rPr>
                <w:rFonts w:eastAsia="Times New Roman" w:ascii="Times New Roman" w:hAnsi="Times New Roman"/>
                <w:rFonts w:ascii="Times New Roman" w:hAnsi="Times New Roman"/>
                <w:b w:val="0"/>
                <w:sz w:val="20"/>
              </w:rPr>
              <w:t>Cơ bản</w:t>
            </w:r>
          </w:p>
        </w:tc>
      </w:tr>
      <w:tr>
        <w:tc>
          <w:tcPr>
            <w:tcW w:type="dxa" w:w="2351"/>
          </w:tcPr>
          <w:p>
            <w:pPr>
              <w:jc w:val="left"/>
            </w:pPr>
            <w:r/>
            <w:r>
              <w:rPr>
                <w:rFonts w:eastAsia="Times New Roman" w:ascii="Times New Roman" w:hAnsi="Times New Roman"/>
                <w:rFonts w:ascii="Times New Roman" w:hAnsi="Times New Roman"/>
                <w:b w:val="0"/>
                <w:sz w:val="20"/>
              </w:rPr>
              <w:t>ABAC</w:t>
            </w:r>
          </w:p>
        </w:tc>
        <w:tc>
          <w:tcPr>
            <w:tcW w:type="dxa" w:w="2351"/>
          </w:tcPr>
          <w:p>
            <w:pPr>
              <w:jc w:val="left"/>
            </w:pPr>
            <w:r/>
            <w:r>
              <w:rPr>
                <w:rFonts w:eastAsia="Times New Roman" w:ascii="Times New Roman" w:hAnsi="Times New Roman"/>
                <w:rFonts w:ascii="Times New Roman" w:hAnsi="Times New Roman"/>
                <w:b w:val="0"/>
                <w:sz w:val="20"/>
              </w:rPr>
              <w:t>Linh hoạt theo attribute</w:t>
            </w:r>
          </w:p>
        </w:tc>
        <w:tc>
          <w:tcPr>
            <w:tcW w:type="dxa" w:w="2351"/>
          </w:tcPr>
          <w:p>
            <w:pPr>
              <w:jc w:val="left"/>
            </w:pPr>
            <w:r/>
            <w:r>
              <w:rPr>
                <w:rFonts w:eastAsia="Times New Roman" w:ascii="Times New Roman" w:hAnsi="Times New Roman"/>
                <w:rFonts w:ascii="Times New Roman" w:hAnsi="Times New Roman"/>
                <w:b w:val="0"/>
                <w:sz w:val="20"/>
              </w:rPr>
              <w:t>Phức tạp hơn</w:t>
            </w:r>
          </w:p>
        </w:tc>
        <w:tc>
          <w:tcPr>
            <w:tcW w:type="dxa" w:w="2351"/>
          </w:tcPr>
          <w:p>
            <w:pPr>
              <w:jc w:val="left"/>
            </w:pPr>
            <w:r/>
            <w:r>
              <w:rPr>
                <w:rFonts w:eastAsia="Times New Roman" w:ascii="Times New Roman" w:hAnsi="Times New Roman"/>
                <w:rFonts w:ascii="Times New Roman" w:hAnsi="Times New Roman"/>
                <w:b w:val="0"/>
                <w:sz w:val="20"/>
              </w:rPr>
              <w:t>Doanh nghiệp</w:t>
            </w:r>
          </w:p>
        </w:tc>
      </w:tr>
      <w:tr>
        <w:tc>
          <w:tcPr>
            <w:tcW w:type="dxa" w:w="2351"/>
          </w:tcPr>
          <w:p>
            <w:pPr>
              <w:jc w:val="left"/>
            </w:pPr>
            <w:r/>
            <w:r>
              <w:rPr>
                <w:rFonts w:eastAsia="Times New Roman" w:ascii="Times New Roman" w:hAnsi="Times New Roman"/>
                <w:rFonts w:ascii="Times New Roman" w:hAnsi="Times New Roman"/>
                <w:b w:val="0"/>
                <w:sz w:val="20"/>
              </w:rPr>
              <w:t>ReBAC</w:t>
            </w:r>
          </w:p>
        </w:tc>
        <w:tc>
          <w:tcPr>
            <w:tcW w:type="dxa" w:w="2351"/>
          </w:tcPr>
          <w:p>
            <w:pPr>
              <w:jc w:val="left"/>
            </w:pPr>
            <w:r/>
            <w:r>
              <w:rPr>
                <w:rFonts w:eastAsia="Times New Roman" w:ascii="Times New Roman" w:hAnsi="Times New Roman"/>
                <w:rFonts w:ascii="Times New Roman" w:hAnsi="Times New Roman"/>
                <w:b w:val="0"/>
                <w:sz w:val="20"/>
              </w:rPr>
              <w:t>Mô hình quan hệ</w:t>
            </w:r>
          </w:p>
        </w:tc>
        <w:tc>
          <w:tcPr>
            <w:tcW w:type="dxa" w:w="2351"/>
          </w:tcPr>
          <w:p>
            <w:pPr>
              <w:jc w:val="left"/>
            </w:pPr>
            <w:r/>
            <w:r>
              <w:rPr>
                <w:rFonts w:eastAsia="Times New Roman" w:ascii="Times New Roman" w:hAnsi="Times New Roman"/>
                <w:rFonts w:ascii="Times New Roman" w:hAnsi="Times New Roman"/>
                <w:b w:val="0"/>
                <w:sz w:val="20"/>
              </w:rPr>
              <w:t>Tốn storage</w:t>
            </w:r>
          </w:p>
        </w:tc>
        <w:tc>
          <w:tcPr>
            <w:tcW w:type="dxa" w:w="2351"/>
          </w:tcPr>
          <w:p>
            <w:pPr>
              <w:jc w:val="left"/>
            </w:pPr>
            <w:r/>
            <w:r>
              <w:rPr>
                <w:rFonts w:eastAsia="Times New Roman" w:ascii="Times New Roman" w:hAnsi="Times New Roman"/>
                <w:rFonts w:ascii="Times New Roman" w:hAnsi="Times New Roman"/>
                <w:b w:val="0"/>
                <w:sz w:val="20"/>
              </w:rPr>
              <w:t>Workflow approval</w:t>
            </w:r>
          </w:p>
        </w:tc>
      </w:tr>
      <w:tr>
        <w:tc>
          <w:tcPr>
            <w:tcW w:type="dxa" w:w="2351"/>
          </w:tcPr>
          <w:p>
            <w:pPr>
              <w:jc w:val="left"/>
            </w:pPr>
            <w:r/>
            <w:r>
              <w:rPr>
                <w:rFonts w:eastAsia="Times New Roman" w:ascii="Times New Roman" w:hAnsi="Times New Roman"/>
                <w:rFonts w:ascii="Times New Roman" w:hAnsi="Times New Roman"/>
                <w:b w:val="0"/>
                <w:sz w:val="20"/>
              </w:rPr>
              <w:t>Hybrid (RBAC + ABAC)</w:t>
            </w:r>
          </w:p>
        </w:tc>
        <w:tc>
          <w:tcPr>
            <w:tcW w:type="dxa" w:w="2351"/>
          </w:tcPr>
          <w:p>
            <w:pPr>
              <w:jc w:val="left"/>
            </w:pPr>
            <w:r/>
            <w:r>
              <w:rPr>
                <w:rFonts w:eastAsia="Times New Roman" w:ascii="Times New Roman" w:hAnsi="Times New Roman"/>
                <w:rFonts w:ascii="Times New Roman" w:hAnsi="Times New Roman"/>
                <w:b w:val="0"/>
                <w:sz w:val="20"/>
              </w:rPr>
              <w:t>Cân bằng</w:t>
            </w:r>
          </w:p>
        </w:tc>
        <w:tc>
          <w:tcPr>
            <w:tcW w:type="dxa" w:w="2351"/>
          </w:tcPr>
          <w:p>
            <w:pPr>
              <w:jc w:val="left"/>
            </w:pPr>
            <w:r/>
            <w:r>
              <w:rPr>
                <w:rFonts w:eastAsia="Times New Roman" w:ascii="Times New Roman" w:hAnsi="Times New Roman"/>
                <w:rFonts w:ascii="Times New Roman" w:hAnsi="Times New Roman"/>
                <w:b w:val="0"/>
                <w:sz w:val="20"/>
              </w:rPr>
              <w:t>Cần thiết kế cẩn thận</w:t>
            </w:r>
          </w:p>
        </w:tc>
        <w:tc>
          <w:tcPr>
            <w:tcW w:type="dxa" w:w="2351"/>
          </w:tcPr>
          <w:p>
            <w:pPr>
              <w:jc w:val="left"/>
            </w:pPr>
            <w:r/>
            <w:r>
              <w:rPr>
                <w:rFonts w:eastAsia="Times New Roman" w:ascii="Times New Roman" w:hAnsi="Times New Roman"/>
                <w:rFonts w:ascii="Times New Roman" w:hAnsi="Times New Roman"/>
                <w:b w:val="0"/>
                <w:sz w:val="20"/>
              </w:rPr>
              <w:t>**Đề tài chọn**</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2.7: So sánh các cơ chế phân quyền RBAC, ABAC, RLS</w:t>
      </w:r>
    </w:p>
    <w:p>
      <w:pPr>
        <w:spacing w:after="120" w:line="360" w:lineRule="auto"/>
        <w:ind w:firstLine="420"/>
        <w:jc w:val="both"/>
      </w:pPr>
      <w:r>
        <w:rPr>
          <w:rFonts w:eastAsia="Times New Roman" w:ascii="Times New Roman" w:hAnsi="Times New Roman"/>
          <w:rFonts w:ascii="Times New Roman" w:hAnsi="Times New Roman"/>
          <w:b w:val="0"/>
          <w:sz w:val="26"/>
        </w:rPr>
        <w:t>Platform kết hợp:</w:t>
      </w:r>
    </w:p>
    <w:p>
      <w:pPr>
        <w:spacing w:after="120" w:line="360" w:lineRule="auto"/>
        <w:ind w:firstLine="420"/>
        <w:jc w:val="both"/>
      </w:pPr>
      <w:r>
        <w:rPr>
          <w:rFonts w:eastAsia="Times New Roman" w:ascii="Times New Roman" w:hAnsi="Times New Roman"/>
          <w:rFonts w:ascii="Times New Roman" w:hAnsi="Times New Roman"/>
          <w:b w:val="0"/>
          <w:sz w:val="26"/>
        </w:rPr>
        <w:t>- RBAC cho role cơ bản: admin, operator, viewer.</w:t>
      </w:r>
    </w:p>
    <w:p>
      <w:pPr>
        <w:spacing w:after="120" w:line="360" w:lineRule="auto"/>
        <w:ind w:firstLine="420"/>
        <w:jc w:val="both"/>
      </w:pPr>
      <w:r>
        <w:rPr>
          <w:rFonts w:eastAsia="Times New Roman" w:ascii="Times New Roman" w:hAnsi="Times New Roman"/>
          <w:rFonts w:ascii="Times New Roman" w:hAnsi="Times New Roman"/>
          <w:b w:val="0"/>
          <w:sz w:val="26"/>
        </w:rPr>
        <w:t>- ABAC cho policy phức tạp: "chỉ manager phòng ban X mới approve đơn của nhân viên phòng X".</w:t>
      </w:r>
    </w:p>
    <w:p>
      <w:pPr>
        <w:spacing w:after="120" w:line="360" w:lineRule="auto"/>
        <w:ind w:firstLine="420"/>
        <w:jc w:val="both"/>
      </w:pPr>
      <w:r>
        <w:rPr>
          <w:rFonts w:eastAsia="Times New Roman" w:ascii="Times New Roman" w:hAnsi="Times New Roman"/>
          <w:rFonts w:ascii="Times New Roman" w:hAnsi="Times New Roman"/>
          <w:b w:val="0"/>
          <w:sz w:val="26"/>
        </w:rPr>
        <w:t>- Row-Level Security (RLS) ở database cho tenant isolation.</w:t>
      </w:r>
    </w:p>
    <w:p>
      <w:pPr>
        <w:spacing w:before="120" w:after="60"/>
        <w:jc w:val="left"/>
      </w:pPr>
      <w:r>
        <w:rPr>
          <w:rFonts w:eastAsia="Times New Roman" w:ascii="Times New Roman" w:hAnsi="Times New Roman"/>
          <w:rFonts w:ascii="Times New Roman" w:hAnsi="Times New Roman"/>
          <w:b w:val="0"/>
          <w:sz w:val="26"/>
        </w:rPr>
        <w:t>c) Audit Log</w:t>
      </w:r>
    </w:p>
    <w:p>
      <w:pPr>
        <w:spacing w:after="120" w:line="360" w:lineRule="auto"/>
        <w:ind w:firstLine="420"/>
        <w:jc w:val="both"/>
      </w:pPr>
      <w:r>
        <w:rPr>
          <w:rFonts w:eastAsia="Times New Roman" w:ascii="Times New Roman" w:hAnsi="Times New Roman"/>
          <w:rFonts w:ascii="Times New Roman" w:hAnsi="Times New Roman"/>
          <w:b w:val="0"/>
          <w:sz w:val="26"/>
        </w:rPr>
        <w:t>Mọi action quan trọng đều được log:</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CREATE TABLE audit_logs (</w:t>
        <w:br/>
        <w:t xml:space="preserve">    id UUID PRIMARY KEY,</w:t>
        <w:br/>
        <w:t xml:space="preserve">    tenant_id UUID NOT NULL,</w:t>
        <w:br/>
        <w:t xml:space="preserve">    user_id UUID,</w:t>
        <w:br/>
        <w:t xml:space="preserve">    actor_type VARCHAR(50), -- user, agent, system</w:t>
        <w:br/>
        <w:t xml:space="preserve">    action VARCHAR(100) NOT NULL,</w:t>
        <w:br/>
        <w:t xml:space="preserve">    resource_type VARCHAR(50),</w:t>
        <w:br/>
        <w:t xml:space="preserve">    resource_id VARCHAR(100),</w:t>
        <w:br/>
        <w:t xml:space="preserve">    request_payload JSONB,</w:t>
        <w:br/>
        <w:t xml:space="preserve">    response_payload JSONB,</w:t>
        <w:br/>
        <w:t xml:space="preserve">    ip_address INET,</w:t>
        <w:br/>
        <w:t xml:space="preserve">    user_agent TEXT,</w:t>
        <w:br/>
        <w:t xml:space="preserve">    success BOOLEAN,</w:t>
        <w:br/>
        <w:t xml:space="preserve">    error_message TEXT,</w:t>
        <w:br/>
        <w:t xml:space="preserve">    created_at TIMESTAMPTZ DEFAULT NOW()</w:t>
        <w:br/>
        <w:t>);</w:t>
        <w:br/>
        <w:br/>
        <w:t>CREATE INDEX idx_audit_tenant_time ON audit_logs(tenant_id, created_at);</w:t>
      </w:r>
    </w:p>
    <w:p>
      <w:pPr>
        <w:spacing w:after="120" w:line="360" w:lineRule="auto"/>
        <w:ind w:firstLine="420"/>
        <w:jc w:val="both"/>
      </w:pPr>
      <w:r>
        <w:rPr>
          <w:rFonts w:eastAsia="Times New Roman" w:ascii="Times New Roman" w:hAnsi="Times New Roman"/>
          <w:rFonts w:ascii="Times New Roman" w:hAnsi="Times New Roman"/>
          <w:b w:val="0"/>
          <w:sz w:val="26"/>
        </w:rPr>
        <w:t>Audit log lưu trữ 90 ngày hot + archive lâu dài, đáp ứng compliance.</w:t>
      </w:r>
    </w:p>
    <w:p>
      <w:pPr>
        <w:spacing w:before="160" w:after="80"/>
        <w:jc w:val="left"/>
      </w:pPr>
      <w:r>
        <w:rPr>
          <w:rFonts w:eastAsia="Times New Roman" w:ascii="Times New Roman" w:hAnsi="Times New Roman"/>
          <w:rFonts w:ascii="Times New Roman" w:hAnsi="Times New Roman"/>
          <w:b w:val="0"/>
          <w:sz w:val="26"/>
        </w:rPr>
        <w:t>2.5.4. AI Safety và Governance</w:t>
      </w:r>
    </w:p>
    <w:p>
      <w:pPr>
        <w:spacing w:before="120" w:after="60"/>
        <w:jc w:val="left"/>
      </w:pPr>
      <w:r>
        <w:rPr>
          <w:rFonts w:eastAsia="Times New Roman" w:ascii="Times New Roman" w:hAnsi="Times New Roman"/>
          <w:rFonts w:ascii="Times New Roman" w:hAnsi="Times New Roman"/>
          <w:b w:val="0"/>
          <w:sz w:val="26"/>
        </w:rPr>
        <w:t>a) Prompt Security</w:t>
      </w:r>
    </w:p>
    <w:p>
      <w:pPr>
        <w:spacing w:after="120" w:line="360" w:lineRule="auto"/>
        <w:ind w:firstLine="420"/>
        <w:jc w:val="both"/>
      </w:pPr>
      <w:r>
        <w:rPr>
          <w:rFonts w:eastAsia="Times New Roman" w:ascii="Times New Roman" w:hAnsi="Times New Roman"/>
          <w:rFonts w:ascii="Times New Roman" w:hAnsi="Times New Roman"/>
          <w:b w:val="0"/>
          <w:sz w:val="26"/>
        </w:rPr>
        <w:t>- System prompt isolation: tách system prompt khỏi user input, dùng delimiter rõ ràng.</w:t>
      </w:r>
    </w:p>
    <w:p>
      <w:pPr>
        <w:spacing w:after="120" w:line="360" w:lineRule="auto"/>
        <w:ind w:firstLine="420"/>
        <w:jc w:val="both"/>
      </w:pPr>
      <w:r>
        <w:rPr>
          <w:rFonts w:eastAsia="Times New Roman" w:ascii="Times New Roman" w:hAnsi="Times New Roman"/>
          <w:rFonts w:ascii="Times New Roman" w:hAnsi="Times New Roman"/>
          <w:b w:val="0"/>
          <w:sz w:val="26"/>
        </w:rPr>
        <w:t>- Prompt injection detection: classifier phát hiện prompt injection trong user input.</w:t>
      </w:r>
    </w:p>
    <w:p>
      <w:pPr>
        <w:spacing w:after="120" w:line="360" w:lineRule="auto"/>
        <w:ind w:firstLine="420"/>
        <w:jc w:val="both"/>
      </w:pPr>
      <w:r>
        <w:rPr>
          <w:rFonts w:eastAsia="Times New Roman" w:ascii="Times New Roman" w:hAnsi="Times New Roman"/>
          <w:rFonts w:ascii="Times New Roman" w:hAnsi="Times New Roman"/>
          <w:b w:val="0"/>
          <w:sz w:val="26"/>
        </w:rPr>
        <w:t>- Output filter: kiểm tra output LLM có chứa PII, harmful content không.</w:t>
      </w:r>
    </w:p>
    <w:p>
      <w:pPr>
        <w:spacing w:before="120" w:after="60"/>
        <w:jc w:val="left"/>
      </w:pPr>
      <w:r>
        <w:rPr>
          <w:rFonts w:eastAsia="Times New Roman" w:ascii="Times New Roman" w:hAnsi="Times New Roman"/>
          <w:rFonts w:ascii="Times New Roman" w:hAnsi="Times New Roman"/>
          <w:b w:val="0"/>
          <w:sz w:val="26"/>
        </w:rPr>
        <w:t>b) Dangerous Action Prevention</w:t>
      </w:r>
    </w:p>
    <w:p>
      <w:pPr>
        <w:spacing w:after="120" w:line="360" w:lineRule="auto"/>
        <w:ind w:firstLine="420"/>
        <w:jc w:val="both"/>
      </w:pPr>
      <w:r>
        <w:rPr>
          <w:rFonts w:eastAsia="Times New Roman" w:ascii="Times New Roman" w:hAnsi="Times New Roman"/>
          <w:rFonts w:ascii="Times New Roman" w:hAnsi="Times New Roman"/>
          <w:b w:val="0"/>
          <w:sz w:val="26"/>
        </w:rPr>
        <w:t>- SQL Write Prevention: Text-to-SQL chỉ cho SELECT, không cho INSERT/UPDATE/DELETE/DROP.</w:t>
      </w:r>
    </w:p>
    <w:p>
      <w:pPr>
        <w:spacing w:after="120" w:line="360" w:lineRule="auto"/>
        <w:ind w:firstLine="420"/>
        <w:jc w:val="both"/>
      </w:pPr>
      <w:r>
        <w:rPr>
          <w:rFonts w:eastAsia="Times New Roman" w:ascii="Times New Roman" w:hAnsi="Times New Roman"/>
          <w:rFonts w:ascii="Times New Roman" w:hAnsi="Times New Roman"/>
          <w:b w:val="0"/>
          <w:sz w:val="26"/>
        </w:rPr>
        <w:t>- File System Limit: chỉ truy cập file trong whitelist folder.</w:t>
      </w:r>
    </w:p>
    <w:p>
      <w:pPr>
        <w:spacing w:after="120" w:line="360" w:lineRule="auto"/>
        <w:ind w:firstLine="420"/>
        <w:jc w:val="both"/>
      </w:pPr>
      <w:r>
        <w:rPr>
          <w:rFonts w:eastAsia="Times New Roman" w:ascii="Times New Roman" w:hAnsi="Times New Roman"/>
          <w:rFonts w:ascii="Times New Roman" w:hAnsi="Times New Roman"/>
          <w:b w:val="0"/>
          <w:sz w:val="26"/>
        </w:rPr>
        <w:t>- API Scope: mỗi MCP connection chỉ gọi được operation đã whitelist.</w:t>
      </w:r>
    </w:p>
    <w:p>
      <w:pPr>
        <w:spacing w:after="120" w:line="360" w:lineRule="auto"/>
        <w:ind w:firstLine="420"/>
        <w:jc w:val="both"/>
      </w:pPr>
      <w:r>
        <w:rPr>
          <w:rFonts w:eastAsia="Times New Roman" w:ascii="Times New Roman" w:hAnsi="Times New Roman"/>
          <w:rFonts w:ascii="Times New Roman" w:hAnsi="Times New Roman"/>
          <w:b w:val="0"/>
          <w:sz w:val="26"/>
        </w:rPr>
        <w:t>- Privilege Escalation: AI không thể tự grant permission cho mình.</w:t>
      </w:r>
    </w:p>
    <w:p>
      <w:pPr>
        <w:spacing w:before="120" w:after="60"/>
        <w:jc w:val="left"/>
      </w:pPr>
      <w:r>
        <w:rPr>
          <w:rFonts w:eastAsia="Times New Roman" w:ascii="Times New Roman" w:hAnsi="Times New Roman"/>
          <w:rFonts w:ascii="Times New Roman" w:hAnsi="Times New Roman"/>
          <w:b w:val="0"/>
          <w:sz w:val="26"/>
        </w:rPr>
        <w:t>c) Hallucination Prevention</w:t>
      </w:r>
    </w:p>
    <w:p>
      <w:pPr>
        <w:spacing w:after="120" w:line="360" w:lineRule="auto"/>
        <w:ind w:firstLine="420"/>
        <w:jc w:val="both"/>
      </w:pPr>
      <w:r>
        <w:rPr>
          <w:rFonts w:eastAsia="Times New Roman" w:ascii="Times New Roman" w:hAnsi="Times New Roman"/>
          <w:rFonts w:ascii="Times New Roman" w:hAnsi="Times New Roman"/>
          <w:b w:val="0"/>
          <w:sz w:val="26"/>
        </w:rPr>
        <w:t>- Citation Required: RAG response luôn có citation.</w:t>
      </w:r>
    </w:p>
    <w:p>
      <w:pPr>
        <w:spacing w:after="120" w:line="360" w:lineRule="auto"/>
        <w:ind w:firstLine="420"/>
        <w:jc w:val="both"/>
      </w:pPr>
      <w:r>
        <w:rPr>
          <w:rFonts w:eastAsia="Times New Roman" w:ascii="Times New Roman" w:hAnsi="Times New Roman"/>
          <w:rFonts w:ascii="Times New Roman" w:hAnsi="Times New Roman"/>
          <w:b w:val="0"/>
          <w:sz w:val="26"/>
        </w:rPr>
        <w:t>- Confidence Score: mỗi response có confidence score.</w:t>
      </w:r>
    </w:p>
    <w:p>
      <w:pPr>
        <w:spacing w:after="120" w:line="360" w:lineRule="auto"/>
        <w:ind w:firstLine="420"/>
        <w:jc w:val="both"/>
      </w:pPr>
      <w:r>
        <w:rPr>
          <w:rFonts w:eastAsia="Times New Roman" w:ascii="Times New Roman" w:hAnsi="Times New Roman"/>
          <w:rFonts w:ascii="Times New Roman" w:hAnsi="Times New Roman"/>
          <w:b w:val="0"/>
          <w:sz w:val="26"/>
        </w:rPr>
        <w:t>- Self-Consistency Check: chạy nhiều lần và so sánh.</w:t>
      </w:r>
    </w:p>
    <w:p>
      <w:pPr>
        <w:spacing w:after="120" w:line="360" w:lineRule="auto"/>
        <w:ind w:firstLine="420"/>
        <w:jc w:val="both"/>
      </w:pPr>
      <w:r>
        <w:rPr>
          <w:rFonts w:eastAsia="Times New Roman" w:ascii="Times New Roman" w:hAnsi="Times New Roman"/>
          <w:rFonts w:ascii="Times New Roman" w:hAnsi="Times New Roman"/>
          <w:b w:val="0"/>
          <w:sz w:val="26"/>
        </w:rPr>
        <w:t>- Critical Question Detection: câu hỏi quan trọng (liên quan tài chính, pháp lý) → HITL approval.</w:t>
      </w:r>
    </w:p>
    <w:p>
      <w:pPr>
        <w:spacing w:before="240" w:after="120"/>
        <w:jc w:val="left"/>
      </w:pPr>
      <w:r>
        <w:rPr>
          <w:rFonts w:eastAsia="Times New Roman" w:ascii="Times New Roman" w:hAnsi="Times New Roman"/>
          <w:rFonts w:ascii="Times New Roman" w:hAnsi="Times New Roman"/>
          <w:b w:val="0"/>
          <w:sz w:val="28"/>
        </w:rPr>
        <w:t>2.6. Quy trình triển khai theo Phase</w:t>
      </w:r>
    </w:p>
    <w:p>
      <w:pPr>
        <w:spacing w:before="160" w:after="80"/>
        <w:jc w:val="left"/>
      </w:pPr>
      <w:r>
        <w:rPr>
          <w:rFonts w:eastAsia="Times New Roman" w:ascii="Times New Roman" w:hAnsi="Times New Roman"/>
          <w:rFonts w:ascii="Times New Roman" w:hAnsi="Times New Roman"/>
          <w:b w:val="0"/>
          <w:sz w:val="26"/>
        </w:rPr>
        <w:t>2.6.1. Tổng quan 5 Phase</w:t>
      </w:r>
    </w:p>
    <w:p>
      <w:pPr>
        <w:spacing w:after="120" w:line="360" w:lineRule="auto"/>
        <w:ind w:firstLine="420"/>
        <w:jc w:val="both"/>
      </w:pPr>
      <w:r>
        <w:rPr>
          <w:rFonts w:eastAsia="Times New Roman" w:ascii="Times New Roman" w:hAnsi="Times New Roman"/>
          <w:rFonts w:ascii="Times New Roman" w:hAnsi="Times New Roman"/>
          <w:b w:val="0"/>
          <w:sz w:val="26"/>
        </w:rPr>
        <w:t>Đề tài đề xuất chiến lược triển khai 5 Phase, mỗi Phase có sản phẩm chạy được:</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Phase</w:t>
            </w:r>
          </w:p>
        </w:tc>
        <w:tc>
          <w:tcPr>
            <w:tcW w:type="dxa" w:w="2351"/>
          </w:tcPr>
          <w:p>
            <w:pPr>
              <w:jc w:val="center"/>
            </w:pPr>
            <w:r/>
            <w:r>
              <w:rPr>
                <w:rFonts w:eastAsia="Times New Roman" w:ascii="Times New Roman" w:hAnsi="Times New Roman"/>
                <w:rFonts w:ascii="Times New Roman" w:hAnsi="Times New Roman"/>
                <w:b/>
                <w:sz w:val="22"/>
              </w:rPr>
              <w:t>Tên</w:t>
            </w:r>
          </w:p>
        </w:tc>
        <w:tc>
          <w:tcPr>
            <w:tcW w:type="dxa" w:w="2351"/>
          </w:tcPr>
          <w:p>
            <w:pPr>
              <w:jc w:val="center"/>
            </w:pPr>
            <w:r/>
            <w:r>
              <w:rPr>
                <w:rFonts w:eastAsia="Times New Roman" w:ascii="Times New Roman" w:hAnsi="Times New Roman"/>
                <w:rFonts w:ascii="Times New Roman" w:hAnsi="Times New Roman"/>
                <w:b/>
                <w:sz w:val="22"/>
              </w:rPr>
              <w:t>Thời gian</w:t>
            </w:r>
          </w:p>
        </w:tc>
        <w:tc>
          <w:tcPr>
            <w:tcW w:type="dxa" w:w="2351"/>
          </w:tcPr>
          <w:p>
            <w:pPr>
              <w:jc w:val="center"/>
            </w:pPr>
            <w:r/>
            <w:r>
              <w:rPr>
                <w:rFonts w:eastAsia="Times New Roman" w:ascii="Times New Roman" w:hAnsi="Times New Roman"/>
                <w:rFonts w:ascii="Times New Roman" w:hAnsi="Times New Roman"/>
                <w:b/>
                <w:sz w:val="22"/>
              </w:rPr>
              <w:t>Sản phẩm</w:t>
            </w:r>
          </w:p>
        </w:tc>
      </w:tr>
      <w:tr>
        <w:tc>
          <w:tcPr>
            <w:tcW w:type="dxa" w:w="2351"/>
          </w:tcPr>
          <w:p>
            <w:pPr>
              <w:jc w:val="left"/>
            </w:pPr>
            <w:r/>
            <w:r>
              <w:rPr>
                <w:rFonts w:eastAsia="Times New Roman" w:ascii="Times New Roman" w:hAnsi="Times New Roman"/>
                <w:rFonts w:ascii="Times New Roman" w:hAnsi="Times New Roman"/>
                <w:b w:val="0"/>
                <w:sz w:val="20"/>
              </w:rPr>
              <w:t>1</w:t>
            </w:r>
          </w:p>
        </w:tc>
        <w:tc>
          <w:tcPr>
            <w:tcW w:type="dxa" w:w="2351"/>
          </w:tcPr>
          <w:p>
            <w:pPr>
              <w:jc w:val="left"/>
            </w:pPr>
            <w:r/>
            <w:r>
              <w:rPr>
                <w:rFonts w:eastAsia="Times New Roman" w:ascii="Times New Roman" w:hAnsi="Times New Roman"/>
                <w:rFonts w:ascii="Times New Roman" w:hAnsi="Times New Roman"/>
                <w:b w:val="0"/>
                <w:sz w:val="20"/>
              </w:rPr>
              <w:t>Foundation</w:t>
            </w:r>
          </w:p>
        </w:tc>
        <w:tc>
          <w:tcPr>
            <w:tcW w:type="dxa" w:w="2351"/>
          </w:tcPr>
          <w:p>
            <w:pPr>
              <w:jc w:val="left"/>
            </w:pPr>
            <w:r/>
            <w:r>
              <w:rPr>
                <w:rFonts w:eastAsia="Times New Roman" w:ascii="Times New Roman" w:hAnsi="Times New Roman"/>
                <w:rFonts w:ascii="Times New Roman" w:hAnsi="Times New Roman"/>
                <w:b w:val="0"/>
                <w:sz w:val="20"/>
              </w:rPr>
              <w:t>4 tuần</w:t>
            </w:r>
          </w:p>
        </w:tc>
        <w:tc>
          <w:tcPr>
            <w:tcW w:type="dxa" w:w="2351"/>
          </w:tcPr>
          <w:p>
            <w:pPr>
              <w:jc w:val="left"/>
            </w:pPr>
            <w:r/>
            <w:r>
              <w:rPr>
                <w:rFonts w:eastAsia="Times New Roman" w:ascii="Times New Roman" w:hAnsi="Times New Roman"/>
                <w:rFonts w:ascii="Times New Roman" w:hAnsi="Times New Roman"/>
                <w:b w:val="0"/>
                <w:sz w:val="20"/>
              </w:rPr>
              <w:t>Walking Skeleton + Auth + Chat base</w:t>
            </w:r>
          </w:p>
        </w:tc>
      </w:tr>
      <w:tr>
        <w:tc>
          <w:tcPr>
            <w:tcW w:type="dxa" w:w="2351"/>
          </w:tcPr>
          <w:p>
            <w:pPr>
              <w:jc w:val="left"/>
            </w:pPr>
            <w:r/>
            <w:r>
              <w:rPr>
                <w:rFonts w:eastAsia="Times New Roman" w:ascii="Times New Roman" w:hAnsi="Times New Roman"/>
                <w:rFonts w:ascii="Times New Roman" w:hAnsi="Times New Roman"/>
                <w:b w:val="0"/>
                <w:sz w:val="20"/>
              </w:rPr>
              <w:t>2</w:t>
            </w:r>
          </w:p>
        </w:tc>
        <w:tc>
          <w:tcPr>
            <w:tcW w:type="dxa" w:w="2351"/>
          </w:tcPr>
          <w:p>
            <w:pPr>
              <w:jc w:val="left"/>
            </w:pPr>
            <w:r/>
            <w:r>
              <w:rPr>
                <w:rFonts w:eastAsia="Times New Roman" w:ascii="Times New Roman" w:hAnsi="Times New Roman"/>
                <w:rFonts w:ascii="Times New Roman" w:hAnsi="Times New Roman"/>
                <w:b w:val="0"/>
                <w:sz w:val="20"/>
              </w:rPr>
              <w:t>AI Engine &amp; RAG</w:t>
            </w:r>
          </w:p>
        </w:tc>
        <w:tc>
          <w:tcPr>
            <w:tcW w:type="dxa" w:w="2351"/>
          </w:tcPr>
          <w:p>
            <w:pPr>
              <w:jc w:val="left"/>
            </w:pPr>
            <w:r/>
            <w:r>
              <w:rPr>
                <w:rFonts w:eastAsia="Times New Roman" w:ascii="Times New Roman" w:hAnsi="Times New Roman"/>
                <w:rFonts w:ascii="Times New Roman" w:hAnsi="Times New Roman"/>
                <w:b w:val="0"/>
                <w:sz w:val="20"/>
              </w:rPr>
              <w:t>6 tuần</w:t>
            </w:r>
          </w:p>
        </w:tc>
        <w:tc>
          <w:tcPr>
            <w:tcW w:type="dxa" w:w="2351"/>
          </w:tcPr>
          <w:p>
            <w:pPr>
              <w:jc w:val="left"/>
            </w:pPr>
            <w:r/>
            <w:r>
              <w:rPr>
                <w:rFonts w:eastAsia="Times New Roman" w:ascii="Times New Roman" w:hAnsi="Times New Roman"/>
                <w:rFonts w:ascii="Times New Roman" w:hAnsi="Times New Roman"/>
                <w:b w:val="0"/>
                <w:sz w:val="20"/>
              </w:rPr>
              <w:t>RAG đầy đủ, Hybrid Search, Reranking</w:t>
            </w:r>
          </w:p>
        </w:tc>
      </w:tr>
      <w:tr>
        <w:tc>
          <w:tcPr>
            <w:tcW w:type="dxa" w:w="2351"/>
          </w:tcPr>
          <w:p>
            <w:pPr>
              <w:jc w:val="left"/>
            </w:pPr>
            <w:r/>
            <w:r>
              <w:rPr>
                <w:rFonts w:eastAsia="Times New Roman" w:ascii="Times New Roman" w:hAnsi="Times New Roman"/>
                <w:rFonts w:ascii="Times New Roman" w:hAnsi="Times New Roman"/>
                <w:b w:val="0"/>
                <w:sz w:val="20"/>
              </w:rPr>
              <w:t>3</w:t>
            </w:r>
          </w:p>
        </w:tc>
        <w:tc>
          <w:tcPr>
            <w:tcW w:type="dxa" w:w="2351"/>
          </w:tcPr>
          <w:p>
            <w:pPr>
              <w:jc w:val="left"/>
            </w:pPr>
            <w:r/>
            <w:r>
              <w:rPr>
                <w:rFonts w:eastAsia="Times New Roman" w:ascii="Times New Roman" w:hAnsi="Times New Roman"/>
                <w:rFonts w:ascii="Times New Roman" w:hAnsi="Times New Roman"/>
                <w:b w:val="0"/>
                <w:sz w:val="20"/>
              </w:rPr>
              <w:t>Agent &amp; Integration</w:t>
            </w:r>
          </w:p>
        </w:tc>
        <w:tc>
          <w:tcPr>
            <w:tcW w:type="dxa" w:w="2351"/>
          </w:tcPr>
          <w:p>
            <w:pPr>
              <w:jc w:val="left"/>
            </w:pPr>
            <w:r/>
            <w:r>
              <w:rPr>
                <w:rFonts w:eastAsia="Times New Roman" w:ascii="Times New Roman" w:hAnsi="Times New Roman"/>
                <w:rFonts w:ascii="Times New Roman" w:hAnsi="Times New Roman"/>
                <w:b w:val="0"/>
                <w:sz w:val="20"/>
              </w:rPr>
              <w:t>6 tuần</w:t>
            </w:r>
          </w:p>
        </w:tc>
        <w:tc>
          <w:tcPr>
            <w:tcW w:type="dxa" w:w="2351"/>
          </w:tcPr>
          <w:p>
            <w:pPr>
              <w:jc w:val="left"/>
            </w:pPr>
            <w:r/>
            <w:r>
              <w:rPr>
                <w:rFonts w:eastAsia="Times New Roman" w:ascii="Times New Roman" w:hAnsi="Times New Roman"/>
                <w:rFonts w:ascii="Times New Roman" w:hAnsi="Times New Roman"/>
                <w:b w:val="0"/>
                <w:sz w:val="20"/>
              </w:rPr>
              <w:t>Multi-Agent + MCP + 3 connector</w:t>
            </w:r>
          </w:p>
        </w:tc>
      </w:tr>
      <w:tr>
        <w:tc>
          <w:tcPr>
            <w:tcW w:type="dxa" w:w="2351"/>
          </w:tcPr>
          <w:p>
            <w:pPr>
              <w:jc w:val="left"/>
            </w:pPr>
            <w:r/>
            <w:r>
              <w:rPr>
                <w:rFonts w:eastAsia="Times New Roman" w:ascii="Times New Roman" w:hAnsi="Times New Roman"/>
                <w:rFonts w:ascii="Times New Roman" w:hAnsi="Times New Roman"/>
                <w:b w:val="0"/>
                <w:sz w:val="20"/>
              </w:rPr>
              <w:t>4</w:t>
            </w:r>
          </w:p>
        </w:tc>
        <w:tc>
          <w:tcPr>
            <w:tcW w:type="dxa" w:w="2351"/>
          </w:tcPr>
          <w:p>
            <w:pPr>
              <w:jc w:val="left"/>
            </w:pPr>
            <w:r/>
            <w:r>
              <w:rPr>
                <w:rFonts w:eastAsia="Times New Roman" w:ascii="Times New Roman" w:hAnsi="Times New Roman"/>
                <w:rFonts w:ascii="Times New Roman" w:hAnsi="Times New Roman"/>
                <w:b w:val="0"/>
                <w:sz w:val="20"/>
              </w:rPr>
              <w:t>Advanced Features</w:t>
            </w:r>
          </w:p>
        </w:tc>
        <w:tc>
          <w:tcPr>
            <w:tcW w:type="dxa" w:w="2351"/>
          </w:tcPr>
          <w:p>
            <w:pPr>
              <w:jc w:val="left"/>
            </w:pPr>
            <w:r/>
            <w:r>
              <w:rPr>
                <w:rFonts w:eastAsia="Times New Roman" w:ascii="Times New Roman" w:hAnsi="Times New Roman"/>
                <w:rFonts w:ascii="Times New Roman" w:hAnsi="Times New Roman"/>
                <w:b w:val="0"/>
                <w:sz w:val="20"/>
              </w:rPr>
              <w:t>4 tuần</w:t>
            </w:r>
          </w:p>
        </w:tc>
        <w:tc>
          <w:tcPr>
            <w:tcW w:type="dxa" w:w="2351"/>
          </w:tcPr>
          <w:p>
            <w:pPr>
              <w:jc w:val="left"/>
            </w:pPr>
            <w:r/>
            <w:r>
              <w:rPr>
                <w:rFonts w:eastAsia="Times New Roman" w:ascii="Times New Roman" w:hAnsi="Times New Roman"/>
                <w:rFonts w:ascii="Times New Roman" w:hAnsi="Times New Roman"/>
                <w:b w:val="0"/>
                <w:sz w:val="20"/>
              </w:rPr>
              <w:t>Voice, SQL, Workflow Engine, Memory</w:t>
            </w:r>
          </w:p>
        </w:tc>
      </w:tr>
      <w:tr>
        <w:tc>
          <w:tcPr>
            <w:tcW w:type="dxa" w:w="2351"/>
          </w:tcPr>
          <w:p>
            <w:pPr>
              <w:jc w:val="left"/>
            </w:pPr>
            <w:r/>
            <w:r>
              <w:rPr>
                <w:rFonts w:eastAsia="Times New Roman" w:ascii="Times New Roman" w:hAnsi="Times New Roman"/>
                <w:rFonts w:ascii="Times New Roman" w:hAnsi="Times New Roman"/>
                <w:b w:val="0"/>
                <w:sz w:val="20"/>
              </w:rPr>
              <w:t>5</w:t>
            </w:r>
          </w:p>
        </w:tc>
        <w:tc>
          <w:tcPr>
            <w:tcW w:type="dxa" w:w="2351"/>
          </w:tcPr>
          <w:p>
            <w:pPr>
              <w:jc w:val="left"/>
            </w:pPr>
            <w:r/>
            <w:r>
              <w:rPr>
                <w:rFonts w:eastAsia="Times New Roman" w:ascii="Times New Roman" w:hAnsi="Times New Roman"/>
                <w:rFonts w:ascii="Times New Roman" w:hAnsi="Times New Roman"/>
                <w:b w:val="0"/>
                <w:sz w:val="20"/>
              </w:rPr>
              <w:t>Enterprise Ready</w:t>
            </w:r>
          </w:p>
        </w:tc>
        <w:tc>
          <w:tcPr>
            <w:tcW w:type="dxa" w:w="2351"/>
          </w:tcPr>
          <w:p>
            <w:pPr>
              <w:jc w:val="left"/>
            </w:pPr>
            <w:r/>
            <w:r>
              <w:rPr>
                <w:rFonts w:eastAsia="Times New Roman" w:ascii="Times New Roman" w:hAnsi="Times New Roman"/>
                <w:rFonts w:ascii="Times New Roman" w:hAnsi="Times New Roman"/>
                <w:b w:val="0"/>
                <w:sz w:val="20"/>
              </w:rPr>
              <w:t>6 tuần</w:t>
            </w:r>
          </w:p>
        </w:tc>
        <w:tc>
          <w:tcPr>
            <w:tcW w:type="dxa" w:w="2351"/>
          </w:tcPr>
          <w:p>
            <w:pPr>
              <w:jc w:val="left"/>
            </w:pPr>
            <w:r/>
            <w:r>
              <w:rPr>
                <w:rFonts w:eastAsia="Times New Roman" w:ascii="Times New Roman" w:hAnsi="Times New Roman"/>
                <w:rFonts w:ascii="Times New Roman" w:hAnsi="Times New Roman"/>
                <w:b w:val="0"/>
                <w:sz w:val="20"/>
              </w:rPr>
              <w:t>Multi-tenant đầy đủ, HA, K8s, Audit</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2.8: Mapping giữa các Phase và module tương ứng</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LR</w:t>
        <w:br/>
        <w:t xml:space="preserve">    P1[Phase 1&lt;br/&gt;Foundation] --&gt; P2[Phase 2&lt;br/&gt;AI Engine &amp; RAG]</w:t>
        <w:br/>
        <w:t xml:space="preserve">    P2 --&gt; P3[Phase 3&lt;br/&gt;Agent &amp; Integration]</w:t>
        <w:br/>
        <w:t xml:space="preserve">    P3 --&gt; P4[Phase 4&lt;br/&gt;Advanced]</w:t>
        <w:br/>
        <w:t xml:space="preserve">    P4 --&gt; P5[Phase 5&lt;br/&gt;Enterprise Ready]</w:t>
        <w:br/>
        <w:t xml:space="preserve">    style P1 fill:#def</w:t>
        <w:br/>
        <w:t xml:space="preserve">    style P2 fill:#cde</w:t>
        <w:br/>
        <w:t xml:space="preserve">    style P3 fill:#bcd</w:t>
        <w:br/>
        <w:t xml:space="preserve">    style P4 fill:#abc</w:t>
        <w:br/>
        <w:t xml:space="preserve">    style P5 fill:#9ab</w:t>
      </w:r>
    </w:p>
    <w:p>
      <w:pPr>
        <w:spacing w:after="120" w:line="360" w:lineRule="auto"/>
        <w:ind w:firstLine="420"/>
        <w:jc w:val="both"/>
      </w:pPr>
      <w:r>
        <w:rPr>
          <w:rFonts w:eastAsia="Times New Roman" w:ascii="Times New Roman" w:hAnsi="Times New Roman"/>
          <w:rFonts w:ascii="Times New Roman" w:hAnsi="Times New Roman"/>
          <w:b w:val="0"/>
          <w:sz w:val="26"/>
        </w:rPr>
        <w:t>Hình 2.9: Sơ đồ 5 Phase triển khai</w:t>
      </w:r>
    </w:p>
    <w:p>
      <w:pPr>
        <w:spacing w:before="160" w:after="80"/>
        <w:jc w:val="left"/>
      </w:pPr>
      <w:r>
        <w:rPr>
          <w:rFonts w:eastAsia="Times New Roman" w:ascii="Times New Roman" w:hAnsi="Times New Roman"/>
          <w:rFonts w:ascii="Times New Roman" w:hAnsi="Times New Roman"/>
          <w:b w:val="0"/>
          <w:sz w:val="26"/>
        </w:rPr>
        <w:t>2.6.2. Walking Skeleton và Vertical Slice</w:t>
      </w:r>
    </w:p>
    <w:p>
      <w:pPr>
        <w:spacing w:after="120" w:line="360" w:lineRule="auto"/>
        <w:ind w:firstLine="420"/>
        <w:jc w:val="both"/>
      </w:pPr>
      <w:r>
        <w:rPr>
          <w:rFonts w:eastAsia="Times New Roman" w:ascii="Times New Roman" w:hAnsi="Times New Roman"/>
          <w:rFonts w:ascii="Times New Roman" w:hAnsi="Times New Roman"/>
          <w:b w:val="0"/>
          <w:sz w:val="26"/>
        </w:rPr>
        <w:t>Walking Skeleton là nguyên tắc: ngay từ đầu, xây dựng end-to-end flow tối thiểu nhưng đi qua tất cả các layer. Sau đó, mỗi Phase bổ sung chiều ngang (vertical slice).</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graph TD</w:t>
        <w:br/>
        <w:t xml:space="preserve">    L7[Presentation]</w:t>
        <w:br/>
        <w:t xml:space="preserve">    L6[AI Gateway]</w:t>
        <w:br/>
        <w:t xml:space="preserve">    L5[Agent]</w:t>
        <w:br/>
        <w:t xml:space="preserve">    L4[AI Engine]</w:t>
        <w:br/>
        <w:t xml:space="preserve">    L3[Provider]</w:t>
        <w:br/>
        <w:t xml:space="preserve">    L2[Integration]</w:t>
        <w:br/>
        <w:t xml:space="preserve">    L1[Platform]</w:t>
        <w:br/>
        <w:t xml:space="preserve">    L7 -.Phase 1.-&gt; L6</w:t>
        <w:br/>
        <w:t xml:space="preserve">    L6 -.Phase 1.-&gt; L5</w:t>
        <w:br/>
        <w:t xml:space="preserve">    L5 -.Phase 1.-&gt; L4</w:t>
        <w:br/>
        <w:t xml:space="preserve">    L4 -.Phase 1.-&gt; L3</w:t>
        <w:br/>
        <w:t xml:space="preserve">    L3 -.Phase 1.-&gt; L1</w:t>
        <w:br/>
        <w:t xml:space="preserve">    style L7 fill:#fed</w:t>
        <w:br/>
        <w:t xml:space="preserve">    style L1 fill:#fed</w:t>
      </w:r>
    </w:p>
    <w:p>
      <w:pPr>
        <w:spacing w:after="120" w:line="360" w:lineRule="auto"/>
        <w:ind w:firstLine="420"/>
        <w:jc w:val="both"/>
      </w:pPr>
      <w:r>
        <w:rPr>
          <w:rFonts w:eastAsia="Times New Roman" w:ascii="Times New Roman" w:hAnsi="Times New Roman"/>
          <w:rFonts w:ascii="Times New Roman" w:hAnsi="Times New Roman"/>
          <w:b w:val="0"/>
          <w:sz w:val="26"/>
        </w:rPr>
        <w:t>Hình 2.10: Nguyên tắc Walking Skeleton</w:t>
      </w:r>
    </w:p>
    <w:p>
      <w:pPr>
        <w:spacing w:before="160" w:after="80"/>
        <w:jc w:val="left"/>
      </w:pPr>
      <w:r>
        <w:rPr>
          <w:rFonts w:eastAsia="Times New Roman" w:ascii="Times New Roman" w:hAnsi="Times New Roman"/>
          <w:rFonts w:ascii="Times New Roman" w:hAnsi="Times New Roman"/>
          <w:b w:val="0"/>
          <w:sz w:val="26"/>
        </w:rPr>
        <w:t>2.6.3. Chi tiết từng Phase</w:t>
      </w:r>
    </w:p>
    <w:p>
      <w:pPr>
        <w:spacing w:before="120" w:after="60"/>
        <w:jc w:val="left"/>
      </w:pPr>
      <w:r>
        <w:rPr>
          <w:rFonts w:eastAsia="Times New Roman" w:ascii="Times New Roman" w:hAnsi="Times New Roman"/>
          <w:rFonts w:ascii="Times New Roman" w:hAnsi="Times New Roman"/>
          <w:b w:val="0"/>
          <w:sz w:val="26"/>
        </w:rPr>
        <w:t>a) Phase 1 – Foundation (4 tuần)</w:t>
      </w:r>
    </w:p>
    <w:p>
      <w:pPr>
        <w:spacing w:after="120" w:line="360" w:lineRule="auto"/>
        <w:ind w:firstLine="420"/>
        <w:jc w:val="both"/>
      </w:pPr>
      <w:r>
        <w:rPr>
          <w:rFonts w:eastAsia="Times New Roman" w:ascii="Times New Roman" w:hAnsi="Times New Roman"/>
          <w:rFonts w:ascii="Times New Roman" w:hAnsi="Times New Roman"/>
          <w:b w:val="0"/>
          <w:sz w:val="26"/>
        </w:rPr>
        <w:t>Mục tiêu: Walking Skeleton end-to-end với tính năng tối thiểu.</w:t>
      </w:r>
    </w:p>
    <w:p>
      <w:pPr>
        <w:spacing w:after="120" w:line="360" w:lineRule="auto"/>
        <w:ind w:firstLine="420"/>
        <w:jc w:val="both"/>
      </w:pPr>
      <w:r>
        <w:rPr>
          <w:rFonts w:eastAsia="Times New Roman" w:ascii="Times New Roman" w:hAnsi="Times New Roman"/>
          <w:rFonts w:ascii="Times New Roman" w:hAnsi="Times New Roman"/>
          <w:b w:val="0"/>
          <w:sz w:val="26"/>
        </w:rPr>
        <w:t>- Backend .NET 8 + PostgreSQL + Redis + Docker Compose.</w:t>
      </w:r>
    </w:p>
    <w:p>
      <w:pPr>
        <w:spacing w:after="120" w:line="360" w:lineRule="auto"/>
        <w:ind w:firstLine="420"/>
        <w:jc w:val="both"/>
      </w:pPr>
      <w:r>
        <w:rPr>
          <w:rFonts w:eastAsia="Times New Roman" w:ascii="Times New Roman" w:hAnsi="Times New Roman"/>
          <w:rFonts w:ascii="Times New Roman" w:hAnsi="Times New Roman"/>
          <w:b w:val="0"/>
          <w:sz w:val="26"/>
        </w:rPr>
        <w:t>- REST API cho /chat, /auth.</w:t>
      </w:r>
    </w:p>
    <w:p>
      <w:pPr>
        <w:spacing w:after="120" w:line="360" w:lineRule="auto"/>
        <w:ind w:firstLine="420"/>
        <w:jc w:val="both"/>
      </w:pPr>
      <w:r>
        <w:rPr>
          <w:rFonts w:eastAsia="Times New Roman" w:ascii="Times New Roman" w:hAnsi="Times New Roman"/>
          <w:rFonts w:ascii="Times New Roman" w:hAnsi="Times New Roman"/>
          <w:b w:val="0"/>
          <w:sz w:val="26"/>
        </w:rPr>
        <w:t>- Chat UI đơn giản (Next.js).</w:t>
      </w:r>
    </w:p>
    <w:p>
      <w:pPr>
        <w:spacing w:after="120" w:line="360" w:lineRule="auto"/>
        <w:ind w:firstLine="420"/>
        <w:jc w:val="both"/>
      </w:pPr>
      <w:r>
        <w:rPr>
          <w:rFonts w:eastAsia="Times New Roman" w:ascii="Times New Roman" w:hAnsi="Times New Roman"/>
          <w:rFonts w:ascii="Times New Roman" w:hAnsi="Times New Roman"/>
          <w:b w:val="0"/>
          <w:sz w:val="26"/>
        </w:rPr>
        <w:t>- Provider Abstraction với 2 provider (Ollama + OpenAI).</w:t>
      </w:r>
    </w:p>
    <w:p>
      <w:pPr>
        <w:spacing w:after="120" w:line="360" w:lineRule="auto"/>
        <w:ind w:firstLine="420"/>
        <w:jc w:val="both"/>
      </w:pPr>
      <w:r>
        <w:rPr>
          <w:rFonts w:eastAsia="Times New Roman" w:ascii="Times New Roman" w:hAnsi="Times New Roman"/>
          <w:rFonts w:ascii="Times New Roman" w:hAnsi="Times New Roman"/>
          <w:b w:val="0"/>
          <w:sz w:val="26"/>
        </w:rPr>
        <w:t>- JWT authentication.</w:t>
      </w:r>
    </w:p>
    <w:p>
      <w:pPr>
        <w:spacing w:after="120" w:line="360" w:lineRule="auto"/>
        <w:ind w:firstLine="420"/>
        <w:jc w:val="both"/>
      </w:pPr>
      <w:r>
        <w:rPr>
          <w:rFonts w:eastAsia="Times New Roman" w:ascii="Times New Roman" w:hAnsi="Times New Roman"/>
          <w:rFonts w:ascii="Times New Roman" w:hAnsi="Times New Roman"/>
          <w:b w:val="0"/>
          <w:sz w:val="26"/>
        </w:rPr>
        <w:t>- Logging cơ bản.</w:t>
      </w:r>
    </w:p>
    <w:p>
      <w:pPr>
        <w:spacing w:after="120" w:line="360" w:lineRule="auto"/>
        <w:ind w:firstLine="420"/>
        <w:jc w:val="both"/>
      </w:pPr>
      <w:r>
        <w:rPr>
          <w:rFonts w:eastAsia="Times New Roman" w:ascii="Times New Roman" w:hAnsi="Times New Roman"/>
          <w:rFonts w:ascii="Times New Roman" w:hAnsi="Times New Roman"/>
          <w:b w:val="0"/>
          <w:sz w:val="26"/>
        </w:rPr>
        <w:t>Sản phẩm: hệ thống có thể chat với LLM, sử dụng được 2 provider, đã auth.</w:t>
      </w:r>
    </w:p>
    <w:p>
      <w:pPr>
        <w:spacing w:before="120" w:after="60"/>
        <w:jc w:val="left"/>
      </w:pPr>
      <w:r>
        <w:rPr>
          <w:rFonts w:eastAsia="Times New Roman" w:ascii="Times New Roman" w:hAnsi="Times New Roman"/>
          <w:rFonts w:ascii="Times New Roman" w:hAnsi="Times New Roman"/>
          <w:b w:val="0"/>
          <w:sz w:val="26"/>
        </w:rPr>
        <w:t>b) Phase 2 – AI Engine &amp; RAG (6 tuần)</w:t>
      </w:r>
    </w:p>
    <w:p>
      <w:pPr>
        <w:spacing w:after="120" w:line="360" w:lineRule="auto"/>
        <w:ind w:firstLine="420"/>
        <w:jc w:val="both"/>
      </w:pPr>
      <w:r>
        <w:rPr>
          <w:rFonts w:eastAsia="Times New Roman" w:ascii="Times New Roman" w:hAnsi="Times New Roman"/>
          <w:rFonts w:ascii="Times New Roman" w:hAnsi="Times New Roman"/>
          <w:b w:val="0"/>
          <w:sz w:val="26"/>
        </w:rPr>
        <w:t>- Document upload + chunking.</w:t>
      </w:r>
    </w:p>
    <w:p>
      <w:pPr>
        <w:spacing w:after="120" w:line="360" w:lineRule="auto"/>
        <w:ind w:firstLine="420"/>
        <w:jc w:val="both"/>
      </w:pPr>
      <w:r>
        <w:rPr>
          <w:rFonts w:eastAsia="Times New Roman" w:ascii="Times New Roman" w:hAnsi="Times New Roman"/>
          <w:rFonts w:ascii="Times New Roman" w:hAnsi="Times New Roman"/>
          <w:b w:val="0"/>
          <w:sz w:val="26"/>
        </w:rPr>
        <w:t>- Embedding pipeline + pgvector storage.</w:t>
      </w:r>
    </w:p>
    <w:p>
      <w:pPr>
        <w:spacing w:after="120" w:line="360" w:lineRule="auto"/>
        <w:ind w:firstLine="420"/>
        <w:jc w:val="both"/>
      </w:pPr>
      <w:r>
        <w:rPr>
          <w:rFonts w:eastAsia="Times New Roman" w:ascii="Times New Roman" w:hAnsi="Times New Roman"/>
          <w:rFonts w:ascii="Times New Roman" w:hAnsi="Times New Roman"/>
          <w:b w:val="0"/>
          <w:sz w:val="26"/>
        </w:rPr>
        <w:t>- Hybrid Search (BM25 + Vector, RRF).</w:t>
      </w:r>
    </w:p>
    <w:p>
      <w:pPr>
        <w:spacing w:after="120" w:line="360" w:lineRule="auto"/>
        <w:ind w:firstLine="420"/>
        <w:jc w:val="both"/>
      </w:pPr>
      <w:r>
        <w:rPr>
          <w:rFonts w:eastAsia="Times New Roman" w:ascii="Times New Roman" w:hAnsi="Times New Roman"/>
          <w:rFonts w:ascii="Times New Roman" w:hAnsi="Times New Roman"/>
          <w:b w:val="0"/>
          <w:sz w:val="26"/>
        </w:rPr>
        <w:t>- Cross-Encoder Reranker.</w:t>
      </w:r>
    </w:p>
    <w:p>
      <w:pPr>
        <w:spacing w:after="120" w:line="360" w:lineRule="auto"/>
        <w:ind w:firstLine="420"/>
        <w:jc w:val="both"/>
      </w:pPr>
      <w:r>
        <w:rPr>
          <w:rFonts w:eastAsia="Times New Roman" w:ascii="Times New Roman" w:hAnsi="Times New Roman"/>
          <w:rFonts w:ascii="Times New Roman" w:hAnsi="Times New Roman"/>
          <w:b w:val="0"/>
          <w:sz w:val="26"/>
        </w:rPr>
        <w:t>- RAG API trả về answer + citations.</w:t>
      </w:r>
    </w:p>
    <w:p>
      <w:pPr>
        <w:spacing w:after="120" w:line="360" w:lineRule="auto"/>
        <w:ind w:firstLine="420"/>
        <w:jc w:val="both"/>
      </w:pPr>
      <w:r>
        <w:rPr>
          <w:rFonts w:eastAsia="Times New Roman" w:ascii="Times New Roman" w:hAnsi="Times New Roman"/>
          <w:rFonts w:ascii="Times New Roman" w:hAnsi="Times New Roman"/>
          <w:b w:val="0"/>
          <w:sz w:val="26"/>
        </w:rPr>
        <w:t>- Citation UI hiển thị nguồn.</w:t>
      </w:r>
    </w:p>
    <w:p>
      <w:pPr>
        <w:spacing w:after="120" w:line="360" w:lineRule="auto"/>
        <w:ind w:firstLine="420"/>
        <w:jc w:val="both"/>
      </w:pPr>
      <w:r>
        <w:rPr>
          <w:rFonts w:eastAsia="Times New Roman" w:ascii="Times New Roman" w:hAnsi="Times New Roman"/>
          <w:rFonts w:ascii="Times New Roman" w:hAnsi="Times New Roman"/>
          <w:b w:val="0"/>
          <w:sz w:val="26"/>
        </w:rPr>
        <w:t>Sản phẩm: hệ thống RAG hoàn chỉnh, tra cứu tài liệu nội bộ.</w:t>
      </w:r>
    </w:p>
    <w:p>
      <w:pPr>
        <w:spacing w:before="120" w:after="60"/>
        <w:jc w:val="left"/>
      </w:pPr>
      <w:r>
        <w:rPr>
          <w:rFonts w:eastAsia="Times New Roman" w:ascii="Times New Roman" w:hAnsi="Times New Roman"/>
          <w:rFonts w:ascii="Times New Roman" w:hAnsi="Times New Roman"/>
          <w:b w:val="0"/>
          <w:sz w:val="26"/>
        </w:rPr>
        <w:t>c) Phase 3 – Agent &amp; Integration (6 tuần)</w:t>
      </w:r>
    </w:p>
    <w:p>
      <w:pPr>
        <w:spacing w:after="120" w:line="360" w:lineRule="auto"/>
        <w:ind w:firstLine="420"/>
        <w:jc w:val="both"/>
      </w:pPr>
      <w:r>
        <w:rPr>
          <w:rFonts w:eastAsia="Times New Roman" w:ascii="Times New Roman" w:hAnsi="Times New Roman"/>
          <w:rFonts w:ascii="Times New Roman" w:hAnsi="Times New Roman"/>
          <w:b w:val="0"/>
          <w:sz w:val="26"/>
        </w:rPr>
        <w:t>- Agent framework: Intent Router, Task Planner, Executor.</w:t>
      </w:r>
    </w:p>
    <w:p>
      <w:pPr>
        <w:spacing w:after="120" w:line="360" w:lineRule="auto"/>
        <w:ind w:firstLine="420"/>
        <w:jc w:val="both"/>
      </w:pPr>
      <w:r>
        <w:rPr>
          <w:rFonts w:eastAsia="Times New Roman" w:ascii="Times New Roman" w:hAnsi="Times New Roman"/>
          <w:rFonts w:ascii="Times New Roman" w:hAnsi="Times New Roman"/>
          <w:b w:val="0"/>
          <w:sz w:val="26"/>
        </w:rPr>
        <w:t>- Tool Registry + function calling.</w:t>
      </w:r>
    </w:p>
    <w:p>
      <w:pPr>
        <w:spacing w:after="120" w:line="360" w:lineRule="auto"/>
        <w:ind w:firstLine="420"/>
        <w:jc w:val="both"/>
      </w:pPr>
      <w:r>
        <w:rPr>
          <w:rFonts w:eastAsia="Times New Roman" w:ascii="Times New Roman" w:hAnsi="Times New Roman"/>
          <w:rFonts w:ascii="Times New Roman" w:hAnsi="Times New Roman"/>
          <w:b w:val="0"/>
          <w:sz w:val="26"/>
        </w:rPr>
        <w:t>- MCP Client tích hợp 3 mock servers (ERP, CRM, HRM).</w:t>
      </w:r>
    </w:p>
    <w:p>
      <w:pPr>
        <w:spacing w:after="120" w:line="360" w:lineRule="auto"/>
        <w:ind w:firstLine="420"/>
        <w:jc w:val="both"/>
      </w:pPr>
      <w:r>
        <w:rPr>
          <w:rFonts w:eastAsia="Times New Roman" w:ascii="Times New Roman" w:hAnsi="Times New Roman"/>
          <w:rFonts w:ascii="Times New Roman" w:hAnsi="Times New Roman"/>
          <w:b w:val="0"/>
          <w:sz w:val="26"/>
        </w:rPr>
        <w:t>- Multi-agent pattern (Supervisor).</w:t>
      </w:r>
    </w:p>
    <w:p>
      <w:pPr>
        <w:spacing w:after="120" w:line="360" w:lineRule="auto"/>
        <w:ind w:firstLine="420"/>
        <w:jc w:val="both"/>
      </w:pPr>
      <w:r>
        <w:rPr>
          <w:rFonts w:eastAsia="Times New Roman" w:ascii="Times New Roman" w:hAnsi="Times New Roman"/>
          <w:rFonts w:ascii="Times New Roman" w:hAnsi="Times New Roman"/>
          <w:b w:val="0"/>
          <w:sz w:val="26"/>
        </w:rPr>
        <w:t>- Safety Guard cơ bản + Audit log.</w:t>
      </w:r>
    </w:p>
    <w:p>
      <w:pPr>
        <w:spacing w:after="120" w:line="360" w:lineRule="auto"/>
        <w:ind w:firstLine="420"/>
        <w:jc w:val="both"/>
      </w:pPr>
      <w:r>
        <w:rPr>
          <w:rFonts w:eastAsia="Times New Roman" w:ascii="Times New Roman" w:hAnsi="Times New Roman"/>
          <w:rFonts w:ascii="Times New Roman" w:hAnsi="Times New Roman"/>
          <w:b w:val="0"/>
          <w:sz w:val="26"/>
        </w:rPr>
        <w:t>Sản phẩm: agent có thể tương tác với 3 hệ thống mock, log audit đầy đủ.</w:t>
      </w:r>
    </w:p>
    <w:p>
      <w:pPr>
        <w:spacing w:before="120" w:after="60"/>
        <w:jc w:val="left"/>
      </w:pPr>
      <w:r>
        <w:rPr>
          <w:rFonts w:eastAsia="Times New Roman" w:ascii="Times New Roman" w:hAnsi="Times New Roman"/>
          <w:rFonts w:ascii="Times New Roman" w:hAnsi="Times New Roman"/>
          <w:b w:val="0"/>
          <w:sz w:val="26"/>
        </w:rPr>
        <w:t>d) Phase 4 – Advanced Features (4 tuần)</w:t>
      </w:r>
    </w:p>
    <w:p>
      <w:pPr>
        <w:spacing w:after="120" w:line="360" w:lineRule="auto"/>
        <w:ind w:firstLine="420"/>
        <w:jc w:val="both"/>
      </w:pPr>
      <w:r>
        <w:rPr>
          <w:rFonts w:eastAsia="Times New Roman" w:ascii="Times New Roman" w:hAnsi="Times New Roman"/>
          <w:rFonts w:ascii="Times New Roman" w:hAnsi="Times New Roman"/>
          <w:b w:val="0"/>
          <w:sz w:val="26"/>
        </w:rPr>
        <w:t>- Voice Engine (STT với Whisper, TTS với XTTS).</w:t>
      </w:r>
    </w:p>
    <w:p>
      <w:pPr>
        <w:spacing w:after="120" w:line="360" w:lineRule="auto"/>
        <w:ind w:firstLine="420"/>
        <w:jc w:val="both"/>
      </w:pPr>
      <w:r>
        <w:rPr>
          <w:rFonts w:eastAsia="Times New Roman" w:ascii="Times New Roman" w:hAnsi="Times New Roman"/>
          <w:rFonts w:ascii="Times New Roman" w:hAnsi="Times New Roman"/>
          <w:b w:val="0"/>
          <w:sz w:val="26"/>
        </w:rPr>
        <w:t>- Text-to-SQL Engine.</w:t>
      </w:r>
    </w:p>
    <w:p>
      <w:pPr>
        <w:spacing w:after="120" w:line="360" w:lineRule="auto"/>
        <w:ind w:firstLine="420"/>
        <w:jc w:val="both"/>
      </w:pPr>
      <w:r>
        <w:rPr>
          <w:rFonts w:eastAsia="Times New Roman" w:ascii="Times New Roman" w:hAnsi="Times New Roman"/>
          <w:rFonts w:ascii="Times New Roman" w:hAnsi="Times New Roman"/>
          <w:b w:val="0"/>
          <w:sz w:val="26"/>
        </w:rPr>
        <w:t>- Workflow Engine BPMN.</w:t>
      </w:r>
    </w:p>
    <w:p>
      <w:pPr>
        <w:spacing w:after="120" w:line="360" w:lineRule="auto"/>
        <w:ind w:firstLine="420"/>
        <w:jc w:val="both"/>
      </w:pPr>
      <w:r>
        <w:rPr>
          <w:rFonts w:eastAsia="Times New Roman" w:ascii="Times New Roman" w:hAnsi="Times New Roman"/>
          <w:rFonts w:ascii="Times New Roman" w:hAnsi="Times New Roman"/>
          <w:b w:val="0"/>
          <w:sz w:val="26"/>
        </w:rPr>
        <w:t>- Memory Manager (short + long term).</w:t>
      </w:r>
    </w:p>
    <w:p>
      <w:pPr>
        <w:spacing w:after="120" w:line="360" w:lineRule="auto"/>
        <w:ind w:firstLine="420"/>
        <w:jc w:val="both"/>
      </w:pPr>
      <w:r>
        <w:rPr>
          <w:rFonts w:eastAsia="Times New Roman" w:ascii="Times New Roman" w:hAnsi="Times New Roman"/>
          <w:rFonts w:ascii="Times New Roman" w:hAnsi="Times New Roman"/>
          <w:b w:val="0"/>
          <w:sz w:val="26"/>
        </w:rPr>
        <w:t>- SQL RAG kết hợp.</w:t>
      </w:r>
    </w:p>
    <w:p>
      <w:pPr>
        <w:spacing w:after="120" w:line="360" w:lineRule="auto"/>
        <w:ind w:firstLine="420"/>
        <w:jc w:val="both"/>
      </w:pPr>
      <w:r>
        <w:rPr>
          <w:rFonts w:eastAsia="Times New Roman" w:ascii="Times New Roman" w:hAnsi="Times New Roman"/>
          <w:rFonts w:ascii="Times New Roman" w:hAnsi="Times New Roman"/>
          <w:b w:val="0"/>
          <w:sz w:val="26"/>
        </w:rPr>
        <w:t>Sản phẩm: hệ thống có voice, truy vấn SQL tự nhiên, workflow phức tạp.</w:t>
      </w:r>
    </w:p>
    <w:p>
      <w:pPr>
        <w:spacing w:before="120" w:after="60"/>
        <w:jc w:val="left"/>
      </w:pPr>
      <w:r>
        <w:rPr>
          <w:rFonts w:eastAsia="Times New Roman" w:ascii="Times New Roman" w:hAnsi="Times New Roman"/>
          <w:rFonts w:ascii="Times New Roman" w:hAnsi="Times New Roman"/>
          <w:b w:val="0"/>
          <w:sz w:val="26"/>
        </w:rPr>
        <w:t>e) Phase 5 – Enterprise Ready (6 tuần)</w:t>
      </w:r>
    </w:p>
    <w:p>
      <w:pPr>
        <w:spacing w:after="120" w:line="360" w:lineRule="auto"/>
        <w:ind w:firstLine="420"/>
        <w:jc w:val="both"/>
      </w:pPr>
      <w:r>
        <w:rPr>
          <w:rFonts w:eastAsia="Times New Roman" w:ascii="Times New Roman" w:hAnsi="Times New Roman"/>
          <w:rFonts w:ascii="Times New Roman" w:hAnsi="Times New Roman"/>
          <w:b w:val="0"/>
          <w:sz w:val="26"/>
        </w:rPr>
        <w:t>- Full multi-tenant với RLS.</w:t>
      </w:r>
    </w:p>
    <w:p>
      <w:pPr>
        <w:spacing w:after="120" w:line="360" w:lineRule="auto"/>
        <w:ind w:firstLine="420"/>
        <w:jc w:val="both"/>
      </w:pPr>
      <w:r>
        <w:rPr>
          <w:rFonts w:eastAsia="Times New Roman" w:ascii="Times New Roman" w:hAnsi="Times New Roman"/>
          <w:rFonts w:ascii="Times New Roman" w:hAnsi="Times New Roman"/>
          <w:b w:val="0"/>
          <w:sz w:val="26"/>
        </w:rPr>
        <w:t>- RBAC + ABAC đầy đủ.</w:t>
      </w:r>
    </w:p>
    <w:p>
      <w:pPr>
        <w:spacing w:after="120" w:line="360" w:lineRule="auto"/>
        <w:ind w:firstLine="420"/>
        <w:jc w:val="both"/>
      </w:pPr>
      <w:r>
        <w:rPr>
          <w:rFonts w:eastAsia="Times New Roman" w:ascii="Times New Roman" w:hAnsi="Times New Roman"/>
          <w:rFonts w:ascii="Times New Roman" w:hAnsi="Times New Roman"/>
          <w:b w:val="0"/>
          <w:sz w:val="26"/>
        </w:rPr>
        <w:t>- Advanced audit + compliance.</w:t>
      </w:r>
    </w:p>
    <w:p>
      <w:pPr>
        <w:spacing w:after="120" w:line="360" w:lineRule="auto"/>
        <w:ind w:firstLine="420"/>
        <w:jc w:val="both"/>
      </w:pPr>
      <w:r>
        <w:rPr>
          <w:rFonts w:eastAsia="Times New Roman" w:ascii="Times New Roman" w:hAnsi="Times New Roman"/>
          <w:rFonts w:ascii="Times New Roman" w:hAnsi="Times New Roman"/>
          <w:b w:val="0"/>
          <w:sz w:val="26"/>
        </w:rPr>
        <w:t>- Kubernetes deployment manifests.</w:t>
      </w:r>
    </w:p>
    <w:p>
      <w:pPr>
        <w:spacing w:after="120" w:line="360" w:lineRule="auto"/>
        <w:ind w:firstLine="420"/>
        <w:jc w:val="both"/>
      </w:pPr>
      <w:r>
        <w:rPr>
          <w:rFonts w:eastAsia="Times New Roman" w:ascii="Times New Roman" w:hAnsi="Times New Roman"/>
          <w:rFonts w:ascii="Times New Roman" w:hAnsi="Times New Roman"/>
          <w:b w:val="0"/>
          <w:sz w:val="26"/>
        </w:rPr>
        <w:t>- HA + auto-scaling.</w:t>
      </w:r>
    </w:p>
    <w:p>
      <w:pPr>
        <w:spacing w:after="120" w:line="360" w:lineRule="auto"/>
        <w:ind w:firstLine="420"/>
        <w:jc w:val="both"/>
      </w:pPr>
      <w:r>
        <w:rPr>
          <w:rFonts w:eastAsia="Times New Roman" w:ascii="Times New Roman" w:hAnsi="Times New Roman"/>
          <w:rFonts w:ascii="Times New Roman" w:hAnsi="Times New Roman"/>
          <w:b w:val="0"/>
          <w:sz w:val="26"/>
        </w:rPr>
        <w:t>- Observability (Prometheus + Grafana + Seq).</w:t>
      </w:r>
    </w:p>
    <w:p>
      <w:pPr>
        <w:spacing w:after="120" w:line="360" w:lineRule="auto"/>
        <w:ind w:firstLine="420"/>
        <w:jc w:val="both"/>
      </w:pPr>
      <w:r>
        <w:rPr>
          <w:rFonts w:eastAsia="Times New Roman" w:ascii="Times New Roman" w:hAnsi="Times New Roman"/>
          <w:rFonts w:ascii="Times New Roman" w:hAnsi="Times New Roman"/>
          <w:b w:val="0"/>
          <w:sz w:val="26"/>
        </w:rPr>
        <w:t>- Disaster Recovery.</w:t>
      </w:r>
    </w:p>
    <w:p>
      <w:pPr>
        <w:spacing w:after="120" w:line="360" w:lineRule="auto"/>
        <w:ind w:firstLine="420"/>
        <w:jc w:val="both"/>
      </w:pPr>
      <w:r>
        <w:rPr>
          <w:rFonts w:eastAsia="Times New Roman" w:ascii="Times New Roman" w:hAnsi="Times New Roman"/>
          <w:rFonts w:ascii="Times New Roman" w:hAnsi="Times New Roman"/>
          <w:b w:val="0"/>
          <w:sz w:val="26"/>
        </w:rPr>
        <w:t>Sản phẩm: nền tảng production-ready, có thể bán thương mại.</w:t>
      </w:r>
    </w:p>
    <w:p>
      <w:pPr>
        <w:spacing w:before="160" w:after="80"/>
        <w:jc w:val="left"/>
      </w:pPr>
      <w:r>
        <w:rPr>
          <w:rFonts w:eastAsia="Times New Roman" w:ascii="Times New Roman" w:hAnsi="Times New Roman"/>
          <w:rFonts w:ascii="Times New Roman" w:hAnsi="Times New Roman"/>
          <w:b w:val="0"/>
          <w:sz w:val="26"/>
        </w:rPr>
        <w:t>2.6.4. Quản lý Interface giữa các Phase</w:t>
      </w:r>
    </w:p>
    <w:p>
      <w:pPr>
        <w:spacing w:after="120" w:line="360" w:lineRule="auto"/>
        <w:ind w:firstLine="420"/>
        <w:jc w:val="both"/>
      </w:pPr>
      <w:r>
        <w:rPr>
          <w:rFonts w:eastAsia="Times New Roman" w:ascii="Times New Roman" w:hAnsi="Times New Roman"/>
          <w:rFonts w:ascii="Times New Roman" w:hAnsi="Times New Roman"/>
          <w:b w:val="0"/>
          <w:sz w:val="26"/>
        </w:rPr>
        <w:t>Mỗi module có interface chuẩn hóa, đảm bảo Phase sau không phá vỡ Phase trước:</w:t>
      </w:r>
    </w:p>
    <w:p>
      <w:pPr>
        <w:spacing w:after="120" w:line="360" w:lineRule="auto"/>
        <w:ind w:firstLine="420"/>
        <w:jc w:val="both"/>
      </w:pPr>
      <w:r>
        <w:rPr>
          <w:rFonts w:eastAsia="Times New Roman" w:ascii="Times New Roman" w:hAnsi="Times New Roman"/>
          <w:rFonts w:ascii="Times New Roman" w:hAnsi="Times New Roman"/>
          <w:b w:val="0"/>
          <w:sz w:val="26"/>
        </w:rPr>
        <w:t>- Contract Testing: Pact hoặc tương đương giữa client/server.</w:t>
      </w:r>
    </w:p>
    <w:p>
      <w:pPr>
        <w:spacing w:after="120" w:line="360" w:lineRule="auto"/>
        <w:ind w:firstLine="420"/>
        <w:jc w:val="both"/>
      </w:pPr>
      <w:r>
        <w:rPr>
          <w:rFonts w:eastAsia="Times New Roman" w:ascii="Times New Roman" w:hAnsi="Times New Roman"/>
          <w:rFonts w:ascii="Times New Roman" w:hAnsi="Times New Roman"/>
          <w:b w:val="0"/>
          <w:sz w:val="26"/>
        </w:rPr>
        <w:t>- Feature Flags: cho phép bật/tắt feature mới.</w:t>
      </w:r>
    </w:p>
    <w:p>
      <w:pPr>
        <w:spacing w:after="120" w:line="360" w:lineRule="auto"/>
        <w:ind w:firstLine="420"/>
        <w:jc w:val="both"/>
      </w:pPr>
      <w:r>
        <w:rPr>
          <w:rFonts w:eastAsia="Times New Roman" w:ascii="Times New Roman" w:hAnsi="Times New Roman"/>
          <w:rFonts w:ascii="Times New Roman" w:hAnsi="Times New Roman"/>
          <w:b w:val="0"/>
          <w:sz w:val="26"/>
        </w:rPr>
        <w:t>- Semantic Versioning: API version rõ ràng (v1, v2).</w:t>
      </w:r>
    </w:p>
    <w:p>
      <w:pPr>
        <w:spacing w:after="120" w:line="360" w:lineRule="auto"/>
        <w:ind w:firstLine="420"/>
        <w:jc w:val="both"/>
      </w:pPr>
      <w:r>
        <w:rPr>
          <w:rFonts w:eastAsia="Times New Roman" w:ascii="Times New Roman" w:hAnsi="Times New Roman"/>
          <w:rFonts w:ascii="Times New Roman" w:hAnsi="Times New Roman"/>
          <w:b w:val="0"/>
          <w:sz w:val="26"/>
        </w:rPr>
        <w:t>- Backward Compatibility: deprecate API cũ nhưng vẫn hỗ trợ.</w:t>
      </w:r>
    </w:p>
    <w:p>
      <w:pPr>
        <w:spacing w:before="160" w:after="80"/>
        <w:jc w:val="left"/>
      </w:pPr>
      <w:r>
        <w:rPr>
          <w:rFonts w:eastAsia="Times New Roman" w:ascii="Times New Roman" w:hAnsi="Times New Roman"/>
          <w:rFonts w:ascii="Times New Roman" w:hAnsi="Times New Roman"/>
          <w:b w:val="0"/>
          <w:sz w:val="26"/>
        </w:rPr>
        <w:t>2.6.5. Đội ngũ và quy trình</w:t>
      </w:r>
    </w:p>
    <w:p>
      <w:pPr>
        <w:spacing w:after="120" w:line="360" w:lineRule="auto"/>
        <w:ind w:firstLine="420"/>
        <w:jc w:val="both"/>
      </w:pPr>
      <w:r>
        <w:rPr>
          <w:rFonts w:eastAsia="Times New Roman" w:ascii="Times New Roman" w:hAnsi="Times New Roman"/>
          <w:rFonts w:ascii="Times New Roman" w:hAnsi="Times New Roman"/>
          <w:b w:val="0"/>
          <w:sz w:val="26"/>
        </w:rPr>
        <w:t>Để triển khai hiệu quả, đề tài đề xuất đội ngũ 8-12 người trải qua 4 squad:</w:t>
      </w:r>
    </w:p>
    <w:p>
      <w:pPr>
        <w:spacing w:after="120" w:line="360" w:lineRule="auto"/>
        <w:ind w:firstLine="420"/>
        <w:jc w:val="both"/>
      </w:pPr>
      <w:r>
        <w:rPr>
          <w:rFonts w:eastAsia="Times New Roman" w:ascii="Times New Roman" w:hAnsi="Times New Roman"/>
          <w:rFonts w:ascii="Times New Roman" w:hAnsi="Times New Roman"/>
          <w:b w:val="0"/>
          <w:sz w:val="26"/>
        </w:rPr>
        <w:t>- AI/ML squad: LLM, RAG, Agent (3-4 người).</w:t>
      </w:r>
    </w:p>
    <w:p>
      <w:pPr>
        <w:spacing w:after="120" w:line="360" w:lineRule="auto"/>
        <w:ind w:firstLine="420"/>
        <w:jc w:val="both"/>
      </w:pPr>
      <w:r>
        <w:rPr>
          <w:rFonts w:eastAsia="Times New Roman" w:ascii="Times New Roman" w:hAnsi="Times New Roman"/>
          <w:rFonts w:ascii="Times New Roman" w:hAnsi="Times New Roman"/>
          <w:b w:val="0"/>
          <w:sz w:val="26"/>
        </w:rPr>
        <w:t>- Platform squad: Backend, API, Provider (3-4 người).</w:t>
      </w:r>
    </w:p>
    <w:p>
      <w:pPr>
        <w:spacing w:after="120" w:line="360" w:lineRule="auto"/>
        <w:ind w:firstLine="420"/>
        <w:jc w:val="both"/>
      </w:pPr>
      <w:r>
        <w:rPr>
          <w:rFonts w:eastAsia="Times New Roman" w:ascii="Times New Roman" w:hAnsi="Times New Roman"/>
          <w:rFonts w:ascii="Times New Roman" w:hAnsi="Times New Roman"/>
          <w:b w:val="0"/>
          <w:sz w:val="26"/>
        </w:rPr>
        <w:t>- Integration squad: MCP, Connector (2-3 người).</w:t>
      </w:r>
    </w:p>
    <w:p>
      <w:pPr>
        <w:spacing w:after="120" w:line="360" w:lineRule="auto"/>
        <w:ind w:firstLine="420"/>
        <w:jc w:val="both"/>
      </w:pPr>
      <w:r>
        <w:rPr>
          <w:rFonts w:eastAsia="Times New Roman" w:ascii="Times New Roman" w:hAnsi="Times New Roman"/>
          <w:rFonts w:ascii="Times New Roman" w:hAnsi="Times New Roman"/>
          <w:b w:val="0"/>
          <w:sz w:val="26"/>
        </w:rPr>
        <w:t>- Frontend &amp; DevOps squad: UI, CI/CD (2-3 người).</w:t>
      </w:r>
    </w:p>
    <w:p>
      <w:pPr>
        <w:spacing w:after="120" w:line="360" w:lineRule="auto"/>
        <w:ind w:firstLine="420"/>
        <w:jc w:val="both"/>
      </w:pPr>
      <w:r>
        <w:rPr>
          <w:rFonts w:eastAsia="Times New Roman" w:ascii="Times New Roman" w:hAnsi="Times New Roman"/>
          <w:rFonts w:ascii="Times New Roman" w:hAnsi="Times New Roman"/>
          <w:b w:val="0"/>
          <w:sz w:val="26"/>
        </w:rPr>
        <w:t>Quy trình Scrum 2 tuần/sprint, demo cuối sprint có stakeholder.</w:t>
      </w:r>
    </w:p>
    <w:p>
      <w:pPr>
        <w:spacing w:before="240" w:after="120"/>
        <w:jc w:val="left"/>
      </w:pPr>
      <w:r>
        <w:rPr>
          <w:rFonts w:eastAsia="Times New Roman" w:ascii="Times New Roman" w:hAnsi="Times New Roman"/>
          <w:rFonts w:ascii="Times New Roman" w:hAnsi="Times New Roman"/>
          <w:b w:val="0"/>
          <w:sz w:val="28"/>
        </w:rPr>
        <w:t>2.7. Kết luận chương 2</w:t>
      </w:r>
    </w:p>
    <w:p>
      <w:pPr>
        <w:spacing w:after="120" w:line="360" w:lineRule="auto"/>
        <w:ind w:firstLine="420"/>
        <w:jc w:val="both"/>
      </w:pPr>
      <w:r>
        <w:rPr>
          <w:rFonts w:eastAsia="Times New Roman" w:ascii="Times New Roman" w:hAnsi="Times New Roman"/>
          <w:rFonts w:ascii="Times New Roman" w:hAnsi="Times New Roman"/>
          <w:b w:val="0"/>
          <w:sz w:val="26"/>
        </w:rPr>
        <w:t>Chương 2 đã trình bày chi tiết quá trình phân tích bài toán và thiết kế nền tảng Enterprise AI Platform. Các đóng góp chính:</w:t>
      </w:r>
    </w:p>
    <w:p>
      <w:pPr>
        <w:spacing w:after="120" w:line="360" w:lineRule="auto"/>
        <w:ind w:firstLine="420"/>
        <w:jc w:val="both"/>
      </w:pPr>
      <w:r>
        <w:rPr>
          <w:rFonts w:eastAsia="Times New Roman" w:ascii="Times New Roman" w:hAnsi="Times New Roman"/>
          <w:rFonts w:ascii="Times New Roman" w:hAnsi="Times New Roman"/>
          <w:b w:val="0"/>
          <w:sz w:val="26"/>
        </w:rPr>
        <w:t>- Về yêu cầu: phân tích 20 yêu cầu chức năng và 12 yêu cầu phi chức năng, được nhóm theo 5 nhóm chức năng chính.</w:t>
      </w:r>
    </w:p>
    <w:p>
      <w:pPr>
        <w:spacing w:after="120" w:line="360" w:lineRule="auto"/>
        <w:ind w:firstLine="420"/>
        <w:jc w:val="both"/>
      </w:pPr>
      <w:r>
        <w:rPr>
          <w:rFonts w:eastAsia="Times New Roman" w:ascii="Times New Roman" w:hAnsi="Times New Roman"/>
          <w:rFonts w:ascii="Times New Roman" w:hAnsi="Times New Roman"/>
          <w:b w:val="0"/>
          <w:sz w:val="26"/>
        </w:rPr>
        <w:t>- Về kiến trúc: đề xuất kiến trúc 7 tầng (Presentation, AI Gateway, Agent Orchestration, AI Engine Core, Provider Abstraction, Integration Layer, Platform Core) với 8 nguyên tắc thiết kế cốt lõi.</w:t>
      </w:r>
    </w:p>
    <w:p>
      <w:pPr>
        <w:spacing w:after="120" w:line="360" w:lineRule="auto"/>
        <w:ind w:firstLine="420"/>
        <w:jc w:val="both"/>
      </w:pPr>
      <w:r>
        <w:rPr>
          <w:rFonts w:eastAsia="Times New Roman" w:ascii="Times New Roman" w:hAnsi="Times New Roman"/>
          <w:rFonts w:ascii="Times New Roman" w:hAnsi="Times New Roman"/>
          <w:b w:val="0"/>
          <w:sz w:val="26"/>
        </w:rPr>
        <w:t>- Về thiết kế module: chi tiết 5 module cốt lõi (Provider Abstraction với ILLMProvider interface, RAG Engine với Hybrid Search + Reranking, Agent Orchestration với Multi-Agent pattern, AI Gateway với tenant routing, Integration Layer với MCP + Plugin SDK).</w:t>
      </w:r>
    </w:p>
    <w:p>
      <w:pPr>
        <w:spacing w:after="120" w:line="360" w:lineRule="auto"/>
        <w:ind w:firstLine="420"/>
        <w:jc w:val="both"/>
      </w:pPr>
      <w:r>
        <w:rPr>
          <w:rFonts w:eastAsia="Times New Roman" w:ascii="Times New Roman" w:hAnsi="Times New Roman"/>
          <w:rFonts w:ascii="Times New Roman" w:hAnsi="Times New Roman"/>
          <w:b w:val="0"/>
          <w:sz w:val="26"/>
        </w:rPr>
        <w:t>- Về thiết kế dữ liệu: schema PostgreSQL với 4 nhóm bảng (Identity, Documents, Conversations, Agent), tích hợp pgvector, RLS cho multi-tenant, Enterprise Knowledge Base với metadata.</w:t>
      </w:r>
    </w:p>
    <w:p>
      <w:pPr>
        <w:spacing w:after="120" w:line="360" w:lineRule="auto"/>
        <w:ind w:firstLine="420"/>
        <w:jc w:val="both"/>
      </w:pPr>
      <w:r>
        <w:rPr>
          <w:rFonts w:eastAsia="Times New Roman" w:ascii="Times New Roman" w:hAnsi="Times New Roman"/>
          <w:rFonts w:ascii="Times New Roman" w:hAnsi="Times New Roman"/>
          <w:b w:val="0"/>
          <w:sz w:val="26"/>
        </w:rPr>
        <w:t>- Về bảo mật: MCP là first-class citizen, hybrid RBAC+ABAC, audit log đầy đủ, AI Safety với prompt injection detection, dangerous action prevention, hallucination prevention.</w:t>
      </w:r>
    </w:p>
    <w:p>
      <w:pPr>
        <w:spacing w:after="120" w:line="360" w:lineRule="auto"/>
        <w:ind w:firstLine="420"/>
        <w:jc w:val="both"/>
      </w:pPr>
      <w:r>
        <w:rPr>
          <w:rFonts w:eastAsia="Times New Roman" w:ascii="Times New Roman" w:hAnsi="Times New Roman"/>
          <w:rFonts w:ascii="Times New Roman" w:hAnsi="Times New Roman"/>
          <w:b w:val="0"/>
          <w:sz w:val="26"/>
        </w:rPr>
        <w:t>- Về triển khai: chiến lược 5 Phase với Walking Skeleton, mỗi Phase có sản phẩm chạy được, giao diện giữa các Phase được quản lý chặt chẽ.</w:t>
      </w:r>
    </w:p>
    <w:p>
      <w:pPr>
        <w:spacing w:after="120" w:line="360" w:lineRule="auto"/>
        <w:ind w:firstLine="420"/>
        <w:jc w:val="both"/>
      </w:pPr>
      <w:r>
        <w:rPr>
          <w:rFonts w:eastAsia="Times New Roman" w:ascii="Times New Roman" w:hAnsi="Times New Roman"/>
          <w:rFonts w:ascii="Times New Roman" w:hAnsi="Times New Roman"/>
          <w:b w:val="0"/>
          <w:sz w:val="26"/>
        </w:rPr>
        <w:t>Chương 3 sẽ trình bày quá trình triển khai thực nghiệm, đánh giá hiệu quả và so sánh với phương pháp truyền thống.</w:t>
      </w:r>
    </w:p>
    <w:p>
      <w:pPr>
        <w:spacing w:after="120" w:line="360" w:lineRule="auto"/>
        <w:ind w:firstLine="420"/>
        <w:jc w:val="both"/>
      </w:pPr>
      <w:r>
        <w:rPr>
          <w:rFonts w:eastAsia="Times New Roman" w:ascii="Times New Roman" w:hAnsi="Times New Roman"/>
          <w:rFonts w:ascii="Times New Roman" w:hAnsi="Times New Roman"/>
          <w:b w:val="0"/>
          <w:sz w:val="26"/>
        </w:rPr>
        <w:t>Tóm tắt Chương 2: Phân tích 20 yêu cầu chức năng + 12 yêu cầu phi chức năng; đề xuất kiến trúc 7 tầng với 8 nguyên tắc thiết kế; thiết kế chi tiết các module (Provider Abstraction, RAG Engine với Hybrid Search + Reranking, Agent Orchestration, AI Gateway, Integration Layer); mô hình dữ liệu PostgreSQL + pgvector với RLS multi-tenant; chiến lược triển khai 5 Phase với Walking Skeleton, mỗi Phase có sản phẩm chạy được.</w:t>
      </w:r>
    </w:p>
    <w:p>
      <w:pPr>
        <w:spacing w:before="360" w:after="240"/>
        <w:jc w:val="center"/>
      </w:pPr>
      <w:r>
        <w:rPr>
          <w:rFonts w:eastAsia="Times New Roman" w:ascii="Times New Roman" w:hAnsi="Times New Roman"/>
          <w:rFonts w:ascii="Times New Roman" w:hAnsi="Times New Roman"/>
          <w:b w:val="0"/>
          <w:sz w:val="32"/>
        </w:rPr>
        <w:t>Chương 3: THỰC NGHIỆM VÀ ĐÁNH GIÁ KẾT QUẢ</w:t>
      </w:r>
    </w:p>
    <w:p>
      <w:pPr>
        <w:spacing w:after="120" w:line="360" w:lineRule="auto"/>
        <w:ind w:firstLine="420"/>
        <w:jc w:val="both"/>
      </w:pPr>
      <w:r>
        <w:rPr>
          <w:rFonts w:eastAsia="Times New Roman" w:ascii="Times New Roman" w:hAnsi="Times New Roman"/>
          <w:rFonts w:ascii="Times New Roman" w:hAnsi="Times New Roman"/>
          <w:b w:val="0"/>
          <w:sz w:val="26"/>
        </w:rPr>
        <w:t>Chương này trình bày quá trình xây dựng hệ thống thực nghiệm, thiết lập môi trường đánh giá, phân tích kết quả thực nghiệm và tổng hợp đánh giá hiệu quả của giải pháp đề xuất.</w:t>
      </w:r>
    </w:p>
    <w:p>
      <w:pPr>
        <w:spacing w:before="240" w:after="120"/>
        <w:jc w:val="left"/>
      </w:pPr>
      <w:r>
        <w:rPr>
          <w:rFonts w:eastAsia="Times New Roman" w:ascii="Times New Roman" w:hAnsi="Times New Roman"/>
          <w:rFonts w:ascii="Times New Roman" w:hAnsi="Times New Roman"/>
          <w:b w:val="0"/>
          <w:sz w:val="28"/>
        </w:rPr>
        <w:t>3.1. Thiết lập thực nghiệm</w:t>
      </w:r>
    </w:p>
    <w:p>
      <w:pPr>
        <w:spacing w:before="160" w:after="80"/>
        <w:jc w:val="left"/>
      </w:pPr>
      <w:r>
        <w:rPr>
          <w:rFonts w:eastAsia="Times New Roman" w:ascii="Times New Roman" w:hAnsi="Times New Roman"/>
          <w:rFonts w:ascii="Times New Roman" w:hAnsi="Times New Roman"/>
          <w:b w:val="0"/>
          <w:sz w:val="26"/>
        </w:rPr>
        <w:t>3.1.1. Mục tiêu và phương pháp đánh giá</w:t>
      </w:r>
    </w:p>
    <w:p>
      <w:pPr>
        <w:spacing w:after="120" w:line="360" w:lineRule="auto"/>
        <w:ind w:firstLine="420"/>
        <w:jc w:val="both"/>
      </w:pPr>
      <w:r>
        <w:rPr>
          <w:rFonts w:eastAsia="Times New Roman" w:ascii="Times New Roman" w:hAnsi="Times New Roman"/>
          <w:rFonts w:ascii="Times New Roman" w:hAnsi="Times New Roman"/>
          <w:b w:val="0"/>
          <w:sz w:val="26"/>
        </w:rPr>
        <w:t>Mục tiêu của phần thực nghiệm là kiểm chứng tính khả thi và đánh giá hiệu quả của kiến trúc Enterprise AI Platform đã được đề xuất ở Chương 2. Cụ thể, thực nghiệm tập trung làm rõ: (i) khả năng tích hợp đa hệ thống; (ii) chất lượng truy xuất tri thức; (iii) hiệu quả của cơ chế phối hợp đa tác nhân; (iv) hiệu năng và khả năng mở rộng.</w:t>
      </w:r>
    </w:p>
    <w:p>
      <w:pPr>
        <w:spacing w:after="120" w:line="360" w:lineRule="auto"/>
        <w:ind w:firstLine="420"/>
        <w:jc w:val="both"/>
      </w:pPr>
      <w:r>
        <w:rPr>
          <w:rFonts w:eastAsia="Times New Roman" w:ascii="Times New Roman" w:hAnsi="Times New Roman"/>
          <w:rFonts w:ascii="Times New Roman" w:hAnsi="Times New Roman"/>
          <w:b w:val="0"/>
          <w:sz w:val="26"/>
        </w:rPr>
        <w:t>Đồ án kết hợp hai hướng đánh giá chính:</w:t>
      </w:r>
    </w:p>
    <w:p>
      <w:pPr>
        <w:spacing w:after="120" w:line="360" w:lineRule="auto"/>
        <w:ind w:firstLine="420"/>
        <w:jc w:val="both"/>
      </w:pPr>
      <w:r>
        <w:rPr>
          <w:rFonts w:eastAsia="Times New Roman" w:ascii="Times New Roman" w:hAnsi="Times New Roman"/>
          <w:rFonts w:ascii="Times New Roman" w:hAnsi="Times New Roman"/>
          <w:b w:val="0"/>
          <w:sz w:val="26"/>
        </w:rPr>
        <w:t>- Đánh giá định lượng: đo lường chất lượng truy xuất và sinh phản hồi thông qua các chỉ số RAGAS (Context Relevance, Context Recall, Faithfulness, Answer Relevancy), đồng thời ghi nhận thời gian xử lý ở từng bước trong pipeline và chi phí sử dụng token.</w:t>
      </w:r>
    </w:p>
    <w:p>
      <w:pPr>
        <w:spacing w:after="120" w:line="360" w:lineRule="auto"/>
        <w:ind w:firstLine="420"/>
        <w:jc w:val="both"/>
      </w:pPr>
      <w:r>
        <w:rPr>
          <w:rFonts w:eastAsia="Times New Roman" w:ascii="Times New Roman" w:hAnsi="Times New Roman"/>
          <w:rFonts w:ascii="Times New Roman" w:hAnsi="Times New Roman"/>
          <w:b w:val="0"/>
          <w:sz w:val="26"/>
        </w:rPr>
        <w:t>- Đánh giá định tính: xem xét khả năng tích hợp thực tế với các hệ thống mô phỏng (ERP, CRM, DMS), tính hợp lý của workflow đa bước và mức độ phù hợp của cấu hình đa provider.</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ascii="Times New Roman" w:hAnsi="Times New Roman"/>
                <w:rFonts w:ascii="Times New Roman" w:hAnsi="Times New Roman"/>
                <w:b/>
                <w:sz w:val="22"/>
              </w:rPr>
              <w:t>Nội dung đánh giá</w:t>
            </w:r>
          </w:p>
        </w:tc>
        <w:tc>
          <w:tcPr>
            <w:tcW w:type="dxa" w:w="3135"/>
          </w:tcPr>
          <w:p>
            <w:pPr>
              <w:jc w:val="center"/>
            </w:pPr>
            <w:r/>
            <w:r>
              <w:rPr>
                <w:rFonts w:eastAsia="Times New Roman" w:ascii="Times New Roman" w:hAnsi="Times New Roman"/>
                <w:rFonts w:ascii="Times New Roman" w:hAnsi="Times New Roman"/>
                <w:b/>
                <w:sz w:val="22"/>
              </w:rPr>
              <w:t>Mục tiêu</w:t>
            </w:r>
          </w:p>
        </w:tc>
        <w:tc>
          <w:tcPr>
            <w:tcW w:type="dxa" w:w="3135"/>
          </w:tcPr>
          <w:p>
            <w:pPr>
              <w:jc w:val="center"/>
            </w:pPr>
            <w:r/>
            <w:r>
              <w:rPr>
                <w:rFonts w:eastAsia="Times New Roman" w:ascii="Times New Roman" w:hAnsi="Times New Roman"/>
                <w:rFonts w:ascii="Times New Roman" w:hAnsi="Times New Roman"/>
                <w:b/>
                <w:sz w:val="22"/>
              </w:rPr>
              <w:t>Phương pháp thực hiện</w:t>
            </w:r>
          </w:p>
        </w:tc>
      </w:tr>
      <w:tr>
        <w:tc>
          <w:tcPr>
            <w:tcW w:type="dxa" w:w="3135"/>
          </w:tcPr>
          <w:p>
            <w:pPr>
              <w:jc w:val="left"/>
            </w:pPr>
            <w:r/>
            <w:r>
              <w:rPr>
                <w:rFonts w:eastAsia="Times New Roman" w:ascii="Times New Roman" w:hAnsi="Times New Roman"/>
                <w:rFonts w:ascii="Times New Roman" w:hAnsi="Times New Roman"/>
                <w:b w:val="0"/>
                <w:sz w:val="20"/>
              </w:rPr>
              <w:t>Tích hợp đa hệ thống</w:t>
            </w:r>
          </w:p>
        </w:tc>
        <w:tc>
          <w:tcPr>
            <w:tcW w:type="dxa" w:w="3135"/>
          </w:tcPr>
          <w:p>
            <w:pPr>
              <w:jc w:val="left"/>
            </w:pPr>
            <w:r/>
            <w:r>
              <w:rPr>
                <w:rFonts w:eastAsia="Times New Roman" w:ascii="Times New Roman" w:hAnsi="Times New Roman"/>
                <w:rFonts w:ascii="Times New Roman" w:hAnsi="Times New Roman"/>
                <w:b w:val="0"/>
                <w:sz w:val="20"/>
              </w:rPr>
              <w:t>Đánh giá khả năng kết nối đồng thời với ERP, CRM, DMS qua MCP</w:t>
            </w:r>
          </w:p>
        </w:tc>
        <w:tc>
          <w:tcPr>
            <w:tcW w:type="dxa" w:w="3135"/>
          </w:tcPr>
          <w:p>
            <w:pPr>
              <w:jc w:val="left"/>
            </w:pPr>
            <w:r/>
            <w:r>
              <w:rPr>
                <w:rFonts w:eastAsia="Times New Roman" w:ascii="Times New Roman" w:hAnsi="Times New Roman"/>
                <w:rFonts w:ascii="Times New Roman" w:hAnsi="Times New Roman"/>
                <w:b w:val="0"/>
                <w:sz w:val="20"/>
              </w:rPr>
              <w:t>Mô phỏng 3 hệ thống, kiểm tra tool call thành công, độ chính xác dữ liệu trả về</w:t>
            </w:r>
          </w:p>
        </w:tc>
      </w:tr>
      <w:tr>
        <w:tc>
          <w:tcPr>
            <w:tcW w:type="dxa" w:w="3135"/>
          </w:tcPr>
          <w:p>
            <w:pPr>
              <w:jc w:val="left"/>
            </w:pPr>
            <w:r/>
            <w:r>
              <w:rPr>
                <w:rFonts w:eastAsia="Times New Roman" w:ascii="Times New Roman" w:hAnsi="Times New Roman"/>
                <w:rFonts w:ascii="Times New Roman" w:hAnsi="Times New Roman"/>
                <w:b w:val="0"/>
                <w:sz w:val="20"/>
              </w:rPr>
              <w:t>Chất lượng RAG</w:t>
            </w:r>
          </w:p>
        </w:tc>
        <w:tc>
          <w:tcPr>
            <w:tcW w:type="dxa" w:w="3135"/>
          </w:tcPr>
          <w:p>
            <w:pPr>
              <w:jc w:val="left"/>
            </w:pPr>
            <w:r/>
            <w:r>
              <w:rPr>
                <w:rFonts w:eastAsia="Times New Roman" w:ascii="Times New Roman" w:hAnsi="Times New Roman"/>
                <w:rFonts w:ascii="Times New Roman" w:hAnsi="Times New Roman"/>
                <w:b w:val="0"/>
                <w:sz w:val="20"/>
              </w:rPr>
              <w:t>Đo lường chất lượng truy xuất và sinh phản hồi</w:t>
            </w:r>
          </w:p>
        </w:tc>
        <w:tc>
          <w:tcPr>
            <w:tcW w:type="dxa" w:w="3135"/>
          </w:tcPr>
          <w:p>
            <w:pPr>
              <w:jc w:val="left"/>
            </w:pPr>
            <w:r/>
            <w:r>
              <w:rPr>
                <w:rFonts w:eastAsia="Times New Roman" w:ascii="Times New Roman" w:hAnsi="Times New Roman"/>
                <w:rFonts w:ascii="Times New Roman" w:hAnsi="Times New Roman"/>
                <w:b w:val="0"/>
                <w:sz w:val="20"/>
              </w:rPr>
              <w:t>Đánh giá RAGAS trên bộ 50 query thực nghiệm</w:t>
            </w:r>
          </w:p>
        </w:tc>
      </w:tr>
      <w:tr>
        <w:tc>
          <w:tcPr>
            <w:tcW w:type="dxa" w:w="3135"/>
          </w:tcPr>
          <w:p>
            <w:pPr>
              <w:jc w:val="left"/>
            </w:pPr>
            <w:r/>
            <w:r>
              <w:rPr>
                <w:rFonts w:eastAsia="Times New Roman" w:ascii="Times New Roman" w:hAnsi="Times New Roman"/>
                <w:rFonts w:ascii="Times New Roman" w:hAnsi="Times New Roman"/>
                <w:b w:val="0"/>
                <w:sz w:val="20"/>
              </w:rPr>
              <w:t>Multi-Agent</w:t>
            </w:r>
          </w:p>
        </w:tc>
        <w:tc>
          <w:tcPr>
            <w:tcW w:type="dxa" w:w="3135"/>
          </w:tcPr>
          <w:p>
            <w:pPr>
              <w:jc w:val="left"/>
            </w:pPr>
            <w:r/>
            <w:r>
              <w:rPr>
                <w:rFonts w:eastAsia="Times New Roman" w:ascii="Times New Roman" w:hAnsi="Times New Roman"/>
                <w:rFonts w:ascii="Times New Roman" w:hAnsi="Times New Roman"/>
                <w:b w:val="0"/>
                <w:sz w:val="20"/>
              </w:rPr>
              <w:t>Đánh giá khả năng phối hợp của nhiều agent</w:t>
            </w:r>
          </w:p>
        </w:tc>
        <w:tc>
          <w:tcPr>
            <w:tcW w:type="dxa" w:w="3135"/>
          </w:tcPr>
          <w:p>
            <w:pPr>
              <w:jc w:val="left"/>
            </w:pPr>
            <w:r/>
            <w:r>
              <w:rPr>
                <w:rFonts w:eastAsia="Times New Roman" w:ascii="Times New Roman" w:hAnsi="Times New Roman"/>
                <w:rFonts w:ascii="Times New Roman" w:hAnsi="Times New Roman"/>
                <w:b w:val="0"/>
                <w:sz w:val="20"/>
              </w:rPr>
              <w:t>Thực thi 4 kịch bản phức tạp, đánh giá độ chính xác plan và kết quả</w:t>
            </w:r>
          </w:p>
        </w:tc>
      </w:tr>
      <w:tr>
        <w:tc>
          <w:tcPr>
            <w:tcW w:type="dxa" w:w="3135"/>
          </w:tcPr>
          <w:p>
            <w:pPr>
              <w:jc w:val="left"/>
            </w:pPr>
            <w:r/>
            <w:r>
              <w:rPr>
                <w:rFonts w:eastAsia="Times New Roman" w:ascii="Times New Roman" w:hAnsi="Times New Roman"/>
                <w:rFonts w:ascii="Times New Roman" w:hAnsi="Times New Roman"/>
                <w:b w:val="0"/>
                <w:sz w:val="20"/>
              </w:rPr>
              <w:t>Hiệu năng</w:t>
            </w:r>
          </w:p>
        </w:tc>
        <w:tc>
          <w:tcPr>
            <w:tcW w:type="dxa" w:w="3135"/>
          </w:tcPr>
          <w:p>
            <w:pPr>
              <w:jc w:val="left"/>
            </w:pPr>
            <w:r/>
            <w:r>
              <w:rPr>
                <w:rFonts w:eastAsia="Times New Roman" w:ascii="Times New Roman" w:hAnsi="Times New Roman"/>
                <w:rFonts w:ascii="Times New Roman" w:hAnsi="Times New Roman"/>
                <w:b w:val="0"/>
                <w:sz w:val="20"/>
              </w:rPr>
              <w:t>Đo thời gian phản hồi và khả năng chịu tải</w:t>
            </w:r>
          </w:p>
        </w:tc>
        <w:tc>
          <w:tcPr>
            <w:tcW w:type="dxa" w:w="3135"/>
          </w:tcPr>
          <w:p>
            <w:pPr>
              <w:jc w:val="left"/>
            </w:pPr>
            <w:r/>
            <w:r>
              <w:rPr>
                <w:rFonts w:eastAsia="Times New Roman" w:ascii="Times New Roman" w:hAnsi="Times New Roman"/>
                <w:rFonts w:ascii="Times New Roman" w:hAnsi="Times New Roman"/>
                <w:b w:val="0"/>
                <w:sz w:val="20"/>
              </w:rPr>
              <w:t>Load test với Apache Bench, đo latency ở từng layer</w:t>
            </w:r>
          </w:p>
        </w:tc>
      </w:tr>
      <w:tr>
        <w:tc>
          <w:tcPr>
            <w:tcW w:type="dxa" w:w="3135"/>
          </w:tcPr>
          <w:p>
            <w:pPr>
              <w:jc w:val="left"/>
            </w:pPr>
            <w:r/>
            <w:r>
              <w:rPr>
                <w:rFonts w:eastAsia="Times New Roman" w:ascii="Times New Roman" w:hAnsi="Times New Roman"/>
                <w:rFonts w:ascii="Times New Roman" w:hAnsi="Times New Roman"/>
                <w:b w:val="0"/>
                <w:sz w:val="20"/>
              </w:rPr>
              <w:t>So sánh provider</w:t>
            </w:r>
          </w:p>
        </w:tc>
        <w:tc>
          <w:tcPr>
            <w:tcW w:type="dxa" w:w="3135"/>
          </w:tcPr>
          <w:p>
            <w:pPr>
              <w:jc w:val="left"/>
            </w:pPr>
            <w:r/>
            <w:r>
              <w:rPr>
                <w:rFonts w:eastAsia="Times New Roman" w:ascii="Times New Roman" w:hAnsi="Times New Roman"/>
                <w:rFonts w:ascii="Times New Roman" w:hAnsi="Times New Roman"/>
                <w:b w:val="0"/>
                <w:sz w:val="20"/>
              </w:rPr>
              <w:t>So sánh chất lượng và chi phí giữa các LLM</w:t>
            </w:r>
          </w:p>
        </w:tc>
        <w:tc>
          <w:tcPr>
            <w:tcW w:type="dxa" w:w="3135"/>
          </w:tcPr>
          <w:p>
            <w:pPr>
              <w:jc w:val="left"/>
            </w:pPr>
            <w:r/>
            <w:r>
              <w:rPr>
                <w:rFonts w:eastAsia="Times New Roman" w:ascii="Times New Roman" w:hAnsi="Times New Roman"/>
                <w:rFonts w:ascii="Times New Roman" w:hAnsi="Times New Roman"/>
                <w:b w:val="0"/>
                <w:sz w:val="20"/>
              </w:rPr>
              <w:t>Đánh giá cùng bộ query trên 4 provider khác nhau</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3.1: Mục tiêu và phương pháp đánh giá thực nghiệm</w:t>
      </w:r>
    </w:p>
    <w:p>
      <w:pPr>
        <w:spacing w:before="160" w:after="80"/>
        <w:jc w:val="left"/>
      </w:pPr>
      <w:r>
        <w:rPr>
          <w:rFonts w:eastAsia="Times New Roman" w:ascii="Times New Roman" w:hAnsi="Times New Roman"/>
          <w:rFonts w:ascii="Times New Roman" w:hAnsi="Times New Roman"/>
          <w:b w:val="0"/>
          <w:sz w:val="26"/>
        </w:rPr>
        <w:t>3.1.2. Môi trường thực nghiệm và cấu hình hệ thống</w:t>
      </w:r>
    </w:p>
    <w:p>
      <w:pPr>
        <w:spacing w:after="120" w:line="360" w:lineRule="auto"/>
        <w:ind w:firstLine="420"/>
        <w:jc w:val="both"/>
      </w:pPr>
      <w:r>
        <w:rPr>
          <w:rFonts w:eastAsia="Times New Roman" w:ascii="Times New Roman" w:hAnsi="Times New Roman"/>
          <w:rFonts w:ascii="Times New Roman" w:hAnsi="Times New Roman"/>
          <w:b w:val="0"/>
          <w:sz w:val="26"/>
        </w:rPr>
        <w:t>Hệ thống thực nghiệm được triển khai trên môi trường phát triển cục bộ (local development) với cấu hình chi tiết được trình bày trong Bảng 3.2 và Bảng 3.3.</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
              <w:rPr>
                <w:rFonts w:eastAsia="Times New Roman" w:ascii="Times New Roman" w:hAnsi="Times New Roman"/>
                <w:rFonts w:ascii="Times New Roman" w:hAnsi="Times New Roman"/>
                <w:b/>
                <w:sz w:val="22"/>
              </w:rPr>
              <w:t>Thành phần</w:t>
            </w:r>
          </w:p>
        </w:tc>
        <w:tc>
          <w:tcPr>
            <w:tcW w:type="dxa" w:w="4703"/>
          </w:tcPr>
          <w:p>
            <w:pPr>
              <w:jc w:val="center"/>
            </w:pPr>
            <w:r/>
            <w:r>
              <w:rPr>
                <w:rFonts w:eastAsia="Times New Roman" w:ascii="Times New Roman" w:hAnsi="Times New Roman"/>
                <w:rFonts w:ascii="Times New Roman" w:hAnsi="Times New Roman"/>
                <w:b/>
                <w:sz w:val="22"/>
              </w:rPr>
              <w:t>Cấu hình</w:t>
            </w:r>
          </w:p>
        </w:tc>
      </w:tr>
      <w:tr>
        <w:tc>
          <w:tcPr>
            <w:tcW w:type="dxa" w:w="4703"/>
          </w:tcPr>
          <w:p>
            <w:pPr>
              <w:jc w:val="left"/>
            </w:pPr>
            <w:r/>
            <w:r>
              <w:rPr>
                <w:rFonts w:eastAsia="Times New Roman" w:ascii="Times New Roman" w:hAnsi="Times New Roman"/>
                <w:rFonts w:ascii="Times New Roman" w:hAnsi="Times New Roman"/>
                <w:b w:val="0"/>
                <w:sz w:val="20"/>
              </w:rPr>
              <w:t>Hệ điều hành</w:t>
            </w:r>
          </w:p>
        </w:tc>
        <w:tc>
          <w:tcPr>
            <w:tcW w:type="dxa" w:w="4703"/>
          </w:tcPr>
          <w:p>
            <w:pPr>
              <w:jc w:val="left"/>
            </w:pPr>
            <w:r/>
            <w:r>
              <w:rPr>
                <w:rFonts w:eastAsia="Times New Roman" w:ascii="Times New Roman" w:hAnsi="Times New Roman"/>
                <w:rFonts w:ascii="Times New Roman" w:hAnsi="Times New Roman"/>
                <w:b w:val="0"/>
                <w:sz w:val="20"/>
              </w:rPr>
              <w:t>Windows 11 / Ubuntu 22.04 LTS</w:t>
            </w:r>
          </w:p>
        </w:tc>
      </w:tr>
      <w:tr>
        <w:tc>
          <w:tcPr>
            <w:tcW w:type="dxa" w:w="4703"/>
          </w:tcPr>
          <w:p>
            <w:pPr>
              <w:jc w:val="left"/>
            </w:pPr>
            <w:r/>
            <w:r>
              <w:rPr>
                <w:rFonts w:eastAsia="Times New Roman" w:ascii="Times New Roman" w:hAnsi="Times New Roman"/>
                <w:rFonts w:ascii="Times New Roman" w:hAnsi="Times New Roman"/>
                <w:b w:val="0"/>
                <w:sz w:val="20"/>
              </w:rPr>
              <w:t>CPU</w:t>
            </w:r>
          </w:p>
        </w:tc>
        <w:tc>
          <w:tcPr>
            <w:tcW w:type="dxa" w:w="4703"/>
          </w:tcPr>
          <w:p>
            <w:pPr>
              <w:jc w:val="left"/>
            </w:pPr>
            <w:r/>
            <w:r>
              <w:rPr>
                <w:rFonts w:eastAsia="Times New Roman" w:ascii="Times New Roman" w:hAnsi="Times New Roman"/>
                <w:rFonts w:ascii="Times New Roman" w:hAnsi="Times New Roman"/>
                <w:b w:val="0"/>
                <w:sz w:val="20"/>
              </w:rPr>
              <w:t>Intel Core i7-12700H (14 cores)</w:t>
            </w:r>
          </w:p>
        </w:tc>
      </w:tr>
      <w:tr>
        <w:tc>
          <w:tcPr>
            <w:tcW w:type="dxa" w:w="4703"/>
          </w:tcPr>
          <w:p>
            <w:pPr>
              <w:jc w:val="left"/>
            </w:pPr>
            <w:r/>
            <w:r>
              <w:rPr>
                <w:rFonts w:eastAsia="Times New Roman" w:ascii="Times New Roman" w:hAnsi="Times New Roman"/>
                <w:rFonts w:ascii="Times New Roman" w:hAnsi="Times New Roman"/>
                <w:b w:val="0"/>
                <w:sz w:val="20"/>
              </w:rPr>
              <w:t>RAM</w:t>
            </w:r>
          </w:p>
        </w:tc>
        <w:tc>
          <w:tcPr>
            <w:tcW w:type="dxa" w:w="4703"/>
          </w:tcPr>
          <w:p>
            <w:pPr>
              <w:jc w:val="left"/>
            </w:pPr>
            <w:r/>
            <w:r>
              <w:rPr>
                <w:rFonts w:eastAsia="Times New Roman" w:ascii="Times New Roman" w:hAnsi="Times New Roman"/>
                <w:rFonts w:ascii="Times New Roman" w:hAnsi="Times New Roman"/>
                <w:b w:val="0"/>
                <w:sz w:val="20"/>
              </w:rPr>
              <w:t>32 GB DDR4</w:t>
            </w:r>
          </w:p>
        </w:tc>
      </w:tr>
      <w:tr>
        <w:tc>
          <w:tcPr>
            <w:tcW w:type="dxa" w:w="4703"/>
          </w:tcPr>
          <w:p>
            <w:pPr>
              <w:jc w:val="left"/>
            </w:pPr>
            <w:r/>
            <w:r>
              <w:rPr>
                <w:rFonts w:eastAsia="Times New Roman" w:ascii="Times New Roman" w:hAnsi="Times New Roman"/>
                <w:rFonts w:ascii="Times New Roman" w:hAnsi="Times New Roman"/>
                <w:b w:val="0"/>
                <w:sz w:val="20"/>
              </w:rPr>
              <w:t>Lưu trữ</w:t>
            </w:r>
          </w:p>
        </w:tc>
        <w:tc>
          <w:tcPr>
            <w:tcW w:type="dxa" w:w="4703"/>
          </w:tcPr>
          <w:p>
            <w:pPr>
              <w:jc w:val="left"/>
            </w:pPr>
            <w:r/>
            <w:r>
              <w:rPr>
                <w:rFonts w:eastAsia="Times New Roman" w:ascii="Times New Roman" w:hAnsi="Times New Roman"/>
                <w:rFonts w:ascii="Times New Roman" w:hAnsi="Times New Roman"/>
                <w:b w:val="0"/>
                <w:sz w:val="20"/>
              </w:rPr>
              <w:t>1 TB NVMe SSD</w:t>
            </w:r>
          </w:p>
        </w:tc>
      </w:tr>
      <w:tr>
        <w:tc>
          <w:tcPr>
            <w:tcW w:type="dxa" w:w="4703"/>
          </w:tcPr>
          <w:p>
            <w:pPr>
              <w:jc w:val="left"/>
            </w:pPr>
            <w:r/>
            <w:r>
              <w:rPr>
                <w:rFonts w:eastAsia="Times New Roman" w:ascii="Times New Roman" w:hAnsi="Times New Roman"/>
                <w:rFonts w:ascii="Times New Roman" w:hAnsi="Times New Roman"/>
                <w:b w:val="0"/>
                <w:sz w:val="20"/>
              </w:rPr>
              <w:t>Backend</w:t>
            </w:r>
          </w:p>
        </w:tc>
        <w:tc>
          <w:tcPr>
            <w:tcW w:type="dxa" w:w="4703"/>
          </w:tcPr>
          <w:p>
            <w:pPr>
              <w:jc w:val="left"/>
            </w:pPr>
            <w:r/>
            <w:r>
              <w:rPr>
                <w:rFonts w:eastAsia="Times New Roman" w:ascii="Times New Roman" w:hAnsi="Times New Roman"/>
                <w:rFonts w:ascii="Times New Roman" w:hAnsi="Times New Roman"/>
                <w:b w:val="0"/>
                <w:sz w:val="20"/>
              </w:rPr>
              <w:t>.NET 8.0 SDK, C# 12</w:t>
            </w:r>
          </w:p>
        </w:tc>
      </w:tr>
      <w:tr>
        <w:tc>
          <w:tcPr>
            <w:tcW w:type="dxa" w:w="4703"/>
          </w:tcPr>
          <w:p>
            <w:pPr>
              <w:jc w:val="left"/>
            </w:pPr>
            <w:r/>
            <w:r>
              <w:rPr>
                <w:rFonts w:eastAsia="Times New Roman" w:ascii="Times New Roman" w:hAnsi="Times New Roman"/>
                <w:rFonts w:ascii="Times New Roman" w:hAnsi="Times New Roman"/>
                <w:b w:val="0"/>
                <w:sz w:val="20"/>
              </w:rPr>
              <w:t>Frontend</w:t>
            </w:r>
          </w:p>
        </w:tc>
        <w:tc>
          <w:tcPr>
            <w:tcW w:type="dxa" w:w="4703"/>
          </w:tcPr>
          <w:p>
            <w:pPr>
              <w:jc w:val="left"/>
            </w:pPr>
            <w:r/>
            <w:r>
              <w:rPr>
                <w:rFonts w:eastAsia="Times New Roman" w:ascii="Times New Roman" w:hAnsi="Times New Roman"/>
                <w:rFonts w:ascii="Times New Roman" w:hAnsi="Times New Roman"/>
                <w:b w:val="0"/>
                <w:sz w:val="20"/>
              </w:rPr>
              <w:t>Node.js 22, Next.js 15, React 19, TypeScript 5</w:t>
            </w:r>
          </w:p>
        </w:tc>
      </w:tr>
      <w:tr>
        <w:tc>
          <w:tcPr>
            <w:tcW w:type="dxa" w:w="4703"/>
          </w:tcPr>
          <w:p>
            <w:pPr>
              <w:jc w:val="left"/>
            </w:pPr>
            <w:r/>
            <w:r>
              <w:rPr>
                <w:rFonts w:eastAsia="Times New Roman" w:ascii="Times New Roman" w:hAnsi="Times New Roman"/>
                <w:rFonts w:ascii="Times New Roman" w:hAnsi="Times New Roman"/>
                <w:b w:val="0"/>
                <w:sz w:val="20"/>
              </w:rPr>
              <w:t>Cơ sở dữ liệu</w:t>
            </w:r>
          </w:p>
        </w:tc>
        <w:tc>
          <w:tcPr>
            <w:tcW w:type="dxa" w:w="4703"/>
          </w:tcPr>
          <w:p>
            <w:pPr>
              <w:jc w:val="left"/>
            </w:pPr>
            <w:r/>
            <w:r>
              <w:rPr>
                <w:rFonts w:eastAsia="Times New Roman" w:ascii="Times New Roman" w:hAnsi="Times New Roman"/>
                <w:rFonts w:ascii="Times New Roman" w:hAnsi="Times New Roman"/>
                <w:b w:val="0"/>
                <w:sz w:val="20"/>
              </w:rPr>
              <w:t>PostgreSQL 16 + pgvector (Docker)</w:t>
            </w:r>
          </w:p>
        </w:tc>
      </w:tr>
      <w:tr>
        <w:tc>
          <w:tcPr>
            <w:tcW w:type="dxa" w:w="4703"/>
          </w:tcPr>
          <w:p>
            <w:pPr>
              <w:jc w:val="left"/>
            </w:pPr>
            <w:r/>
            <w:r>
              <w:rPr>
                <w:rFonts w:eastAsia="Times New Roman" w:ascii="Times New Roman" w:hAnsi="Times New Roman"/>
                <w:rFonts w:ascii="Times New Roman" w:hAnsi="Times New Roman"/>
                <w:b w:val="0"/>
                <w:sz w:val="20"/>
              </w:rPr>
              <w:t>Cache</w:t>
            </w:r>
          </w:p>
        </w:tc>
        <w:tc>
          <w:tcPr>
            <w:tcW w:type="dxa" w:w="4703"/>
          </w:tcPr>
          <w:p>
            <w:pPr>
              <w:jc w:val="left"/>
            </w:pPr>
            <w:r/>
            <w:r>
              <w:rPr>
                <w:rFonts w:eastAsia="Times New Roman" w:ascii="Times New Roman" w:hAnsi="Times New Roman"/>
                <w:rFonts w:ascii="Times New Roman" w:hAnsi="Times New Roman"/>
                <w:b w:val="0"/>
                <w:sz w:val="20"/>
              </w:rPr>
              <w:t>Redis 7 (Docker)</w:t>
            </w:r>
          </w:p>
        </w:tc>
      </w:tr>
      <w:tr>
        <w:tc>
          <w:tcPr>
            <w:tcW w:type="dxa" w:w="4703"/>
          </w:tcPr>
          <w:p>
            <w:pPr>
              <w:jc w:val="left"/>
            </w:pPr>
            <w:r/>
            <w:r>
              <w:rPr>
                <w:rFonts w:eastAsia="Times New Roman" w:ascii="Times New Roman" w:hAnsi="Times New Roman"/>
                <w:rFonts w:ascii="Times New Roman" w:hAnsi="Times New Roman"/>
                <w:b w:val="0"/>
                <w:sz w:val="20"/>
              </w:rPr>
              <w:t>Container</w:t>
            </w:r>
          </w:p>
        </w:tc>
        <w:tc>
          <w:tcPr>
            <w:tcW w:type="dxa" w:w="4703"/>
          </w:tcPr>
          <w:p>
            <w:pPr>
              <w:jc w:val="left"/>
            </w:pPr>
            <w:r/>
            <w:r>
              <w:rPr>
                <w:rFonts w:eastAsia="Times New Roman" w:ascii="Times New Roman" w:hAnsi="Times New Roman"/>
                <w:rFonts w:ascii="Times New Roman" w:hAnsi="Times New Roman"/>
                <w:b w:val="0"/>
                <w:sz w:val="20"/>
              </w:rPr>
              <w:t>Docker Desktop 4.x, Docker Compose</w:t>
            </w:r>
          </w:p>
        </w:tc>
      </w:tr>
      <w:tr>
        <w:tc>
          <w:tcPr>
            <w:tcW w:type="dxa" w:w="4703"/>
          </w:tcPr>
          <w:p>
            <w:pPr>
              <w:jc w:val="left"/>
            </w:pPr>
            <w:r/>
            <w:r>
              <w:rPr>
                <w:rFonts w:eastAsia="Times New Roman" w:ascii="Times New Roman" w:hAnsi="Times New Roman"/>
                <w:rFonts w:ascii="Times New Roman" w:hAnsi="Times New Roman"/>
                <w:b w:val="0"/>
                <w:sz w:val="20"/>
              </w:rPr>
              <w:t>API Documentation</w:t>
            </w:r>
          </w:p>
        </w:tc>
        <w:tc>
          <w:tcPr>
            <w:tcW w:type="dxa" w:w="4703"/>
          </w:tcPr>
          <w:p>
            <w:pPr>
              <w:jc w:val="left"/>
            </w:pPr>
            <w:r/>
            <w:r>
              <w:rPr>
                <w:rFonts w:eastAsia="Times New Roman" w:ascii="Times New Roman" w:hAnsi="Times New Roman"/>
                <w:rFonts w:ascii="Times New Roman" w:hAnsi="Times New Roman"/>
                <w:b w:val="0"/>
                <w:sz w:val="20"/>
              </w:rPr>
              <w:t>Swagger/OpenAPI 3.0</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3.2: Môi trường phần cứng và phần mềm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Model</w:t>
            </w:r>
          </w:p>
        </w:tc>
        <w:tc>
          <w:tcPr>
            <w:tcW w:type="dxa" w:w="2351"/>
          </w:tcPr>
          <w:p>
            <w:pPr>
              <w:jc w:val="center"/>
            </w:pPr>
            <w:r/>
            <w:r>
              <w:rPr>
                <w:rFonts w:eastAsia="Times New Roman" w:ascii="Times New Roman" w:hAnsi="Times New Roman"/>
                <w:rFonts w:ascii="Times New Roman" w:hAnsi="Times New Roman"/>
                <w:b/>
                <w:sz w:val="22"/>
              </w:rPr>
              <w:t>Provider</w:t>
            </w:r>
          </w:p>
        </w:tc>
        <w:tc>
          <w:tcPr>
            <w:tcW w:type="dxa" w:w="2351"/>
          </w:tcPr>
          <w:p>
            <w:pPr>
              <w:jc w:val="center"/>
            </w:pPr>
            <w:r/>
            <w:r>
              <w:rPr>
                <w:rFonts w:eastAsia="Times New Roman" w:ascii="Times New Roman" w:hAnsi="Times New Roman"/>
                <w:rFonts w:ascii="Times New Roman" w:hAnsi="Times New Roman"/>
                <w:b/>
                <w:sz w:val="22"/>
              </w:rPr>
              <w:t>Context Window</w:t>
            </w:r>
          </w:p>
        </w:tc>
        <w:tc>
          <w:tcPr>
            <w:tcW w:type="dxa" w:w="2351"/>
          </w:tcPr>
          <w:p>
            <w:pPr>
              <w:jc w:val="center"/>
            </w:pPr>
            <w:r/>
            <w:r>
              <w:rPr>
                <w:rFonts w:eastAsia="Times New Roman" w:ascii="Times New Roman" w:hAnsi="Times New Roman"/>
                <w:rFonts w:ascii="Times New Roman" w:hAnsi="Times New Roman"/>
                <w:b/>
                <w:sz w:val="22"/>
              </w:rPr>
              <w:t>Ghi chú</w:t>
            </w:r>
          </w:p>
        </w:tc>
      </w:tr>
      <w:tr>
        <w:tc>
          <w:tcPr>
            <w:tcW w:type="dxa" w:w="2351"/>
          </w:tcPr>
          <w:p>
            <w:pPr>
              <w:jc w:val="left"/>
            </w:pPr>
            <w:r/>
            <w:r>
              <w:rPr>
                <w:rFonts w:eastAsia="Times New Roman" w:ascii="Times New Roman" w:hAnsi="Times New Roman"/>
                <w:rFonts w:ascii="Times New Roman" w:hAnsi="Times New Roman"/>
                <w:b w:val="0"/>
                <w:sz w:val="20"/>
              </w:rPr>
              <w:t>Gemini 2.5 Flash</w:t>
            </w:r>
          </w:p>
        </w:tc>
        <w:tc>
          <w:tcPr>
            <w:tcW w:type="dxa" w:w="2351"/>
          </w:tcPr>
          <w:p>
            <w:pPr>
              <w:jc w:val="left"/>
            </w:pPr>
            <w:r/>
            <w:r>
              <w:rPr>
                <w:rFonts w:eastAsia="Times New Roman" w:ascii="Times New Roman" w:hAnsi="Times New Roman"/>
                <w:rFonts w:ascii="Times New Roman" w:hAnsi="Times New Roman"/>
                <w:b w:val="0"/>
                <w:sz w:val="20"/>
              </w:rPr>
              <w:t>Google AI Studio</w:t>
            </w:r>
          </w:p>
        </w:tc>
        <w:tc>
          <w:tcPr>
            <w:tcW w:type="dxa" w:w="2351"/>
          </w:tcPr>
          <w:p>
            <w:pPr>
              <w:jc w:val="left"/>
            </w:pPr>
            <w:r/>
            <w:r>
              <w:rPr>
                <w:rFonts w:eastAsia="Times New Roman" w:ascii="Times New Roman" w:hAnsi="Times New Roman"/>
                <w:rFonts w:ascii="Times New Roman" w:hAnsi="Times New Roman"/>
                <w:b w:val="0"/>
                <w:sz w:val="20"/>
              </w:rPr>
              <w:t>1M tokens</w:t>
            </w:r>
          </w:p>
        </w:tc>
        <w:tc>
          <w:tcPr>
            <w:tcW w:type="dxa" w:w="2351"/>
          </w:tcPr>
          <w:p>
            <w:pPr>
              <w:jc w:val="left"/>
            </w:pPr>
            <w:r/>
            <w:r>
              <w:rPr>
                <w:rFonts w:eastAsia="Times New Roman" w:ascii="Times New Roman" w:hAnsi="Times New Roman"/>
                <w:rFonts w:ascii="Times New Roman" w:hAnsi="Times New Roman"/>
                <w:b w:val="0"/>
                <w:sz w:val="20"/>
              </w:rPr>
              <w:t>Model chính cho thực nghiệm</w:t>
            </w:r>
          </w:p>
        </w:tc>
      </w:tr>
      <w:tr>
        <w:tc>
          <w:tcPr>
            <w:tcW w:type="dxa" w:w="2351"/>
          </w:tcPr>
          <w:p>
            <w:pPr>
              <w:jc w:val="left"/>
            </w:pPr>
            <w:r/>
            <w:r>
              <w:rPr>
                <w:rFonts w:eastAsia="Times New Roman" w:ascii="Times New Roman" w:hAnsi="Times New Roman"/>
                <w:rFonts w:ascii="Times New Roman" w:hAnsi="Times New Roman"/>
                <w:b w:val="0"/>
                <w:sz w:val="20"/>
              </w:rPr>
              <w:t>Claude 3.5 Sonnet</w:t>
            </w:r>
          </w:p>
        </w:tc>
        <w:tc>
          <w:tcPr>
            <w:tcW w:type="dxa" w:w="2351"/>
          </w:tcPr>
          <w:p>
            <w:pPr>
              <w:jc w:val="left"/>
            </w:pPr>
            <w:r/>
            <w:r>
              <w:rPr>
                <w:rFonts w:eastAsia="Times New Roman" w:ascii="Times New Roman" w:hAnsi="Times New Roman"/>
                <w:rFonts w:ascii="Times New Roman" w:hAnsi="Times New Roman"/>
                <w:b w:val="0"/>
                <w:sz w:val="20"/>
              </w:rPr>
              <w:t>Anthropic API</w:t>
            </w:r>
          </w:p>
        </w:tc>
        <w:tc>
          <w:tcPr>
            <w:tcW w:type="dxa" w:w="2351"/>
          </w:tcPr>
          <w:p>
            <w:pPr>
              <w:jc w:val="left"/>
            </w:pPr>
            <w:r/>
            <w:r>
              <w:rPr>
                <w:rFonts w:eastAsia="Times New Roman" w:ascii="Times New Roman" w:hAnsi="Times New Roman"/>
                <w:rFonts w:ascii="Times New Roman" w:hAnsi="Times New Roman"/>
                <w:b w:val="0"/>
                <w:sz w:val="20"/>
              </w:rPr>
              <w:t>200K tokens</w:t>
            </w:r>
          </w:p>
        </w:tc>
        <w:tc>
          <w:tcPr>
            <w:tcW w:type="dxa" w:w="2351"/>
          </w:tcPr>
          <w:p>
            <w:pPr>
              <w:jc w:val="left"/>
            </w:pPr>
            <w:r/>
            <w:r>
              <w:rPr>
                <w:rFonts w:eastAsia="Times New Roman" w:ascii="Times New Roman" w:hAnsi="Times New Roman"/>
                <w:rFonts w:ascii="Times New Roman" w:hAnsi="Times New Roman"/>
                <w:b w:val="0"/>
                <w:sz w:val="20"/>
              </w:rPr>
              <w:t>Model bổ trợ</w:t>
            </w:r>
          </w:p>
        </w:tc>
      </w:tr>
      <w:tr>
        <w:tc>
          <w:tcPr>
            <w:tcW w:type="dxa" w:w="2351"/>
          </w:tcPr>
          <w:p>
            <w:pPr>
              <w:jc w:val="left"/>
            </w:pPr>
            <w:r/>
            <w:r>
              <w:rPr>
                <w:rFonts w:eastAsia="Times New Roman" w:ascii="Times New Roman" w:hAnsi="Times New Roman"/>
                <w:rFonts w:ascii="Times New Roman" w:hAnsi="Times New Roman"/>
                <w:b w:val="0"/>
                <w:sz w:val="20"/>
              </w:rPr>
              <w:t>GPT-4o-mini</w:t>
            </w:r>
          </w:p>
        </w:tc>
        <w:tc>
          <w:tcPr>
            <w:tcW w:type="dxa" w:w="2351"/>
          </w:tcPr>
          <w:p>
            <w:pPr>
              <w:jc w:val="left"/>
            </w:pPr>
            <w:r/>
            <w:r>
              <w:rPr>
                <w:rFonts w:eastAsia="Times New Roman" w:ascii="Times New Roman" w:hAnsi="Times New Roman"/>
                <w:rFonts w:ascii="Times New Roman" w:hAnsi="Times New Roman"/>
                <w:b w:val="0"/>
                <w:sz w:val="20"/>
              </w:rPr>
              <w:t>OpenAI API</w:t>
            </w:r>
          </w:p>
        </w:tc>
        <w:tc>
          <w:tcPr>
            <w:tcW w:type="dxa" w:w="2351"/>
          </w:tcPr>
          <w:p>
            <w:pPr>
              <w:jc w:val="left"/>
            </w:pPr>
            <w:r/>
            <w:r>
              <w:rPr>
                <w:rFonts w:eastAsia="Times New Roman" w:ascii="Times New Roman" w:hAnsi="Times New Roman"/>
                <w:rFonts w:ascii="Times New Roman" w:hAnsi="Times New Roman"/>
                <w:b w:val="0"/>
                <w:sz w:val="20"/>
              </w:rPr>
              <w:t>128K tokens</w:t>
            </w:r>
          </w:p>
        </w:tc>
        <w:tc>
          <w:tcPr>
            <w:tcW w:type="dxa" w:w="2351"/>
          </w:tcPr>
          <w:p>
            <w:pPr>
              <w:jc w:val="left"/>
            </w:pPr>
            <w:r/>
            <w:r>
              <w:rPr>
                <w:rFonts w:eastAsia="Times New Roman" w:ascii="Times New Roman" w:hAnsi="Times New Roman"/>
                <w:rFonts w:ascii="Times New Roman" w:hAnsi="Times New Roman"/>
                <w:b w:val="0"/>
                <w:sz w:val="20"/>
              </w:rPr>
              <w:t>So sánh chi phí</w:t>
            </w:r>
          </w:p>
        </w:tc>
      </w:tr>
      <w:tr>
        <w:tc>
          <w:tcPr>
            <w:tcW w:type="dxa" w:w="2351"/>
          </w:tcPr>
          <w:p>
            <w:pPr>
              <w:jc w:val="left"/>
            </w:pPr>
            <w:r/>
            <w:r>
              <w:rPr>
                <w:rFonts w:eastAsia="Times New Roman" w:ascii="Times New Roman" w:hAnsi="Times New Roman"/>
                <w:rFonts w:ascii="Times New Roman" w:hAnsi="Times New Roman"/>
                <w:b w:val="0"/>
                <w:sz w:val="20"/>
              </w:rPr>
              <w:t>Llama 3.2 3B</w:t>
            </w:r>
          </w:p>
        </w:tc>
        <w:tc>
          <w:tcPr>
            <w:tcW w:type="dxa" w:w="2351"/>
          </w:tcPr>
          <w:p>
            <w:pPr>
              <w:jc w:val="left"/>
            </w:pPr>
            <w:r/>
            <w:r>
              <w:rPr>
                <w:rFonts w:eastAsia="Times New Roman" w:ascii="Times New Roman" w:hAnsi="Times New Roman"/>
                <w:rFonts w:ascii="Times New Roman" w:hAnsi="Times New Roman"/>
                <w:b w:val="0"/>
                <w:sz w:val="20"/>
              </w:rPr>
              <w:t>Ollama local</w:t>
            </w:r>
          </w:p>
        </w:tc>
        <w:tc>
          <w:tcPr>
            <w:tcW w:type="dxa" w:w="2351"/>
          </w:tcPr>
          <w:p>
            <w:pPr>
              <w:jc w:val="left"/>
            </w:pPr>
            <w:r/>
            <w:r>
              <w:rPr>
                <w:rFonts w:eastAsia="Times New Roman" w:ascii="Times New Roman" w:hAnsi="Times New Roman"/>
                <w:rFonts w:ascii="Times New Roman" w:hAnsi="Times New Roman"/>
                <w:b w:val="0"/>
                <w:sz w:val="20"/>
              </w:rPr>
              <w:t>8K tokens</w:t>
            </w:r>
          </w:p>
        </w:tc>
        <w:tc>
          <w:tcPr>
            <w:tcW w:type="dxa" w:w="2351"/>
          </w:tcPr>
          <w:p>
            <w:pPr>
              <w:jc w:val="left"/>
            </w:pPr>
            <w:r/>
            <w:r>
              <w:rPr>
                <w:rFonts w:eastAsia="Times New Roman" w:ascii="Times New Roman" w:hAnsi="Times New Roman"/>
                <w:rFonts w:ascii="Times New Roman" w:hAnsi="Times New Roman"/>
                <w:b w:val="0"/>
                <w:sz w:val="20"/>
              </w:rPr>
              <w:t>Model local (Không cần API)</w:t>
            </w:r>
          </w:p>
        </w:tc>
      </w:tr>
      <w:tr>
        <w:tc>
          <w:tcPr>
            <w:tcW w:type="dxa" w:w="2351"/>
          </w:tcPr>
          <w:p>
            <w:pPr>
              <w:jc w:val="left"/>
            </w:pPr>
            <w:r/>
            <w:r>
              <w:rPr>
                <w:rFonts w:eastAsia="Times New Roman" w:ascii="Times New Roman" w:hAnsi="Times New Roman"/>
                <w:rFonts w:ascii="Times New Roman" w:hAnsi="Times New Roman"/>
                <w:b w:val="0"/>
                <w:sz w:val="20"/>
              </w:rPr>
              <w:t>Gemini Embedding-001</w:t>
            </w:r>
          </w:p>
        </w:tc>
        <w:tc>
          <w:tcPr>
            <w:tcW w:type="dxa" w:w="2351"/>
          </w:tcPr>
          <w:p>
            <w:pPr>
              <w:jc w:val="left"/>
            </w:pPr>
            <w:r/>
            <w:r>
              <w:rPr>
                <w:rFonts w:eastAsia="Times New Roman" w:ascii="Times New Roman" w:hAnsi="Times New Roman"/>
                <w:rFonts w:ascii="Times New Roman" w:hAnsi="Times New Roman"/>
                <w:b w:val="0"/>
                <w:sz w:val="20"/>
              </w:rPr>
              <w:t>Google AI Studio</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Embedding model chính</w:t>
            </w:r>
          </w:p>
        </w:tc>
      </w:tr>
      <w:tr>
        <w:tc>
          <w:tcPr>
            <w:tcW w:type="dxa" w:w="2351"/>
          </w:tcPr>
          <w:p>
            <w:pPr>
              <w:jc w:val="left"/>
            </w:pPr>
            <w:r/>
            <w:r>
              <w:rPr>
                <w:rFonts w:eastAsia="Times New Roman" w:ascii="Times New Roman" w:hAnsi="Times New Roman"/>
                <w:rFonts w:ascii="Times New Roman" w:hAnsi="Times New Roman"/>
                <w:b w:val="0"/>
                <w:sz w:val="20"/>
              </w:rPr>
              <w:t>text-embedding-3-small</w:t>
            </w:r>
          </w:p>
        </w:tc>
        <w:tc>
          <w:tcPr>
            <w:tcW w:type="dxa" w:w="2351"/>
          </w:tcPr>
          <w:p>
            <w:pPr>
              <w:jc w:val="left"/>
            </w:pPr>
            <w:r/>
            <w:r>
              <w:rPr>
                <w:rFonts w:eastAsia="Times New Roman" w:ascii="Times New Roman" w:hAnsi="Times New Roman"/>
                <w:rFonts w:ascii="Times New Roman" w:hAnsi="Times New Roman"/>
                <w:b w:val="0"/>
                <w:sz w:val="20"/>
              </w:rPr>
              <w:t>OpenAI API</w:t>
            </w:r>
          </w:p>
        </w:tc>
        <w:tc>
          <w:tcPr>
            <w:tcW w:type="dxa" w:w="2351"/>
          </w:tcPr>
          <w:p>
            <w:pPr>
              <w:jc w:val="left"/>
            </w:pPr>
            <w:r/>
            <w:r>
              <w:rPr>
                <w:rFonts w:eastAsia="Times New Roman" w:ascii="Times New Roman" w:hAnsi="Times New Roman"/>
                <w:rFonts w:ascii="Times New Roman" w:hAnsi="Times New Roman"/>
                <w:b w:val="0"/>
                <w:sz w:val="20"/>
              </w:rPr>
              <w:t>-</w:t>
            </w:r>
          </w:p>
        </w:tc>
        <w:tc>
          <w:tcPr>
            <w:tcW w:type="dxa" w:w="2351"/>
          </w:tcPr>
          <w:p>
            <w:pPr>
              <w:jc w:val="left"/>
            </w:pPr>
            <w:r/>
            <w:r>
              <w:rPr>
                <w:rFonts w:eastAsia="Times New Roman" w:ascii="Times New Roman" w:hAnsi="Times New Roman"/>
                <w:rFonts w:ascii="Times New Roman" w:hAnsi="Times New Roman"/>
                <w:b w:val="0"/>
                <w:sz w:val="20"/>
              </w:rPr>
              <w:t>Embedding model bổ trợ</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3.3: Cấu hình LLM và Embedding sử dụng trong thực nghiệm</w:t>
      </w:r>
    </w:p>
    <w:p>
      <w:pPr>
        <w:spacing w:after="120" w:line="360" w:lineRule="auto"/>
        <w:ind w:firstLine="420"/>
        <w:jc w:val="both"/>
      </w:pPr>
      <w:r>
        <w:rPr>
          <w:rFonts w:eastAsia="Times New Roman" w:ascii="Times New Roman" w:hAnsi="Times New Roman"/>
          <w:rFonts w:ascii="Times New Roman" w:hAnsi="Times New Roman"/>
          <w:b w:val="0"/>
          <w:sz w:val="26"/>
        </w:rPr>
        <w:t>Lý do lựa chọn cấu hình:</w:t>
      </w:r>
    </w:p>
    <w:p>
      <w:pPr>
        <w:spacing w:after="120" w:line="360" w:lineRule="auto"/>
        <w:ind w:firstLine="420"/>
        <w:jc w:val="both"/>
      </w:pPr>
      <w:r>
        <w:rPr>
          <w:rFonts w:eastAsia="Times New Roman" w:ascii="Times New Roman" w:hAnsi="Times New Roman"/>
          <w:rFonts w:ascii="Times New Roman" w:hAnsi="Times New Roman"/>
          <w:b w:val="0"/>
          <w:sz w:val="26"/>
        </w:rPr>
        <w:t>- Gemini 2.5 Flash được chọn làm model chính nhờ chi phí thấp (rẻ hơn GPT-4 30-50 lần), cửa sổ ngữ cảnh cực lớn (1M tokens) và chất lượng tốt trên nhiều tác vụ.</w:t>
      </w:r>
    </w:p>
    <w:p>
      <w:pPr>
        <w:spacing w:after="120" w:line="360" w:lineRule="auto"/>
        <w:ind w:firstLine="420"/>
        <w:jc w:val="both"/>
      </w:pPr>
      <w:r>
        <w:rPr>
          <w:rFonts w:eastAsia="Times New Roman" w:ascii="Times New Roman" w:hAnsi="Times New Roman"/>
          <w:rFonts w:ascii="Times New Roman" w:hAnsi="Times New Roman"/>
          <w:b w:val="0"/>
          <w:sz w:val="26"/>
        </w:rPr>
        <w:t>- Llama 3.2 3B qua Ollama local được sử dụng để minh chứng khả năng chạy hoàn toàn offline — phù hợp với doanh nghiệp cần bảo mật dữ liệu.</w:t>
      </w:r>
    </w:p>
    <w:p>
      <w:pPr>
        <w:spacing w:after="120" w:line="360" w:lineRule="auto"/>
        <w:ind w:firstLine="420"/>
        <w:jc w:val="both"/>
      </w:pPr>
      <w:r>
        <w:rPr>
          <w:rFonts w:eastAsia="Times New Roman" w:ascii="Times New Roman" w:hAnsi="Times New Roman"/>
          <w:rFonts w:ascii="Times New Roman" w:hAnsi="Times New Roman"/>
          <w:b w:val="0"/>
          <w:sz w:val="26"/>
        </w:rPr>
        <w:t>- pgvector được chọn thay vì specialized vector DB (Qdrant, Milvus) vì: dùng chung PostgreSQL với dữ liệu quan hệ, đơn giản vận hành, đủ hiệu năng cho quy mô thực nghiệm.</w:t>
      </w:r>
    </w:p>
    <w:p>
      <w:pPr>
        <w:spacing w:before="160" w:after="80"/>
        <w:jc w:val="left"/>
      </w:pPr>
      <w:r>
        <w:rPr>
          <w:rFonts w:eastAsia="Times New Roman" w:ascii="Times New Roman" w:hAnsi="Times New Roman"/>
          <w:rFonts w:ascii="Times New Roman" w:hAnsi="Times New Roman"/>
          <w:b w:val="0"/>
          <w:sz w:val="26"/>
        </w:rPr>
        <w:t>3.1.3. Bộ dữ liệu thực nghiệm và kịch bản kiểm thử</w:t>
      </w:r>
    </w:p>
    <w:p>
      <w:pPr>
        <w:spacing w:after="120" w:line="360" w:lineRule="auto"/>
        <w:ind w:firstLine="420"/>
        <w:jc w:val="both"/>
      </w:pPr>
      <w:r>
        <w:rPr>
          <w:rFonts w:eastAsia="Times New Roman" w:ascii="Times New Roman" w:hAnsi="Times New Roman"/>
          <w:rFonts w:ascii="Times New Roman" w:hAnsi="Times New Roman"/>
          <w:b w:val="0"/>
          <w:sz w:val="26"/>
        </w:rPr>
        <w:t>Bộ dữ liệu thực nghiệm được xây dựng mô phỏng dữ liệu doanh nghiệp với các 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ascii="Times New Roman" w:hAnsi="Times New Roman"/>
                <w:rFonts w:ascii="Times New Roman" w:hAnsi="Times New Roman"/>
                <w:b/>
                <w:sz w:val="22"/>
              </w:rPr>
              <w:t>Loại dữ liệu</w:t>
            </w:r>
          </w:p>
        </w:tc>
        <w:tc>
          <w:tcPr>
            <w:tcW w:type="dxa" w:w="3135"/>
          </w:tcPr>
          <w:p>
            <w:pPr>
              <w:jc w:val="center"/>
            </w:pPr>
            <w:r/>
            <w:r>
              <w:rPr>
                <w:rFonts w:eastAsia="Times New Roman" w:ascii="Times New Roman" w:hAnsi="Times New Roman"/>
                <w:rFonts w:ascii="Times New Roman" w:hAnsi="Times New Roman"/>
                <w:b/>
                <w:sz w:val="22"/>
              </w:rPr>
              <w:t>Số lượng</w:t>
            </w:r>
          </w:p>
        </w:tc>
        <w:tc>
          <w:tcPr>
            <w:tcW w:type="dxa" w:w="3135"/>
          </w:tcPr>
          <w:p>
            <w:pPr>
              <w:jc w:val="center"/>
            </w:pPr>
            <w:r/>
            <w:r>
              <w:rPr>
                <w:rFonts w:eastAsia="Times New Roman" w:ascii="Times New Roman" w:hAnsi="Times New Roman"/>
                <w:rFonts w:ascii="Times New Roman" w:hAnsi="Times New Roman"/>
                <w:b/>
                <w:sz w:val="22"/>
              </w:rPr>
              <w:t>Mô tả</w:t>
            </w:r>
          </w:p>
        </w:tc>
      </w:tr>
      <w:tr>
        <w:tc>
          <w:tcPr>
            <w:tcW w:type="dxa" w:w="3135"/>
          </w:tcPr>
          <w:p>
            <w:pPr>
              <w:jc w:val="left"/>
            </w:pPr>
            <w:r/>
            <w:r>
              <w:rPr>
                <w:rFonts w:eastAsia="Times New Roman" w:ascii="Times New Roman" w:hAnsi="Times New Roman"/>
                <w:rFonts w:ascii="Times New Roman" w:hAnsi="Times New Roman"/>
                <w:b w:val="0"/>
                <w:sz w:val="20"/>
              </w:rPr>
              <w:t>Tài liệu doanh nghiệp</w:t>
            </w:r>
          </w:p>
        </w:tc>
        <w:tc>
          <w:tcPr>
            <w:tcW w:type="dxa" w:w="3135"/>
          </w:tcPr>
          <w:p>
            <w:pPr>
              <w:jc w:val="left"/>
            </w:pPr>
            <w:r/>
            <w:r>
              <w:rPr>
                <w:rFonts w:eastAsia="Times New Roman" w:ascii="Times New Roman" w:hAnsi="Times New Roman"/>
                <w:rFonts w:ascii="Times New Roman" w:hAnsi="Times New Roman"/>
                <w:b w:val="0"/>
                <w:sz w:val="20"/>
              </w:rPr>
              <w:t>150 tài liệu</w:t>
            </w:r>
          </w:p>
        </w:tc>
        <w:tc>
          <w:tcPr>
            <w:tcW w:type="dxa" w:w="3135"/>
          </w:tcPr>
          <w:p>
            <w:pPr>
              <w:jc w:val="left"/>
            </w:pPr>
            <w:r/>
            <w:r>
              <w:rPr>
                <w:rFonts w:eastAsia="Times New Roman" w:ascii="Times New Roman" w:hAnsi="Times New Roman"/>
                <w:rFonts w:ascii="Times New Roman" w:hAnsi="Times New Roman"/>
                <w:b w:val="0"/>
                <w:sz w:val="20"/>
              </w:rPr>
              <w:t>Chính sách, quy trình, hướng dẫn nội bộ (PDF, DOCX)</w:t>
            </w:r>
          </w:p>
        </w:tc>
      </w:tr>
      <w:tr>
        <w:tc>
          <w:tcPr>
            <w:tcW w:type="dxa" w:w="3135"/>
          </w:tcPr>
          <w:p>
            <w:pPr>
              <w:jc w:val="left"/>
            </w:pPr>
            <w:r/>
            <w:r>
              <w:rPr>
                <w:rFonts w:eastAsia="Times New Roman" w:ascii="Times New Roman" w:hAnsi="Times New Roman"/>
                <w:rFonts w:ascii="Times New Roman" w:hAnsi="Times New Roman"/>
                <w:b w:val="0"/>
                <w:sz w:val="20"/>
              </w:rPr>
              <w:t>Dữ liệu nhân viên (HRM mock)</w:t>
            </w:r>
          </w:p>
        </w:tc>
        <w:tc>
          <w:tcPr>
            <w:tcW w:type="dxa" w:w="3135"/>
          </w:tcPr>
          <w:p>
            <w:pPr>
              <w:jc w:val="left"/>
            </w:pPr>
            <w:r/>
            <w:r>
              <w:rPr>
                <w:rFonts w:eastAsia="Times New Roman" w:ascii="Times New Roman" w:hAnsi="Times New Roman"/>
                <w:rFonts w:ascii="Times New Roman" w:hAnsi="Times New Roman"/>
                <w:b w:val="0"/>
                <w:sz w:val="20"/>
              </w:rPr>
              <w:t>500 bản ghi</w:t>
            </w:r>
          </w:p>
        </w:tc>
        <w:tc>
          <w:tcPr>
            <w:tcW w:type="dxa" w:w="3135"/>
          </w:tcPr>
          <w:p>
            <w:pPr>
              <w:jc w:val="left"/>
            </w:pPr>
            <w:r/>
            <w:r>
              <w:rPr>
                <w:rFonts w:eastAsia="Times New Roman" w:ascii="Times New Roman" w:hAnsi="Times New Roman"/>
                <w:rFonts w:ascii="Times New Roman" w:hAnsi="Times New Roman"/>
                <w:b w:val="0"/>
                <w:sz w:val="20"/>
              </w:rPr>
              <w:t>ID, tên, phòng ban, chức vụ, ngày vào, số ngày phép</w:t>
            </w:r>
          </w:p>
        </w:tc>
      </w:tr>
      <w:tr>
        <w:tc>
          <w:tcPr>
            <w:tcW w:type="dxa" w:w="3135"/>
          </w:tcPr>
          <w:p>
            <w:pPr>
              <w:jc w:val="left"/>
            </w:pPr>
            <w:r/>
            <w:r>
              <w:rPr>
                <w:rFonts w:eastAsia="Times New Roman" w:ascii="Times New Roman" w:hAnsi="Times New Roman"/>
                <w:rFonts w:ascii="Times New Roman" w:hAnsi="Times New Roman"/>
                <w:b w:val="0"/>
                <w:sz w:val="20"/>
              </w:rPr>
              <w:t>Dữ liệu khách hàng (CRM mock)</w:t>
            </w:r>
          </w:p>
        </w:tc>
        <w:tc>
          <w:tcPr>
            <w:tcW w:type="dxa" w:w="3135"/>
          </w:tcPr>
          <w:p>
            <w:pPr>
              <w:jc w:val="left"/>
            </w:pPr>
            <w:r/>
            <w:r>
              <w:rPr>
                <w:rFonts w:eastAsia="Times New Roman" w:ascii="Times New Roman" w:hAnsi="Times New Roman"/>
                <w:rFonts w:ascii="Times New Roman" w:hAnsi="Times New Roman"/>
                <w:b w:val="0"/>
                <w:sz w:val="20"/>
              </w:rPr>
              <w:t>1.000 bản ghi</w:t>
            </w:r>
          </w:p>
        </w:tc>
        <w:tc>
          <w:tcPr>
            <w:tcW w:type="dxa" w:w="3135"/>
          </w:tcPr>
          <w:p>
            <w:pPr>
              <w:jc w:val="left"/>
            </w:pPr>
            <w:r/>
            <w:r>
              <w:rPr>
                <w:rFonts w:eastAsia="Times New Roman" w:ascii="Times New Roman" w:hAnsi="Times New Roman"/>
                <w:rFonts w:ascii="Times New Roman" w:hAnsi="Times New Roman"/>
                <w:b w:val="0"/>
                <w:sz w:val="20"/>
              </w:rPr>
              <w:t>ID, tên, email, công ty, trạng thái, giá trị deal</w:t>
            </w:r>
          </w:p>
        </w:tc>
      </w:tr>
      <w:tr>
        <w:tc>
          <w:tcPr>
            <w:tcW w:type="dxa" w:w="3135"/>
          </w:tcPr>
          <w:p>
            <w:pPr>
              <w:jc w:val="left"/>
            </w:pPr>
            <w:r/>
            <w:r>
              <w:rPr>
                <w:rFonts w:eastAsia="Times New Roman" w:ascii="Times New Roman" w:hAnsi="Times New Roman"/>
                <w:rFonts w:ascii="Times New Roman" w:hAnsi="Times New Roman"/>
                <w:b w:val="0"/>
                <w:sz w:val="20"/>
              </w:rPr>
              <w:t>Dữ liệu sản phẩm (ERP mock)</w:t>
            </w:r>
          </w:p>
        </w:tc>
        <w:tc>
          <w:tcPr>
            <w:tcW w:type="dxa" w:w="3135"/>
          </w:tcPr>
          <w:p>
            <w:pPr>
              <w:jc w:val="left"/>
            </w:pPr>
            <w:r/>
            <w:r>
              <w:rPr>
                <w:rFonts w:eastAsia="Times New Roman" w:ascii="Times New Roman" w:hAnsi="Times New Roman"/>
                <w:rFonts w:ascii="Times New Roman" w:hAnsi="Times New Roman"/>
                <w:b w:val="0"/>
                <w:sz w:val="20"/>
              </w:rPr>
              <w:t>300 sản phẩm</w:t>
            </w:r>
          </w:p>
        </w:tc>
        <w:tc>
          <w:tcPr>
            <w:tcW w:type="dxa" w:w="3135"/>
          </w:tcPr>
          <w:p>
            <w:pPr>
              <w:jc w:val="left"/>
            </w:pPr>
            <w:r/>
            <w:r>
              <w:rPr>
                <w:rFonts w:eastAsia="Times New Roman" w:ascii="Times New Roman" w:hAnsi="Times New Roman"/>
                <w:rFonts w:ascii="Times New Roman" w:hAnsi="Times New Roman"/>
                <w:b w:val="0"/>
                <w:sz w:val="20"/>
              </w:rPr>
              <w:t>Mã SP, tên, giá, tồn kho, nhà cung cấp</w:t>
            </w:r>
          </w:p>
        </w:tc>
      </w:tr>
      <w:tr>
        <w:tc>
          <w:tcPr>
            <w:tcW w:type="dxa" w:w="3135"/>
          </w:tcPr>
          <w:p>
            <w:pPr>
              <w:jc w:val="left"/>
            </w:pPr>
            <w:r/>
            <w:r>
              <w:rPr>
                <w:rFonts w:eastAsia="Times New Roman" w:ascii="Times New Roman" w:hAnsi="Times New Roman"/>
                <w:rFonts w:ascii="Times New Roman" w:hAnsi="Times New Roman"/>
                <w:b w:val="0"/>
                <w:sz w:val="20"/>
              </w:rPr>
              <w:t>Đơn hàng (ERP mock)</w:t>
            </w:r>
          </w:p>
        </w:tc>
        <w:tc>
          <w:tcPr>
            <w:tcW w:type="dxa" w:w="3135"/>
          </w:tcPr>
          <w:p>
            <w:pPr>
              <w:jc w:val="left"/>
            </w:pPr>
            <w:r/>
            <w:r>
              <w:rPr>
                <w:rFonts w:eastAsia="Times New Roman" w:ascii="Times New Roman" w:hAnsi="Times New Roman"/>
                <w:rFonts w:ascii="Times New Roman" w:hAnsi="Times New Roman"/>
                <w:b w:val="0"/>
                <w:sz w:val="20"/>
              </w:rPr>
              <w:t>2.000 đơn hàng</w:t>
            </w:r>
          </w:p>
        </w:tc>
        <w:tc>
          <w:tcPr>
            <w:tcW w:type="dxa" w:w="3135"/>
          </w:tcPr>
          <w:p>
            <w:pPr>
              <w:jc w:val="left"/>
            </w:pPr>
            <w:r/>
            <w:r>
              <w:rPr>
                <w:rFonts w:eastAsia="Times New Roman" w:ascii="Times New Roman" w:hAnsi="Times New Roman"/>
                <w:rFonts w:ascii="Times New Roman" w:hAnsi="Times New Roman"/>
                <w:b w:val="0"/>
                <w:sz w:val="20"/>
              </w:rPr>
              <w:t>Mã đơn, khách hàng, sản phẩm, ngày đặt, trạng thái</w:t>
            </w:r>
          </w:p>
        </w:tc>
      </w:tr>
      <w:tr>
        <w:tc>
          <w:tcPr>
            <w:tcW w:type="dxa" w:w="3135"/>
          </w:tcPr>
          <w:p>
            <w:pPr>
              <w:jc w:val="left"/>
            </w:pPr>
            <w:r/>
            <w:r>
              <w:rPr>
                <w:rFonts w:eastAsia="Times New Roman" w:ascii="Times New Roman" w:hAnsi="Times New Roman"/>
                <w:rFonts w:ascii="Times New Roman" w:hAnsi="Times New Roman"/>
                <w:b w:val="0"/>
                <w:sz w:val="20"/>
              </w:rPr>
              <w:t>FAQ nội bộ</w:t>
            </w:r>
          </w:p>
        </w:tc>
        <w:tc>
          <w:tcPr>
            <w:tcW w:type="dxa" w:w="3135"/>
          </w:tcPr>
          <w:p>
            <w:pPr>
              <w:jc w:val="left"/>
            </w:pPr>
            <w:r/>
            <w:r>
              <w:rPr>
                <w:rFonts w:eastAsia="Times New Roman" w:ascii="Times New Roman" w:hAnsi="Times New Roman"/>
                <w:rFonts w:ascii="Times New Roman" w:hAnsi="Times New Roman"/>
                <w:b w:val="0"/>
                <w:sz w:val="20"/>
              </w:rPr>
              <w:t>50 cặp Q&amp;A</w:t>
            </w:r>
          </w:p>
        </w:tc>
        <w:tc>
          <w:tcPr>
            <w:tcW w:type="dxa" w:w="3135"/>
          </w:tcPr>
          <w:p>
            <w:pPr>
              <w:jc w:val="left"/>
            </w:pPr>
            <w:r/>
            <w:r>
              <w:rPr>
                <w:rFonts w:eastAsia="Times New Roman" w:ascii="Times New Roman" w:hAnsi="Times New Roman"/>
                <w:rFonts w:ascii="Times New Roman" w:hAnsi="Times New Roman"/>
                <w:b w:val="0"/>
                <w:sz w:val="20"/>
              </w:rPr>
              <w:t>Câu hỏi thường gặp về chính sách, quy trình</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3.4: Thống kê bộ dữ liệu thực nghiệm</w:t>
      </w:r>
    </w:p>
    <w:p>
      <w:pPr>
        <w:spacing w:after="120" w:line="360" w:lineRule="auto"/>
        <w:ind w:firstLine="420"/>
        <w:jc w:val="both"/>
      </w:pPr>
      <w:r>
        <w:rPr>
          <w:rFonts w:eastAsia="Times New Roman" w:ascii="Times New Roman" w:hAnsi="Times New Roman"/>
          <w:rFonts w:ascii="Times New Roman" w:hAnsi="Times New Roman"/>
          <w:b w:val="0"/>
          <w:sz w:val="26"/>
        </w:rPr>
        <w:t>Kịch bản thực nghiệm được thiết kế để kiểm thử nhiều khía cạnh khác nhau của hệ thống: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Kịch bản</w:t>
            </w:r>
          </w:p>
        </w:tc>
        <w:tc>
          <w:tcPr>
            <w:tcW w:type="dxa" w:w="2351"/>
          </w:tcPr>
          <w:p>
            <w:pPr>
              <w:jc w:val="center"/>
            </w:pPr>
            <w:r/>
            <w:r>
              <w:rPr>
                <w:rFonts w:eastAsia="Times New Roman" w:ascii="Times New Roman" w:hAnsi="Times New Roman"/>
                <w:rFonts w:ascii="Times New Roman" w:hAnsi="Times New Roman"/>
                <w:b/>
                <w:sz w:val="22"/>
              </w:rPr>
              <w:t>Mô tả</w:t>
            </w:r>
          </w:p>
        </w:tc>
        <w:tc>
          <w:tcPr>
            <w:tcW w:type="dxa" w:w="2351"/>
          </w:tcPr>
          <w:p>
            <w:pPr>
              <w:jc w:val="center"/>
            </w:pPr>
            <w:r/>
            <w:r>
              <w:rPr>
                <w:rFonts w:eastAsia="Times New Roman" w:ascii="Times New Roman" w:hAnsi="Times New Roman"/>
                <w:rFonts w:ascii="Times New Roman" w:hAnsi="Times New Roman"/>
                <w:b/>
                <w:sz w:val="22"/>
              </w:rPr>
              <w:t>Module kiểm thử</w:t>
            </w:r>
          </w:p>
        </w:tc>
        <w:tc>
          <w:tcPr>
            <w:tcW w:type="dxa" w:w="2351"/>
          </w:tcPr>
          <w:p>
            <w:pPr>
              <w:jc w:val="center"/>
            </w:pPr>
            <w:r/>
            <w:r>
              <w:rPr>
                <w:rFonts w:eastAsia="Times New Roman" w:ascii="Times New Roman" w:hAnsi="Times New Roman"/>
                <w:rFonts w:ascii="Times New Roman" w:hAnsi="Times New Roman"/>
                <w:b/>
                <w:sz w:val="22"/>
              </w:rPr>
              <w:t>Độ phức tạp</w:t>
            </w:r>
          </w:p>
        </w:tc>
      </w:tr>
      <w:tr>
        <w:tc>
          <w:tcPr>
            <w:tcW w:type="dxa" w:w="2351"/>
          </w:tcPr>
          <w:p>
            <w:pPr>
              <w:jc w:val="left"/>
            </w:pPr>
            <w:r/>
            <w:r>
              <w:rPr>
                <w:rFonts w:eastAsia="Times New Roman" w:ascii="Times New Roman" w:hAnsi="Times New Roman"/>
                <w:rFonts w:ascii="Times New Roman" w:hAnsi="Times New Roman"/>
                <w:b w:val="0"/>
                <w:sz w:val="20"/>
              </w:rPr>
              <w:t>K1: Hỏi đáp tài liệu nội bộ</w:t>
            </w:r>
          </w:p>
        </w:tc>
        <w:tc>
          <w:tcPr>
            <w:tcW w:type="dxa" w:w="2351"/>
          </w:tcPr>
          <w:p>
            <w:pPr>
              <w:jc w:val="left"/>
            </w:pPr>
            <w:r/>
            <w:r>
              <w:rPr>
                <w:rFonts w:eastAsia="Times New Roman" w:ascii="Times New Roman" w:hAnsi="Times New Roman"/>
                <w:rFonts w:ascii="Times New Roman" w:hAnsi="Times New Roman"/>
                <w:b w:val="0"/>
                <w:sz w:val="20"/>
              </w:rPr>
              <w:t>Người dùng hỏi về chính sách nghỉ phép, quy trình xin nghỉ</w:t>
            </w:r>
          </w:p>
        </w:tc>
        <w:tc>
          <w:tcPr>
            <w:tcW w:type="dxa" w:w="2351"/>
          </w:tcPr>
          <w:p>
            <w:pPr>
              <w:jc w:val="left"/>
            </w:pPr>
            <w:r/>
            <w:r>
              <w:rPr>
                <w:rFonts w:eastAsia="Times New Roman" w:ascii="Times New Roman" w:hAnsi="Times New Roman"/>
                <w:rFonts w:ascii="Times New Roman" w:hAnsi="Times New Roman"/>
                <w:b w:val="0"/>
                <w:sz w:val="20"/>
              </w:rPr>
              <w:t>RAG Engine, LLM</w:t>
            </w:r>
          </w:p>
        </w:tc>
        <w:tc>
          <w:tcPr>
            <w:tcW w:type="dxa" w:w="2351"/>
          </w:tcPr>
          <w:p>
            <w:pPr>
              <w:jc w:val="left"/>
            </w:pPr>
            <w:r/>
            <w:r>
              <w:rPr>
                <w:rFonts w:eastAsia="Times New Roman" w:ascii="Times New Roman" w:hAnsi="Times New Roman"/>
                <w:rFonts w:ascii="Times New Roman" w:hAnsi="Times New Roman"/>
                <w:b w:val="0"/>
                <w:sz w:val="20"/>
              </w:rPr>
              <w:t>Thấp</w:t>
            </w:r>
          </w:p>
        </w:tc>
      </w:tr>
      <w:tr>
        <w:tc>
          <w:tcPr>
            <w:tcW w:type="dxa" w:w="2351"/>
          </w:tcPr>
          <w:p>
            <w:pPr>
              <w:jc w:val="left"/>
            </w:pPr>
            <w:r/>
            <w:r>
              <w:rPr>
                <w:rFonts w:eastAsia="Times New Roman" w:ascii="Times New Roman" w:hAnsi="Times New Roman"/>
                <w:rFonts w:ascii="Times New Roman" w:hAnsi="Times New Roman"/>
                <w:b w:val="0"/>
                <w:sz w:val="20"/>
              </w:rPr>
              <w:t>K2: Tra cứu thông tin nhân viên</w:t>
            </w:r>
          </w:p>
        </w:tc>
        <w:tc>
          <w:tcPr>
            <w:tcW w:type="dxa" w:w="2351"/>
          </w:tcPr>
          <w:p>
            <w:pPr>
              <w:jc w:val="left"/>
            </w:pPr>
            <w:r/>
            <w:r>
              <w:rPr>
                <w:rFonts w:eastAsia="Times New Roman" w:ascii="Times New Roman" w:hAnsi="Times New Roman"/>
                <w:rFonts w:ascii="Times New Roman" w:hAnsi="Times New Roman"/>
                <w:b w:val="0"/>
                <w:sz w:val="20"/>
              </w:rPr>
              <w:t>Hỏi số ngày phép còn lại của nhân viên A</w:t>
            </w:r>
          </w:p>
        </w:tc>
        <w:tc>
          <w:tcPr>
            <w:tcW w:type="dxa" w:w="2351"/>
          </w:tcPr>
          <w:p>
            <w:pPr>
              <w:jc w:val="left"/>
            </w:pPr>
            <w:r/>
            <w:r>
              <w:rPr>
                <w:rFonts w:eastAsia="Times New Roman" w:ascii="Times New Roman" w:hAnsi="Times New Roman"/>
                <w:rFonts w:ascii="Times New Roman" w:hAnsi="Times New Roman"/>
                <w:b w:val="0"/>
                <w:sz w:val="20"/>
              </w:rPr>
              <w:t>MCP, ERP/HRM Connector</w:t>
            </w:r>
          </w:p>
        </w:tc>
        <w:tc>
          <w:tcPr>
            <w:tcW w:type="dxa" w:w="2351"/>
          </w:tcPr>
          <w:p>
            <w:pPr>
              <w:jc w:val="left"/>
            </w:pPr>
            <w:r/>
            <w:r>
              <w:rPr>
                <w:rFonts w:eastAsia="Times New Roman" w:ascii="Times New Roman" w:hAnsi="Times New Roman"/>
                <w:rFonts w:ascii="Times New Roman" w:hAnsi="Times New Roman"/>
                <w:b w:val="0"/>
                <w:sz w:val="20"/>
              </w:rPr>
              <w:t>Trung bình</w:t>
            </w:r>
          </w:p>
        </w:tc>
      </w:tr>
      <w:tr>
        <w:tc>
          <w:tcPr>
            <w:tcW w:type="dxa" w:w="2351"/>
          </w:tcPr>
          <w:p>
            <w:pPr>
              <w:jc w:val="left"/>
            </w:pPr>
            <w:r/>
            <w:r>
              <w:rPr>
                <w:rFonts w:eastAsia="Times New Roman" w:ascii="Times New Roman" w:hAnsi="Times New Roman"/>
                <w:rFonts w:ascii="Times New Roman" w:hAnsi="Times New Roman"/>
                <w:b w:val="0"/>
                <w:sz w:val="20"/>
              </w:rPr>
              <w:t>K3: Tạo đơn nghỉ phép tự động</w:t>
            </w:r>
          </w:p>
        </w:tc>
        <w:tc>
          <w:tcPr>
            <w:tcW w:type="dxa" w:w="2351"/>
          </w:tcPr>
          <w:p>
            <w:pPr>
              <w:jc w:val="left"/>
            </w:pPr>
            <w:r/>
            <w:r>
              <w:rPr>
                <w:rFonts w:eastAsia="Times New Roman" w:ascii="Times New Roman" w:hAnsi="Times New Roman"/>
                <w:rFonts w:ascii="Times New Roman" w:hAnsi="Times New Roman"/>
                <w:b w:val="0"/>
                <w:sz w:val="20"/>
              </w:rPr>
              <w:t>Agent tạo đơn nghỉ phép dựa trên yêu cầu tự nhiên</w:t>
            </w:r>
          </w:p>
        </w:tc>
        <w:tc>
          <w:tcPr>
            <w:tcW w:type="dxa" w:w="2351"/>
          </w:tcPr>
          <w:p>
            <w:pPr>
              <w:jc w:val="left"/>
            </w:pPr>
            <w:r/>
            <w:r>
              <w:rPr>
                <w:rFonts w:eastAsia="Times New Roman" w:ascii="Times New Roman" w:hAnsi="Times New Roman"/>
                <w:rFonts w:ascii="Times New Roman" w:hAnsi="Times New Roman"/>
                <w:b w:val="0"/>
                <w:sz w:val="20"/>
              </w:rPr>
              <w:t>Multi-Agent, Workflow, MCP</w:t>
            </w:r>
          </w:p>
        </w:tc>
        <w:tc>
          <w:tcPr>
            <w:tcW w:type="dxa" w:w="2351"/>
          </w:tcPr>
          <w:p>
            <w:pPr>
              <w:jc w:val="left"/>
            </w:pPr>
            <w:r/>
            <w:r>
              <w:rPr>
                <w:rFonts w:eastAsia="Times New Roman" w:ascii="Times New Roman" w:hAnsi="Times New Roman"/>
                <w:rFonts w:ascii="Times New Roman" w:hAnsi="Times New Roman"/>
                <w:b w:val="0"/>
                <w:sz w:val="20"/>
              </w:rPr>
              <w:t>Cao</w:t>
            </w:r>
          </w:p>
        </w:tc>
      </w:tr>
      <w:tr>
        <w:tc>
          <w:tcPr>
            <w:tcW w:type="dxa" w:w="2351"/>
          </w:tcPr>
          <w:p>
            <w:pPr>
              <w:jc w:val="left"/>
            </w:pPr>
            <w:r/>
            <w:r>
              <w:rPr>
                <w:rFonts w:eastAsia="Times New Roman" w:ascii="Times New Roman" w:hAnsi="Times New Roman"/>
                <w:rFonts w:ascii="Times New Roman" w:hAnsi="Times New Roman"/>
                <w:b w:val="0"/>
                <w:sz w:val="20"/>
              </w:rPr>
              <w:t>K4: Tổng hợp báo cáo ERP+CRM</w:t>
            </w:r>
          </w:p>
        </w:tc>
        <w:tc>
          <w:tcPr>
            <w:tcW w:type="dxa" w:w="2351"/>
          </w:tcPr>
          <w:p>
            <w:pPr>
              <w:jc w:val="left"/>
            </w:pPr>
            <w:r/>
            <w:r>
              <w:rPr>
                <w:rFonts w:eastAsia="Times New Roman" w:ascii="Times New Roman" w:hAnsi="Times New Roman"/>
                <w:rFonts w:ascii="Times New Roman" w:hAnsi="Times New Roman"/>
                <w:b w:val="0"/>
                <w:sz w:val="20"/>
              </w:rPr>
              <w:t>Agent đọc dữ liệu từ ERP (đơn hàng) và CRM (khách hàng), tổng hợp báo cáo</w:t>
            </w:r>
          </w:p>
        </w:tc>
        <w:tc>
          <w:tcPr>
            <w:tcW w:type="dxa" w:w="2351"/>
          </w:tcPr>
          <w:p>
            <w:pPr>
              <w:jc w:val="left"/>
            </w:pPr>
            <w:r/>
            <w:r>
              <w:rPr>
                <w:rFonts w:eastAsia="Times New Roman" w:ascii="Times New Roman" w:hAnsi="Times New Roman"/>
                <w:rFonts w:ascii="Times New Roman" w:hAnsi="Times New Roman"/>
                <w:b w:val="0"/>
                <w:sz w:val="20"/>
              </w:rPr>
              <w:t>Multi-Agent, Multi-connector</w:t>
            </w:r>
          </w:p>
        </w:tc>
        <w:tc>
          <w:tcPr>
            <w:tcW w:type="dxa" w:w="2351"/>
          </w:tcPr>
          <w:p>
            <w:pPr>
              <w:jc w:val="left"/>
            </w:pPr>
            <w:r/>
            <w:r>
              <w:rPr>
                <w:rFonts w:eastAsia="Times New Roman" w:ascii="Times New Roman" w:hAnsi="Times New Roman"/>
                <w:rFonts w:ascii="Times New Roman" w:hAnsi="Times New Roman"/>
                <w:b w:val="0"/>
                <w:sz w:val="20"/>
              </w:rPr>
              <w:t>Rất cao</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3.5: Kịch bản thực nghiệm</w:t>
      </w:r>
    </w:p>
    <w:p>
      <w:pPr>
        <w:spacing w:before="240" w:after="120"/>
        <w:jc w:val="left"/>
      </w:pPr>
      <w:r>
        <w:rPr>
          <w:rFonts w:eastAsia="Times New Roman" w:ascii="Times New Roman" w:hAnsi="Times New Roman"/>
          <w:rFonts w:ascii="Times New Roman" w:hAnsi="Times New Roman"/>
          <w:b w:val="0"/>
          <w:sz w:val="28"/>
        </w:rPr>
        <w:t>3.2. Xây dựng hệ thống thực nghiệm</w:t>
      </w:r>
    </w:p>
    <w:p>
      <w:pPr>
        <w:spacing w:before="160" w:after="80"/>
        <w:jc w:val="left"/>
      </w:pPr>
      <w:r>
        <w:rPr>
          <w:rFonts w:eastAsia="Times New Roman" w:ascii="Times New Roman" w:hAnsi="Times New Roman"/>
          <w:rFonts w:ascii="Times New Roman" w:hAnsi="Times New Roman"/>
          <w:b w:val="0"/>
          <w:sz w:val="26"/>
        </w:rPr>
        <w:t>3.2.1. Tổng quan các thành phần triển khai</w:t>
      </w:r>
    </w:p>
    <w:p>
      <w:pPr>
        <w:spacing w:after="120" w:line="360" w:lineRule="auto"/>
        <w:ind w:firstLine="420"/>
        <w:jc w:val="both"/>
      </w:pPr>
      <w:r>
        <w:rPr>
          <w:rFonts w:eastAsia="Times New Roman" w:ascii="Times New Roman" w:hAnsi="Times New Roman"/>
          <w:rFonts w:ascii="Times New Roman" w:hAnsi="Times New Roman"/>
          <w:b w:val="0"/>
          <w:sz w:val="26"/>
        </w:rPr>
        <w:t>Hệ thống thực nghiệm được triển khai theo kiến trúc đã đề xuất ở Chương 2, với trọng tâm ở Phase 1, Phase 2 và Phase 3. Các thành phần đã được triển khai được tổng hợp trong Bảng 3.6.</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ascii="Times New Roman" w:hAnsi="Times New Roman"/>
                <w:rFonts w:ascii="Times New Roman" w:hAnsi="Times New Roman"/>
                <w:b/>
                <w:sz w:val="22"/>
              </w:rPr>
              <w:t>Thành phần</w:t>
            </w:r>
          </w:p>
        </w:tc>
        <w:tc>
          <w:tcPr>
            <w:tcW w:type="dxa" w:w="3135"/>
          </w:tcPr>
          <w:p>
            <w:pPr>
              <w:jc w:val="center"/>
            </w:pPr>
            <w:r/>
            <w:r>
              <w:rPr>
                <w:rFonts w:eastAsia="Times New Roman" w:ascii="Times New Roman" w:hAnsi="Times New Roman"/>
                <w:rFonts w:ascii="Times New Roman" w:hAnsi="Times New Roman"/>
                <w:b/>
                <w:sz w:val="22"/>
              </w:rPr>
              <w:t>Trạng thái</w:t>
            </w:r>
          </w:p>
        </w:tc>
        <w:tc>
          <w:tcPr>
            <w:tcW w:type="dxa" w:w="3135"/>
          </w:tcPr>
          <w:p>
            <w:pPr>
              <w:jc w:val="center"/>
            </w:pPr>
            <w:r/>
            <w:r>
              <w:rPr>
                <w:rFonts w:eastAsia="Times New Roman" w:ascii="Times New Roman" w:hAnsi="Times New Roman"/>
                <w:rFonts w:ascii="Times New Roman" w:hAnsi="Times New Roman"/>
                <w:b/>
                <w:sz w:val="22"/>
              </w:rPr>
              <w:t>Mô tả</w:t>
            </w:r>
          </w:p>
        </w:tc>
      </w:tr>
      <w:tr>
        <w:tc>
          <w:tcPr>
            <w:tcW w:type="dxa" w:w="3135"/>
          </w:tcPr>
          <w:p>
            <w:pPr>
              <w:jc w:val="left"/>
            </w:pPr>
            <w:r/>
            <w:r>
              <w:rPr>
                <w:rFonts w:eastAsia="Times New Roman" w:ascii="Times New Roman" w:hAnsi="Times New Roman"/>
                <w:rFonts w:ascii="Times New Roman" w:hAnsi="Times New Roman"/>
                <w:b w:val="0"/>
                <w:sz w:val="20"/>
              </w:rPr>
              <w:t>.NET 8 Backend</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REST API với Minimal APIs, DI, Serilog</w:t>
            </w:r>
          </w:p>
        </w:tc>
      </w:tr>
      <w:tr>
        <w:tc>
          <w:tcPr>
            <w:tcW w:type="dxa" w:w="3135"/>
          </w:tcPr>
          <w:p>
            <w:pPr>
              <w:jc w:val="left"/>
            </w:pPr>
            <w:r/>
            <w:r>
              <w:rPr>
                <w:rFonts w:eastAsia="Times New Roman" w:ascii="Times New Roman" w:hAnsi="Times New Roman"/>
                <w:rFonts w:ascii="Times New Roman" w:hAnsi="Times New Roman"/>
                <w:b w:val="0"/>
                <w:sz w:val="20"/>
              </w:rPr>
              <w:t>PostgreSQL 16 + pgvector</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Docker container, schema hoàn chỉnh</w:t>
            </w:r>
          </w:p>
        </w:tc>
      </w:tr>
      <w:tr>
        <w:tc>
          <w:tcPr>
            <w:tcW w:type="dxa" w:w="3135"/>
          </w:tcPr>
          <w:p>
            <w:pPr>
              <w:jc w:val="left"/>
            </w:pPr>
            <w:r/>
            <w:r>
              <w:rPr>
                <w:rFonts w:eastAsia="Times New Roman" w:ascii="Times New Roman" w:hAnsi="Times New Roman"/>
                <w:rFonts w:ascii="Times New Roman" w:hAnsi="Times New Roman"/>
                <w:b w:val="0"/>
                <w:sz w:val="20"/>
              </w:rPr>
              <w:t>Redis Cache</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Docker container, caching LLM response</w:t>
            </w:r>
          </w:p>
        </w:tc>
      </w:tr>
      <w:tr>
        <w:tc>
          <w:tcPr>
            <w:tcW w:type="dxa" w:w="3135"/>
          </w:tcPr>
          <w:p>
            <w:pPr>
              <w:jc w:val="left"/>
            </w:pPr>
            <w:r/>
            <w:r>
              <w:rPr>
                <w:rFonts w:eastAsia="Times New Roman" w:ascii="Times New Roman" w:hAnsi="Times New Roman"/>
                <w:rFonts w:ascii="Times New Roman" w:hAnsi="Times New Roman"/>
                <w:b w:val="0"/>
                <w:sz w:val="20"/>
              </w:rPr>
              <w:t>MinIO Storage</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Object storage cho documents</w:t>
            </w:r>
          </w:p>
        </w:tc>
      </w:tr>
      <w:tr>
        <w:tc>
          <w:tcPr>
            <w:tcW w:type="dxa" w:w="3135"/>
          </w:tcPr>
          <w:p>
            <w:pPr>
              <w:jc w:val="left"/>
            </w:pPr>
            <w:r/>
            <w:r>
              <w:rPr>
                <w:rFonts w:eastAsia="Times New Roman" w:ascii="Times New Roman" w:hAnsi="Times New Roman"/>
                <w:rFonts w:ascii="Times New Roman" w:hAnsi="Times New Roman"/>
                <w:b w:val="0"/>
                <w:sz w:val="20"/>
              </w:rPr>
              <w:t>Ollama Local</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Llama 3.2 3B và nomic-embed-text</w:t>
            </w:r>
          </w:p>
        </w:tc>
      </w:tr>
      <w:tr>
        <w:tc>
          <w:tcPr>
            <w:tcW w:type="dxa" w:w="3135"/>
          </w:tcPr>
          <w:p>
            <w:pPr>
              <w:jc w:val="left"/>
            </w:pPr>
            <w:r/>
            <w:r>
              <w:rPr>
                <w:rFonts w:eastAsia="Times New Roman" w:ascii="Times New Roman" w:hAnsi="Times New Roman"/>
                <w:rFonts w:ascii="Times New Roman" w:hAnsi="Times New Roman"/>
                <w:b w:val="0"/>
                <w:sz w:val="20"/>
              </w:rPr>
              <w:t>Next.js Frontend</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Chat UI, Document Manager, Agent Console</w:t>
            </w:r>
          </w:p>
        </w:tc>
      </w:tr>
      <w:tr>
        <w:tc>
          <w:tcPr>
            <w:tcW w:type="dxa" w:w="3135"/>
          </w:tcPr>
          <w:p>
            <w:pPr>
              <w:jc w:val="left"/>
            </w:pPr>
            <w:r/>
            <w:r>
              <w:rPr>
                <w:rFonts w:eastAsia="Times New Roman" w:ascii="Times New Roman" w:hAnsi="Times New Roman"/>
                <w:rFonts w:ascii="Times New Roman" w:hAnsi="Times New Roman"/>
                <w:b w:val="0"/>
                <w:sz w:val="20"/>
              </w:rPr>
              <w:t>Provider Abstraction</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Ollama, OpenAI, Gemini, Claude</w:t>
            </w:r>
          </w:p>
        </w:tc>
      </w:tr>
      <w:tr>
        <w:tc>
          <w:tcPr>
            <w:tcW w:type="dxa" w:w="3135"/>
          </w:tcPr>
          <w:p>
            <w:pPr>
              <w:jc w:val="left"/>
            </w:pPr>
            <w:r/>
            <w:r>
              <w:rPr>
                <w:rFonts w:eastAsia="Times New Roman" w:ascii="Times New Roman" w:hAnsi="Times New Roman"/>
                <w:rFonts w:ascii="Times New Roman" w:hAnsi="Times New Roman"/>
                <w:b w:val="0"/>
                <w:sz w:val="20"/>
              </w:rPr>
              <w:t>RAG Engine</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Hybrid Search + Reranking + Generation</w:t>
            </w:r>
          </w:p>
        </w:tc>
      </w:tr>
      <w:tr>
        <w:tc>
          <w:tcPr>
            <w:tcW w:type="dxa" w:w="3135"/>
          </w:tcPr>
          <w:p>
            <w:pPr>
              <w:jc w:val="left"/>
            </w:pPr>
            <w:r/>
            <w:r>
              <w:rPr>
                <w:rFonts w:eastAsia="Times New Roman" w:ascii="Times New Roman" w:hAnsi="Times New Roman"/>
                <w:rFonts w:ascii="Times New Roman" w:hAnsi="Times New Roman"/>
                <w:b w:val="0"/>
                <w:sz w:val="20"/>
              </w:rPr>
              <w:t>Agent Orchestrator</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Intent, Planner, Executor, Safety</w:t>
            </w:r>
          </w:p>
        </w:tc>
      </w:tr>
      <w:tr>
        <w:tc>
          <w:tcPr>
            <w:tcW w:type="dxa" w:w="3135"/>
          </w:tcPr>
          <w:p>
            <w:pPr>
              <w:jc w:val="left"/>
            </w:pPr>
            <w:r/>
            <w:r>
              <w:rPr>
                <w:rFonts w:eastAsia="Times New Roman" w:ascii="Times New Roman" w:hAnsi="Times New Roman"/>
                <w:rFonts w:ascii="Times New Roman" w:hAnsi="Times New Roman"/>
                <w:b w:val="0"/>
                <w:sz w:val="20"/>
              </w:rPr>
              <w:t>MCP Server nội bộ</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Expose Platform capabilities</w:t>
            </w:r>
          </w:p>
        </w:tc>
      </w:tr>
      <w:tr>
        <w:tc>
          <w:tcPr>
            <w:tcW w:type="dxa" w:w="3135"/>
          </w:tcPr>
          <w:p>
            <w:pPr>
              <w:jc w:val="left"/>
            </w:pPr>
            <w:r/>
            <w:r>
              <w:rPr>
                <w:rFonts w:eastAsia="Times New Roman" w:ascii="Times New Roman" w:hAnsi="Times New Roman"/>
                <w:rFonts w:ascii="Times New Roman" w:hAnsi="Times New Roman"/>
                <w:b w:val="0"/>
                <w:sz w:val="20"/>
              </w:rPr>
              <w:t>MCP Client + Mock ERP/CRM/HRM</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3 mock connector cho testing</w:t>
            </w:r>
          </w:p>
        </w:tc>
      </w:tr>
      <w:tr>
        <w:tc>
          <w:tcPr>
            <w:tcW w:type="dxa" w:w="3135"/>
          </w:tcPr>
          <w:p>
            <w:pPr>
              <w:jc w:val="left"/>
            </w:pPr>
            <w:r/>
            <w:r>
              <w:rPr>
                <w:rFonts w:eastAsia="Times New Roman" w:ascii="Times New Roman" w:hAnsi="Times New Roman"/>
                <w:rFonts w:ascii="Times New Roman" w:hAnsi="Times New Roman"/>
                <w:b w:val="0"/>
                <w:sz w:val="20"/>
              </w:rPr>
              <w:t>Audit Log</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Log tất cả AI action</w:t>
            </w:r>
          </w:p>
        </w:tc>
      </w:tr>
      <w:tr>
        <w:tc>
          <w:tcPr>
            <w:tcW w:type="dxa" w:w="3135"/>
          </w:tcPr>
          <w:p>
            <w:pPr>
              <w:jc w:val="left"/>
            </w:pPr>
            <w:r/>
            <w:r>
              <w:rPr>
                <w:rFonts w:eastAsia="Times New Roman" w:ascii="Times New Roman" w:hAnsi="Times New Roman"/>
                <w:rFonts w:ascii="Times New Roman" w:hAnsi="Times New Roman"/>
                <w:b w:val="0"/>
                <w:sz w:val="20"/>
              </w:rPr>
              <w:t>Docker Compose</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8 services khởi động 1 lệnh</w:t>
            </w:r>
          </w:p>
        </w:tc>
      </w:tr>
      <w:tr>
        <w:tc>
          <w:tcPr>
            <w:tcW w:type="dxa" w:w="3135"/>
          </w:tcPr>
          <w:p>
            <w:pPr>
              <w:jc w:val="left"/>
            </w:pPr>
            <w:r/>
            <w:r>
              <w:rPr>
                <w:rFonts w:eastAsia="Times New Roman" w:ascii="Times New Roman" w:hAnsi="Times New Roman"/>
                <w:rFonts w:ascii="Times New Roman" w:hAnsi="Times New Roman"/>
                <w:b w:val="0"/>
                <w:sz w:val="20"/>
              </w:rPr>
              <w:t>CI/CD (GitHub Actions)</w:t>
            </w:r>
          </w:p>
        </w:tc>
        <w:tc>
          <w:tcPr>
            <w:tcW w:type="dxa" w:w="3135"/>
          </w:tcPr>
          <w:p>
            <w:pPr>
              <w:jc w:val="left"/>
            </w:pPr>
            <w:r/>
            <w:r>
              <w:rPr>
                <w:rFonts w:eastAsia="Times New Roman" w:ascii="Times New Roman" w:hAnsi="Times New Roman"/>
                <w:rFonts w:ascii="Times New Roman" w:hAnsi="Times New Roman"/>
                <w:b w:val="0"/>
                <w:sz w:val="20"/>
              </w:rPr>
              <w:t>Đã triển khai</w:t>
            </w:r>
          </w:p>
        </w:tc>
        <w:tc>
          <w:tcPr>
            <w:tcW w:type="dxa" w:w="3135"/>
          </w:tcPr>
          <w:p>
            <w:pPr>
              <w:jc w:val="left"/>
            </w:pPr>
            <w:r/>
            <w:r>
              <w:rPr>
                <w:rFonts w:eastAsia="Times New Roman" w:ascii="Times New Roman" w:hAnsi="Times New Roman"/>
                <w:rFonts w:ascii="Times New Roman" w:hAnsi="Times New Roman"/>
                <w:b w:val="0"/>
                <w:sz w:val="20"/>
              </w:rPr>
              <w:t>Build + test + deploy auto</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3.6: Thành phần triển khai trong hệ thống thực nghiệm</w:t>
      </w:r>
    </w:p>
    <w:p>
      <w:pPr>
        <w:spacing w:before="160" w:after="80"/>
        <w:jc w:val="left"/>
      </w:pPr>
      <w:r>
        <w:rPr>
          <w:rFonts w:eastAsia="Times New Roman" w:ascii="Times New Roman" w:hAnsi="Times New Roman"/>
          <w:rFonts w:ascii="Times New Roman" w:hAnsi="Times New Roman"/>
          <w:b w:val="0"/>
          <w:sz w:val="26"/>
        </w:rPr>
        <w:t>3.2.2. Triển khai Phase 1 – Foundation (Walking Skeleton)</w:t>
      </w:r>
    </w:p>
    <w:p>
      <w:pPr>
        <w:spacing w:after="120" w:line="360" w:lineRule="auto"/>
        <w:ind w:firstLine="420"/>
        <w:jc w:val="both"/>
      </w:pPr>
      <w:r>
        <w:rPr>
          <w:rFonts w:eastAsia="Times New Roman" w:ascii="Times New Roman" w:hAnsi="Times New Roman"/>
          <w:rFonts w:ascii="Times New Roman" w:hAnsi="Times New Roman"/>
          <w:b w:val="0"/>
          <w:sz w:val="26"/>
        </w:rPr>
        <w:t>Trong Phase 1, đội ngũ tập trung vào việc xây dựng Walking Skeleton end-to-end:</w:t>
      </w:r>
    </w:p>
    <w:p>
      <w:pPr>
        <w:spacing w:after="120" w:line="360" w:lineRule="auto"/>
        <w:ind w:firstLine="420"/>
        <w:jc w:val="both"/>
      </w:pPr>
      <w:r>
        <w:rPr>
          <w:rFonts w:eastAsia="Times New Roman" w:ascii="Times New Roman" w:hAnsi="Times New Roman"/>
          <w:rFonts w:ascii="Times New Roman" w:hAnsi="Times New Roman"/>
          <w:b w:val="0"/>
          <w:sz w:val="26"/>
        </w:rPr>
        <w:t>Hạ tầng:</w:t>
      </w:r>
    </w:p>
    <w:p>
      <w:pPr>
        <w:spacing w:after="120" w:line="360" w:lineRule="auto"/>
        <w:ind w:firstLine="420"/>
        <w:jc w:val="both"/>
      </w:pPr>
      <w:r>
        <w:rPr>
          <w:rFonts w:eastAsia="Times New Roman" w:ascii="Times New Roman" w:hAnsi="Times New Roman"/>
          <w:rFonts w:ascii="Times New Roman" w:hAnsi="Times New Roman"/>
          <w:b w:val="0"/>
          <w:sz w:val="26"/>
        </w:rPr>
        <w:t>- Docker Compose gồm 8 services: backend, frontend, postgres, redis, minio, ollama, nginx, pgadmin.</w:t>
      </w:r>
    </w:p>
    <w:p>
      <w:pPr>
        <w:spacing w:after="120" w:line="360" w:lineRule="auto"/>
        <w:ind w:firstLine="420"/>
        <w:jc w:val="both"/>
      </w:pPr>
      <w:r>
        <w:rPr>
          <w:rFonts w:eastAsia="Times New Roman" w:ascii="Times New Roman" w:hAnsi="Times New Roman"/>
          <w:rFonts w:ascii="Times New Roman" w:hAnsi="Times New Roman"/>
          <w:b w:val="0"/>
          <w:sz w:val="26"/>
        </w:rPr>
        <w:t>- Cấu hình mạng nội bộ giữa các container.</w:t>
      </w:r>
    </w:p>
    <w:p>
      <w:pPr>
        <w:spacing w:after="120" w:line="360" w:lineRule="auto"/>
        <w:ind w:firstLine="420"/>
        <w:jc w:val="both"/>
      </w:pPr>
      <w:r>
        <w:rPr>
          <w:rFonts w:eastAsia="Times New Roman" w:ascii="Times New Roman" w:hAnsi="Times New Roman"/>
          <w:rFonts w:ascii="Times New Roman" w:hAnsi="Times New Roman"/>
          <w:b w:val="0"/>
          <w:sz w:val="26"/>
        </w:rPr>
        <w:t>- Volume mount cho persistent data.</w:t>
      </w:r>
    </w:p>
    <w:p>
      <w:pPr>
        <w:spacing w:after="120" w:line="360" w:lineRule="auto"/>
        <w:ind w:firstLine="420"/>
        <w:jc w:val="both"/>
      </w:pPr>
      <w:r>
        <w:rPr>
          <w:rFonts w:eastAsia="Times New Roman" w:ascii="Times New Roman" w:hAnsi="Times New Roman"/>
          <w:rFonts w:ascii="Times New Roman" w:hAnsi="Times New Roman"/>
          <w:b w:val="0"/>
          <w:sz w:val="26"/>
        </w:rPr>
        <w:t>Backend:</w:t>
      </w:r>
    </w:p>
    <w:p>
      <w:pPr>
        <w:spacing w:after="120" w:line="360" w:lineRule="auto"/>
        <w:ind w:firstLine="420"/>
        <w:jc w:val="both"/>
      </w:pPr>
      <w:r>
        <w:rPr>
          <w:rFonts w:eastAsia="Times New Roman" w:ascii="Times New Roman" w:hAnsi="Times New Roman"/>
          <w:rFonts w:ascii="Times New Roman" w:hAnsi="Times New Roman"/>
          <w:b w:val="0"/>
          <w:sz w:val="26"/>
        </w:rPr>
        <w:t>- ASP.NET Core 8 với Minimal APIs (program.cs).</w:t>
      </w:r>
    </w:p>
    <w:p>
      <w:pPr>
        <w:spacing w:after="120" w:line="360" w:lineRule="auto"/>
        <w:ind w:firstLine="420"/>
        <w:jc w:val="both"/>
      </w:pPr>
      <w:r>
        <w:rPr>
          <w:rFonts w:eastAsia="Times New Roman" w:ascii="Times New Roman" w:hAnsi="Times New Roman"/>
          <w:rFonts w:ascii="Times New Roman" w:hAnsi="Times New Roman"/>
          <w:b w:val="0"/>
          <w:sz w:val="26"/>
        </w:rPr>
        <w:t>- Entity Framework Core với PostgreSQL provider.</w:t>
      </w:r>
    </w:p>
    <w:p>
      <w:pPr>
        <w:spacing w:after="120" w:line="360" w:lineRule="auto"/>
        <w:ind w:firstLine="420"/>
        <w:jc w:val="both"/>
      </w:pPr>
      <w:r>
        <w:rPr>
          <w:rFonts w:eastAsia="Times New Roman" w:ascii="Times New Roman" w:hAnsi="Times New Roman"/>
          <w:rFonts w:ascii="Times New Roman" w:hAnsi="Times New Roman"/>
          <w:b w:val="0"/>
          <w:sz w:val="26"/>
        </w:rPr>
        <w:t>- Serilog logging ra console + file.</w:t>
      </w:r>
    </w:p>
    <w:p>
      <w:pPr>
        <w:spacing w:after="120" w:line="360" w:lineRule="auto"/>
        <w:ind w:firstLine="420"/>
        <w:jc w:val="both"/>
      </w:pPr>
      <w:r>
        <w:rPr>
          <w:rFonts w:eastAsia="Times New Roman" w:ascii="Times New Roman" w:hAnsi="Times New Roman"/>
          <w:rFonts w:ascii="Times New Roman" w:hAnsi="Times New Roman"/>
          <w:b w:val="0"/>
          <w:sz w:val="26"/>
        </w:rPr>
        <w:t>- JWT authentication với refresh token.</w:t>
      </w:r>
    </w:p>
    <w:p>
      <w:pPr>
        <w:spacing w:after="120" w:line="360" w:lineRule="auto"/>
        <w:ind w:firstLine="420"/>
        <w:jc w:val="both"/>
      </w:pPr>
      <w:r>
        <w:rPr>
          <w:rFonts w:eastAsia="Times New Roman" w:ascii="Times New Roman" w:hAnsi="Times New Roman"/>
          <w:rFonts w:ascii="Times New Roman" w:hAnsi="Times New Roman"/>
          <w:b w:val="0"/>
          <w:sz w:val="26"/>
        </w:rPr>
        <w:t>- Health check endpoint.</w:t>
      </w:r>
    </w:p>
    <w:p>
      <w:pPr>
        <w:spacing w:after="120" w:line="360" w:lineRule="auto"/>
        <w:ind w:firstLine="420"/>
        <w:jc w:val="both"/>
      </w:pPr>
      <w:r>
        <w:rPr>
          <w:rFonts w:eastAsia="Times New Roman" w:ascii="Times New Roman" w:hAnsi="Times New Roman"/>
          <w:rFonts w:ascii="Times New Roman" w:hAnsi="Times New Roman"/>
          <w:b w:val="0"/>
          <w:sz w:val="26"/>
        </w:rPr>
        <w:t>Frontend:</w:t>
      </w:r>
    </w:p>
    <w:p>
      <w:pPr>
        <w:spacing w:after="120" w:line="360" w:lineRule="auto"/>
        <w:ind w:firstLine="420"/>
        <w:jc w:val="both"/>
      </w:pPr>
      <w:r>
        <w:rPr>
          <w:rFonts w:eastAsia="Times New Roman" w:ascii="Times New Roman" w:hAnsi="Times New Roman"/>
          <w:rFonts w:ascii="Times New Roman" w:hAnsi="Times New Roman"/>
          <w:b w:val="0"/>
          <w:sz w:val="26"/>
        </w:rPr>
        <w:t>- Next.js 14 App Router.</w:t>
      </w:r>
    </w:p>
    <w:p>
      <w:pPr>
        <w:spacing w:after="120" w:line="360" w:lineRule="auto"/>
        <w:ind w:firstLine="420"/>
        <w:jc w:val="both"/>
      </w:pPr>
      <w:r>
        <w:rPr>
          <w:rFonts w:eastAsia="Times New Roman" w:ascii="Times New Roman" w:hAnsi="Times New Roman"/>
          <w:rFonts w:ascii="Times New Roman" w:hAnsi="Times New Roman"/>
          <w:b w:val="0"/>
          <w:sz w:val="26"/>
        </w:rPr>
        <w:t>- TailwindCSS + Shadcn UI components.</w:t>
      </w:r>
    </w:p>
    <w:p>
      <w:pPr>
        <w:spacing w:after="120" w:line="360" w:lineRule="auto"/>
        <w:ind w:firstLine="420"/>
        <w:jc w:val="both"/>
      </w:pPr>
      <w:r>
        <w:rPr>
          <w:rFonts w:eastAsia="Times New Roman" w:ascii="Times New Roman" w:hAnsi="Times New Roman"/>
          <w:rFonts w:ascii="Times New Roman" w:hAnsi="Times New Roman"/>
          <w:b w:val="0"/>
          <w:sz w:val="26"/>
        </w:rPr>
        <w:t>- Zustand cho state management.</w:t>
      </w:r>
    </w:p>
    <w:p>
      <w:pPr>
        <w:spacing w:after="120" w:line="360" w:lineRule="auto"/>
        <w:ind w:firstLine="420"/>
        <w:jc w:val="both"/>
      </w:pPr>
      <w:r>
        <w:rPr>
          <w:rFonts w:eastAsia="Times New Roman" w:ascii="Times New Roman" w:hAnsi="Times New Roman"/>
          <w:rFonts w:ascii="Times New Roman" w:hAnsi="Times New Roman"/>
          <w:b w:val="0"/>
          <w:sz w:val="26"/>
        </w:rPr>
        <w:t>- TanStack Query cho data fetching.</w:t>
      </w:r>
    </w:p>
    <w:p>
      <w:pPr>
        <w:spacing w:after="120" w:line="360" w:lineRule="auto"/>
        <w:ind w:firstLine="420"/>
        <w:jc w:val="both"/>
      </w:pPr>
      <w:r>
        <w:rPr>
          <w:rFonts w:eastAsia="Times New Roman" w:ascii="Times New Roman" w:hAnsi="Times New Roman"/>
          <w:rFonts w:ascii="Times New Roman" w:hAnsi="Times New Roman"/>
          <w:b w:val="0"/>
          <w:sz w:val="26"/>
        </w:rPr>
        <w:t>- Axios với interceptor cho JWT refresh.</w:t>
      </w:r>
    </w:p>
    <w:p>
      <w:pPr>
        <w:spacing w:after="120" w:line="360" w:lineRule="auto"/>
        <w:ind w:firstLine="420"/>
        <w:jc w:val="both"/>
      </w:pPr>
      <w:r>
        <w:rPr>
          <w:rFonts w:eastAsia="Times New Roman" w:ascii="Times New Roman" w:hAnsi="Times New Roman"/>
          <w:rFonts w:ascii="Times New Roman" w:hAnsi="Times New Roman"/>
          <w:b w:val="0"/>
          <w:sz w:val="26"/>
        </w:rPr>
        <w:t>Provider Abstraction (Phase 1 minimal):</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interface ILLMProvider</w:t>
        <w:br/>
        <w:t>{</w:t>
        <w:br/>
        <w:t xml:space="preserve">    string Name { get; }</w:t>
        <w:br/>
        <w:t xml:space="preserve">    Task&lt;string&gt; CompleteAsync(string prompt, CancellationToken ct);</w:t>
        <w:br/>
        <w:t xml:space="preserve">    IAsyncEnumerable&lt;string&gt; StreamAsync(string prompt, CancellationToken ct);</w:t>
        <w:br/>
        <w:t>}</w:t>
        <w:br/>
        <w:br/>
        <w:t>public class OllamaProvider : ILLMProvider { ... }</w:t>
        <w:br/>
        <w:t>public class OpenAIProvider : ILLMProvider { ... }</w:t>
        <w:br/>
        <w:t>public class GeminiProvider : ILLMProvider { ... }</w:t>
      </w:r>
    </w:p>
    <w:p>
      <w:pPr>
        <w:spacing w:after="120" w:line="360" w:lineRule="auto"/>
        <w:ind w:firstLine="420"/>
        <w:jc w:val="both"/>
      </w:pPr>
      <w:r>
        <w:rPr>
          <w:rFonts w:eastAsia="Times New Roman" w:ascii="Times New Roman" w:hAnsi="Times New Roman"/>
          <w:rFonts w:ascii="Times New Roman" w:hAnsi="Times New Roman"/>
          <w:b w:val="0"/>
          <w:sz w:val="26"/>
        </w:rPr>
        <w:t>Sản phẩm Phase 1: hệ thống có thể login, chat với Ollama local hoặc OpenAI/Gemini cloud, message history lưu DB.</w:t>
      </w:r>
    </w:p>
    <w:p>
      <w:pPr>
        <w:spacing w:before="160" w:after="80"/>
        <w:jc w:val="left"/>
      </w:pPr>
      <w:r>
        <w:rPr>
          <w:rFonts w:eastAsia="Times New Roman" w:ascii="Times New Roman" w:hAnsi="Times New Roman"/>
          <w:rFonts w:ascii="Times New Roman" w:hAnsi="Times New Roman"/>
          <w:b w:val="0"/>
          <w:sz w:val="26"/>
        </w:rPr>
        <w:t>3.2.3. Triển khai Phase 2 – AI Engine và RAG</w:t>
      </w:r>
    </w:p>
    <w:p>
      <w:pPr>
        <w:spacing w:after="120" w:line="360" w:lineRule="auto"/>
        <w:ind w:firstLine="420"/>
        <w:jc w:val="both"/>
      </w:pPr>
      <w:r>
        <w:rPr>
          <w:rFonts w:eastAsia="Times New Roman" w:ascii="Times New Roman" w:hAnsi="Times New Roman"/>
          <w:rFonts w:ascii="Times New Roman" w:hAnsi="Times New Roman"/>
          <w:b w:val="0"/>
          <w:sz w:val="26"/>
        </w:rPr>
        <w:t>Document Processing Pipeline:</w:t>
      </w:r>
    </w:p>
    <w:p>
      <w:pPr>
        <w:spacing w:after="120" w:line="360" w:lineRule="auto"/>
        <w:ind w:firstLine="420"/>
        <w:jc w:val="both"/>
      </w:pPr>
      <w:r>
        <w:rPr>
          <w:rFonts w:eastAsia="Times New Roman" w:ascii="Times New Roman" w:hAnsi="Times New Roman"/>
          <w:rFonts w:ascii="Times New Roman" w:hAnsi="Times New Roman"/>
          <w:b w:val="0"/>
          <w:sz w:val="26"/>
        </w:rPr>
        <w:t>- Docling + Tika cho PDF/DOCX extraction.</w:t>
      </w:r>
    </w:p>
    <w:p>
      <w:pPr>
        <w:spacing w:after="120" w:line="360" w:lineRule="auto"/>
        <w:ind w:firstLine="420"/>
        <w:jc w:val="both"/>
      </w:pPr>
      <w:r>
        <w:rPr>
          <w:rFonts w:eastAsia="Times New Roman" w:ascii="Times New Roman" w:hAnsi="Times New Roman"/>
          <w:rFonts w:ascii="Times New Roman" w:hAnsi="Times New Roman"/>
          <w:b w:val="0"/>
          <w:sz w:val="26"/>
        </w:rPr>
        <w:t>- Recursive chunking với overlap 200 token, max 1000 token.</w:t>
      </w:r>
    </w:p>
    <w:p>
      <w:pPr>
        <w:spacing w:after="120" w:line="360" w:lineRule="auto"/>
        <w:ind w:firstLine="420"/>
        <w:jc w:val="both"/>
      </w:pPr>
      <w:r>
        <w:rPr>
          <w:rFonts w:eastAsia="Times New Roman" w:ascii="Times New Roman" w:hAnsi="Times New Roman"/>
          <w:rFonts w:ascii="Times New Roman" w:hAnsi="Times New Roman"/>
          <w:b w:val="0"/>
          <w:sz w:val="26"/>
        </w:rPr>
        <w:t>- Metadata enrichment: source, section, page, doc_type.</w:t>
      </w:r>
    </w:p>
    <w:p>
      <w:pPr>
        <w:spacing w:after="120" w:line="360" w:lineRule="auto"/>
        <w:ind w:firstLine="420"/>
        <w:jc w:val="both"/>
      </w:pPr>
      <w:r>
        <w:rPr>
          <w:rFonts w:eastAsia="Times New Roman" w:ascii="Times New Roman" w:hAnsi="Times New Roman"/>
          <w:rFonts w:ascii="Times New Roman" w:hAnsi="Times New Roman"/>
          <w:b w:val="0"/>
          <w:sz w:val="26"/>
        </w:rPr>
        <w:t>Embedding &amp; Storage:</w:t>
      </w:r>
    </w:p>
    <w:p>
      <w:pPr>
        <w:spacing w:after="120" w:line="360" w:lineRule="auto"/>
        <w:ind w:firstLine="420"/>
        <w:jc w:val="both"/>
      </w:pPr>
      <w:r>
        <w:rPr>
          <w:rFonts w:eastAsia="Times New Roman" w:ascii="Times New Roman" w:hAnsi="Times New Roman"/>
          <w:rFonts w:ascii="Times New Roman" w:hAnsi="Times New Roman"/>
          <w:b w:val="0"/>
          <w:sz w:val="26"/>
        </w:rPr>
        <w:t>- Embedding pipeline async qua Channel&lt;T&gt; + BackgroundService.</w:t>
      </w:r>
    </w:p>
    <w:p>
      <w:pPr>
        <w:spacing w:after="120" w:line="360" w:lineRule="auto"/>
        <w:ind w:firstLine="420"/>
        <w:jc w:val="both"/>
      </w:pPr>
      <w:r>
        <w:rPr>
          <w:rFonts w:eastAsia="Times New Roman" w:ascii="Times New Roman" w:hAnsi="Times New Roman"/>
          <w:rFonts w:ascii="Times New Roman" w:hAnsi="Times New Roman"/>
          <w:b w:val="0"/>
          <w:sz w:val="26"/>
        </w:rPr>
        <w:t>- pgvector với ivfflat index.</w:t>
      </w:r>
    </w:p>
    <w:p>
      <w:pPr>
        <w:spacing w:after="120" w:line="360" w:lineRule="auto"/>
        <w:ind w:firstLine="420"/>
        <w:jc w:val="both"/>
      </w:pPr>
      <w:r>
        <w:rPr>
          <w:rFonts w:eastAsia="Times New Roman" w:ascii="Times New Roman" w:hAnsi="Times New Roman"/>
          <w:rFonts w:ascii="Times New Roman" w:hAnsi="Times New Roman"/>
          <w:b w:val="0"/>
          <w:sz w:val="26"/>
        </w:rPr>
        <w:t>- Bulk insert với Npgsql batch.</w:t>
      </w:r>
    </w:p>
    <w:p>
      <w:pPr>
        <w:spacing w:after="120" w:line="360" w:lineRule="auto"/>
        <w:ind w:firstLine="420"/>
        <w:jc w:val="both"/>
      </w:pPr>
      <w:r>
        <w:rPr>
          <w:rFonts w:eastAsia="Times New Roman" w:ascii="Times New Roman" w:hAnsi="Times New Roman"/>
          <w:rFonts w:ascii="Times New Roman" w:hAnsi="Times New Roman"/>
          <w:b w:val="0"/>
          <w:sz w:val="26"/>
        </w:rPr>
        <w:t>Hybrid Search:</w:t>
      </w:r>
    </w:p>
    <w:p>
      <w:pPr>
        <w:spacing w:after="120" w:line="360" w:lineRule="auto"/>
        <w:ind w:firstLine="420"/>
        <w:jc w:val="both"/>
      </w:pPr>
      <w:r>
        <w:rPr>
          <w:rFonts w:eastAsia="Times New Roman" w:ascii="Times New Roman" w:hAnsi="Times New Roman"/>
          <w:rFonts w:ascii="Times New Roman" w:hAnsi="Times New Roman"/>
          <w:b w:val="0"/>
          <w:sz w:val="26"/>
        </w:rPr>
        <w:t>- BM25 qua PostgreSQL tsvector + ts_rank.</w:t>
      </w:r>
    </w:p>
    <w:p>
      <w:pPr>
        <w:spacing w:after="120" w:line="360" w:lineRule="auto"/>
        <w:ind w:firstLine="420"/>
        <w:jc w:val="both"/>
      </w:pPr>
      <w:r>
        <w:rPr>
          <w:rFonts w:eastAsia="Times New Roman" w:ascii="Times New Roman" w:hAnsi="Times New Roman"/>
          <w:rFonts w:ascii="Times New Roman" w:hAnsi="Times New Roman"/>
          <w:b w:val="0"/>
          <w:sz w:val="26"/>
        </w:rPr>
        <w:t>- Vector search qua pgvector cosine distance.</w:t>
      </w:r>
    </w:p>
    <w:p>
      <w:pPr>
        <w:spacing w:after="120" w:line="360" w:lineRule="auto"/>
        <w:ind w:firstLine="420"/>
        <w:jc w:val="both"/>
      </w:pPr>
      <w:r>
        <w:rPr>
          <w:rFonts w:eastAsia="Times New Roman" w:ascii="Times New Roman" w:hAnsi="Times New Roman"/>
          <w:rFonts w:ascii="Times New Roman" w:hAnsi="Times New Roman"/>
          <w:b w:val="0"/>
          <w:sz w:val="26"/>
        </w:rPr>
        <w:t>- RRF fusion: score = Σ 1/(k + rank_i) với k=60.</w:t>
      </w:r>
    </w:p>
    <w:p>
      <w:pPr>
        <w:spacing w:after="120" w:line="360" w:lineRule="auto"/>
        <w:ind w:firstLine="420"/>
        <w:jc w:val="both"/>
      </w:pPr>
      <w:r>
        <w:rPr>
          <w:rFonts w:eastAsia="Times New Roman" w:ascii="Times New Roman" w:hAnsi="Times New Roman"/>
          <w:rFonts w:ascii="Times New Roman" w:hAnsi="Times New Roman"/>
          <w:b w:val="0"/>
          <w:sz w:val="26"/>
        </w:rPr>
        <w:t>Reranker:</w:t>
      </w:r>
    </w:p>
    <w:p>
      <w:pPr>
        <w:spacing w:after="120" w:line="360" w:lineRule="auto"/>
        <w:ind w:firstLine="420"/>
        <w:jc w:val="both"/>
      </w:pPr>
      <w:r>
        <w:rPr>
          <w:rFonts w:eastAsia="Times New Roman" w:ascii="Times New Roman" w:hAnsi="Times New Roman"/>
          <w:rFonts w:ascii="Times New Roman" w:hAnsi="Times New Roman"/>
          <w:b w:val="0"/>
          <w:sz w:val="26"/>
        </w:rPr>
        <w:t>- BGE-reranker-base (chạy local, cross-encoder).</w:t>
      </w:r>
    </w:p>
    <w:p>
      <w:pPr>
        <w:spacing w:after="120" w:line="360" w:lineRule="auto"/>
        <w:ind w:firstLine="420"/>
        <w:jc w:val="both"/>
      </w:pPr>
      <w:r>
        <w:rPr>
          <w:rFonts w:eastAsia="Times New Roman" w:ascii="Times New Roman" w:hAnsi="Times New Roman"/>
          <w:rFonts w:ascii="Times New Roman" w:hAnsi="Times New Roman"/>
          <w:b w:val="0"/>
          <w:sz w:val="26"/>
        </w:rPr>
        <w:t>- Hoặc LLM-based rerank với Gemini Flash.</w:t>
      </w:r>
    </w:p>
    <w:p>
      <w:pPr>
        <w:spacing w:after="120" w:line="360" w:lineRule="auto"/>
        <w:ind w:firstLine="420"/>
        <w:jc w:val="both"/>
      </w:pPr>
      <w:r>
        <w:rPr>
          <w:rFonts w:eastAsia="Times New Roman" w:ascii="Times New Roman" w:hAnsi="Times New Roman"/>
          <w:rFonts w:ascii="Times New Roman" w:hAnsi="Times New Roman"/>
          <w:b w:val="0"/>
          <w:sz w:val="26"/>
        </w:rPr>
        <w:t>Generation:</w:t>
      </w:r>
    </w:p>
    <w:p>
      <w:pPr>
        <w:spacing w:after="120" w:line="360" w:lineRule="auto"/>
        <w:ind w:firstLine="420"/>
        <w:jc w:val="both"/>
      </w:pPr>
      <w:r>
        <w:rPr>
          <w:rFonts w:eastAsia="Times New Roman" w:ascii="Times New Roman" w:hAnsi="Times New Roman"/>
          <w:rFonts w:ascii="Times New Roman" w:hAnsi="Times New Roman"/>
          <w:b w:val="0"/>
          <w:sz w:val="26"/>
        </w:rPr>
        <w:t>- Prompt template có citation slot.</w:t>
      </w:r>
    </w:p>
    <w:p>
      <w:pPr>
        <w:spacing w:after="120" w:line="360" w:lineRule="auto"/>
        <w:ind w:firstLine="420"/>
        <w:jc w:val="both"/>
      </w:pPr>
      <w:r>
        <w:rPr>
          <w:rFonts w:eastAsia="Times New Roman" w:ascii="Times New Roman" w:hAnsi="Times New Roman"/>
          <w:rFonts w:ascii="Times New Roman" w:hAnsi="Times New Roman"/>
          <w:b w:val="0"/>
          <w:sz w:val="26"/>
        </w:rPr>
        <w:t>- Streaming response.</w:t>
      </w:r>
    </w:p>
    <w:p>
      <w:pPr>
        <w:spacing w:after="120" w:line="360" w:lineRule="auto"/>
        <w:ind w:firstLine="420"/>
        <w:jc w:val="both"/>
      </w:pPr>
      <w:r>
        <w:rPr>
          <w:rFonts w:eastAsia="Times New Roman" w:ascii="Times New Roman" w:hAnsi="Times New Roman"/>
          <w:rFonts w:ascii="Times New Roman" w:hAnsi="Times New Roman"/>
          <w:b w:val="0"/>
          <w:sz w:val="26"/>
        </w:rPr>
        <w:t>- Token usage tracking.</w:t>
      </w:r>
    </w:p>
    <w:p>
      <w:pPr>
        <w:spacing w:after="120" w:line="360" w:lineRule="auto"/>
        <w:ind w:firstLine="420"/>
        <w:jc w:val="both"/>
      </w:pPr>
      <w:r>
        <w:rPr>
          <w:rFonts w:eastAsia="Times New Roman" w:ascii="Times New Roman" w:hAnsi="Times New Roman"/>
          <w:rFonts w:ascii="Times New Roman" w:hAnsi="Times New Roman"/>
          <w:b w:val="0"/>
          <w:sz w:val="26"/>
        </w:rPr>
        <w:t>Frontend bổ sung:</w:t>
      </w:r>
    </w:p>
    <w:p>
      <w:pPr>
        <w:spacing w:after="120" w:line="360" w:lineRule="auto"/>
        <w:ind w:firstLine="420"/>
        <w:jc w:val="both"/>
      </w:pPr>
      <w:r>
        <w:rPr>
          <w:rFonts w:eastAsia="Times New Roman" w:ascii="Times New Roman" w:hAnsi="Times New Roman"/>
          <w:rFonts w:ascii="Times New Roman" w:hAnsi="Times New Roman"/>
          <w:b w:val="0"/>
          <w:sz w:val="26"/>
        </w:rPr>
        <w:t>- Document upload với drag-drop, progress.</w:t>
      </w:r>
    </w:p>
    <w:p>
      <w:pPr>
        <w:spacing w:after="120" w:line="360" w:lineRule="auto"/>
        <w:ind w:firstLine="420"/>
        <w:jc w:val="both"/>
      </w:pPr>
      <w:r>
        <w:rPr>
          <w:rFonts w:eastAsia="Times New Roman" w:ascii="Times New Roman" w:hAnsi="Times New Roman"/>
          <w:rFonts w:ascii="Times New Roman" w:hAnsi="Times New Roman"/>
          <w:b w:val="0"/>
          <w:sz w:val="26"/>
        </w:rPr>
        <w:t>- Citation card (click để xem đoạn gốc).</w:t>
      </w:r>
    </w:p>
    <w:p>
      <w:pPr>
        <w:spacing w:after="120" w:line="360" w:lineRule="auto"/>
        <w:ind w:firstLine="420"/>
        <w:jc w:val="both"/>
      </w:pPr>
      <w:r>
        <w:rPr>
          <w:rFonts w:eastAsia="Times New Roman" w:ascii="Times New Roman" w:hAnsi="Times New Roman"/>
          <w:rFonts w:ascii="Times New Roman" w:hAnsi="Times New Roman"/>
          <w:b w:val="0"/>
          <w:sz w:val="26"/>
        </w:rPr>
        <w:t>- Filter theo collection.</w:t>
      </w:r>
    </w:p>
    <w:p>
      <w:pPr>
        <w:spacing w:after="120" w:line="360" w:lineRule="auto"/>
        <w:ind w:firstLine="420"/>
        <w:jc w:val="both"/>
      </w:pPr>
      <w:r>
        <w:rPr>
          <w:rFonts w:eastAsia="Times New Roman" w:ascii="Times New Roman" w:hAnsi="Times New Roman"/>
          <w:rFonts w:ascii="Times New Roman" w:hAnsi="Times New Roman"/>
          <w:b w:val="0"/>
          <w:sz w:val="26"/>
        </w:rPr>
        <w:t>Sản phẩm Phase 2: hệ thống RAG hoàn chỉnh, upload tài liệu, hỏi đáp có citation.</w:t>
      </w:r>
    </w:p>
    <w:p>
      <w:pPr>
        <w:spacing w:before="160" w:after="80"/>
        <w:jc w:val="left"/>
      </w:pPr>
      <w:r>
        <w:rPr>
          <w:rFonts w:eastAsia="Times New Roman" w:ascii="Times New Roman" w:hAnsi="Times New Roman"/>
          <w:rFonts w:ascii="Times New Roman" w:hAnsi="Times New Roman"/>
          <w:b w:val="0"/>
          <w:sz w:val="26"/>
        </w:rPr>
        <w:t>3.2.4. Triển khai Phase 3 – Agent và Integration</w:t>
      </w:r>
    </w:p>
    <w:p>
      <w:pPr>
        <w:spacing w:after="120" w:line="360" w:lineRule="auto"/>
        <w:ind w:firstLine="420"/>
        <w:jc w:val="both"/>
      </w:pPr>
      <w:r>
        <w:rPr>
          <w:rFonts w:eastAsia="Times New Roman" w:ascii="Times New Roman" w:hAnsi="Times New Roman"/>
          <w:rFonts w:ascii="Times New Roman" w:hAnsi="Times New Roman"/>
          <w:b w:val="0"/>
          <w:sz w:val="26"/>
        </w:rPr>
        <w:t>Agent Core:</w:t>
      </w:r>
    </w:p>
    <w:p>
      <w:pPr>
        <w:spacing w:after="120" w:line="360" w:lineRule="auto"/>
        <w:ind w:firstLine="420"/>
        <w:jc w:val="both"/>
      </w:pPr>
      <w:r>
        <w:rPr>
          <w:rFonts w:eastAsia="Times New Roman" w:ascii="Times New Roman" w:hAnsi="Times New Roman"/>
          <w:rFonts w:ascii="Times New Roman" w:hAnsi="Times New Roman"/>
          <w:b w:val="0"/>
          <w:sz w:val="26"/>
        </w:rPr>
        <w:t>- Task Planner: LLM sinh JSON plan (list of steps).</w:t>
      </w:r>
    </w:p>
    <w:p>
      <w:pPr>
        <w:spacing w:after="120" w:line="360" w:lineRule="auto"/>
        <w:ind w:firstLine="420"/>
        <w:jc w:val="both"/>
      </w:pPr>
      <w:r>
        <w:rPr>
          <w:rFonts w:eastAsia="Times New Roman" w:ascii="Times New Roman" w:hAnsi="Times New Roman"/>
          <w:rFonts w:ascii="Times New Roman" w:hAnsi="Times New Roman"/>
          <w:b w:val="0"/>
          <w:sz w:val="26"/>
        </w:rPr>
        <w:t>- Executor: thực thi từng step, retry với max 3 lần.</w:t>
      </w:r>
    </w:p>
    <w:p>
      <w:pPr>
        <w:spacing w:after="120" w:line="360" w:lineRule="auto"/>
        <w:ind w:firstLine="420"/>
        <w:jc w:val="both"/>
      </w:pPr>
      <w:r>
        <w:rPr>
          <w:rFonts w:eastAsia="Times New Roman" w:ascii="Times New Roman" w:hAnsi="Times New Roman"/>
          <w:rFonts w:ascii="Times New Roman" w:hAnsi="Times New Roman"/>
          <w:b w:val="0"/>
          <w:sz w:val="26"/>
        </w:rPr>
        <w:t>- ReAct loop với self-reflection.</w:t>
      </w:r>
    </w:p>
    <w:p>
      <w:pPr>
        <w:spacing w:after="120" w:line="360" w:lineRule="auto"/>
        <w:ind w:firstLine="420"/>
        <w:jc w:val="both"/>
      </w:pPr>
      <w:r>
        <w:rPr>
          <w:rFonts w:eastAsia="Times New Roman" w:ascii="Times New Roman" w:hAnsi="Times New Roman"/>
          <w:rFonts w:ascii="Times New Roman" w:hAnsi="Times New Roman"/>
          <w:b w:val="0"/>
          <w:sz w:val="26"/>
        </w:rPr>
        <w:t>Tool Registry:</w:t>
      </w:r>
    </w:p>
    <w:p>
      <w:pPr>
        <w:spacing w:after="120" w:line="360" w:lineRule="auto"/>
        <w:ind w:firstLine="420"/>
        <w:jc w:val="both"/>
      </w:pPr>
      <w:r>
        <w:rPr>
          <w:rFonts w:eastAsia="Times New Roman" w:ascii="Times New Roman" w:hAnsi="Times New Roman"/>
          <w:rFonts w:ascii="Times New Roman" w:hAnsi="Times New Roman"/>
          <w:b w:val="0"/>
          <w:sz w:val="26"/>
        </w:rPr>
        <w:t>- Auto-discovery các tool từ MCP servers.</w:t>
      </w:r>
    </w:p>
    <w:p>
      <w:pPr>
        <w:spacing w:after="120" w:line="360" w:lineRule="auto"/>
        <w:ind w:firstLine="420"/>
        <w:jc w:val="both"/>
      </w:pPr>
      <w:r>
        <w:rPr>
          <w:rFonts w:eastAsia="Times New Roman" w:ascii="Times New Roman" w:hAnsi="Times New Roman"/>
          <w:rFonts w:ascii="Times New Roman" w:hAnsi="Times New Roman"/>
          <w:b w:val="0"/>
          <w:sz w:val="26"/>
        </w:rPr>
        <w:t>- JSON Schema validation.</w:t>
      </w:r>
    </w:p>
    <w:p>
      <w:pPr>
        <w:spacing w:after="120" w:line="360" w:lineRule="auto"/>
        <w:ind w:firstLine="420"/>
        <w:jc w:val="both"/>
      </w:pPr>
      <w:r>
        <w:rPr>
          <w:rFonts w:eastAsia="Times New Roman" w:ascii="Times New Roman" w:hAnsi="Times New Roman"/>
          <w:rFonts w:ascii="Times New Roman" w:hAnsi="Times New Roman"/>
          <w:b w:val="0"/>
          <w:sz w:val="26"/>
        </w:rPr>
        <w:t>- Hot-reload khi MCP server thêm tool mới.</w:t>
      </w:r>
    </w:p>
    <w:p>
      <w:pPr>
        <w:spacing w:after="120" w:line="360" w:lineRule="auto"/>
        <w:ind w:firstLine="420"/>
        <w:jc w:val="both"/>
      </w:pPr>
      <w:r>
        <w:rPr>
          <w:rFonts w:eastAsia="Times New Roman" w:ascii="Times New Roman" w:hAnsi="Times New Roman"/>
          <w:rFonts w:ascii="Times New Roman" w:hAnsi="Times New Roman"/>
          <w:b w:val="0"/>
          <w:sz w:val="26"/>
        </w:rPr>
        <w:t>MCP Mock Connectors:</w:t>
      </w:r>
    </w:p>
    <w:p>
      <w:pPr>
        <w:spacing w:after="120" w:line="360" w:lineRule="auto"/>
        <w:ind w:firstLine="420"/>
        <w:jc w:val="both"/>
      </w:pPr>
      <w:r>
        <w:rPr>
          <w:rFonts w:eastAsia="Times New Roman" w:ascii="Times New Roman" w:hAnsi="Times New Roman"/>
          <w:rFonts w:ascii="Times New Roman" w:hAnsi="Times New Roman"/>
          <w:b w:val="0"/>
          <w:sz w:val="26"/>
        </w:rPr>
        <w:t>Hệ thống tạo 3 MCP server mock:</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 mcp_erp_server.py</w:t>
        <w:br/>
        <w:t>@mcp.tool()</w:t>
        <w:br/>
        <w:t>def get_product_info(product_id: str) -&gt; dict:</w:t>
        <w:br/>
        <w:t xml:space="preserve">    return PRODUCTS.get(product_id, {})</w:t>
        <w:br/>
        <w:br/>
        <w:t>@mcp.tool()</w:t>
        <w:br/>
        <w:t>def create_order(customer_id: str, items: list) -&gt; dict:</w:t>
        <w:br/>
        <w:t xml:space="preserve">    order_id = f"ORD-{uuid4().hex[:8]}"</w:t>
        <w:br/>
        <w:t xml:space="preserve">    ORDERS[order_id] = {"customer": customer_id, "items": items, ...}</w:t>
        <w:br/>
        <w:t xml:space="preserve">    return {"order_id": order_id, "status": "created"}</w:t>
      </w:r>
    </w:p>
    <w:p>
      <w:pPr>
        <w:spacing w:after="120" w:line="360" w:lineRule="auto"/>
        <w:ind w:firstLine="420"/>
        <w:jc w:val="both"/>
      </w:pPr>
      <w:r>
        <w:rPr>
          <w:rFonts w:eastAsia="Times New Roman" w:ascii="Times New Roman" w:hAnsi="Times New Roman"/>
          <w:rFonts w:ascii="Times New Roman" w:hAnsi="Times New Roman"/>
          <w:b w:val="0"/>
          <w:sz w:val="26"/>
        </w:rPr>
        <w:t>Tương tự cho CRM (customer_lookup, deal_status) và HRM (employee_info, leave_request).</w:t>
      </w:r>
    </w:p>
    <w:p>
      <w:pPr>
        <w:spacing w:after="120" w:line="360" w:lineRule="auto"/>
        <w:ind w:firstLine="420"/>
        <w:jc w:val="both"/>
      </w:pPr>
      <w:r>
        <w:rPr>
          <w:rFonts w:eastAsia="Times New Roman" w:ascii="Times New Roman" w:hAnsi="Times New Roman"/>
          <w:rFonts w:ascii="Times New Roman" w:hAnsi="Times New Roman"/>
          <w:b w:val="0"/>
          <w:sz w:val="26"/>
        </w:rPr>
        <w:t>Safety Guard:</w:t>
      </w:r>
    </w:p>
    <w:p>
      <w:pPr>
        <w:spacing w:after="120" w:line="360" w:lineRule="auto"/>
        <w:ind w:firstLine="420"/>
        <w:jc w:val="both"/>
      </w:pPr>
      <w:r>
        <w:rPr>
          <w:rFonts w:eastAsia="Times New Roman" w:ascii="Times New Roman" w:hAnsi="Times New Roman"/>
          <w:rFonts w:ascii="Times New Roman" w:hAnsi="Times New Roman"/>
          <w:b w:val="0"/>
          <w:sz w:val="26"/>
        </w:rPr>
        <w:t>- Whitelist operations (chỉ cho SELECT, INSERT vào bảng nhất định).</w:t>
      </w:r>
    </w:p>
    <w:p>
      <w:pPr>
        <w:spacing w:after="120" w:line="360" w:lineRule="auto"/>
        <w:ind w:firstLine="420"/>
        <w:jc w:val="both"/>
      </w:pPr>
      <w:r>
        <w:rPr>
          <w:rFonts w:eastAsia="Times New Roman" w:ascii="Times New Roman" w:hAnsi="Times New Roman"/>
          <w:rFonts w:ascii="Times New Roman" w:hAnsi="Times New Roman"/>
          <w:b w:val="0"/>
          <w:sz w:val="26"/>
        </w:rPr>
        <w:t>- PII filter cho output.</w:t>
      </w:r>
    </w:p>
    <w:p>
      <w:pPr>
        <w:spacing w:after="120" w:line="360" w:lineRule="auto"/>
        <w:ind w:firstLine="420"/>
        <w:jc w:val="both"/>
      </w:pPr>
      <w:r>
        <w:rPr>
          <w:rFonts w:eastAsia="Times New Roman" w:ascii="Times New Roman" w:hAnsi="Times New Roman"/>
          <w:rFonts w:ascii="Times New Roman" w:hAnsi="Times New Roman"/>
          <w:b w:val="0"/>
          <w:sz w:val="26"/>
        </w:rPr>
        <w:t>- Audit log cho mọi tool call.</w:t>
      </w:r>
    </w:p>
    <w:p>
      <w:pPr>
        <w:spacing w:after="120" w:line="360" w:lineRule="auto"/>
        <w:ind w:firstLine="420"/>
        <w:jc w:val="both"/>
      </w:pPr>
      <w:r>
        <w:rPr>
          <w:rFonts w:eastAsia="Times New Roman" w:ascii="Times New Roman" w:hAnsi="Times New Roman"/>
          <w:rFonts w:ascii="Times New Roman" w:hAnsi="Times New Roman"/>
          <w:b w:val="0"/>
          <w:sz w:val="26"/>
        </w:rPr>
        <w:t>Frontend Agent Console:</w:t>
      </w:r>
    </w:p>
    <w:p>
      <w:pPr>
        <w:spacing w:after="120" w:line="360" w:lineRule="auto"/>
        <w:ind w:firstLine="420"/>
        <w:jc w:val="both"/>
      </w:pPr>
      <w:r>
        <w:rPr>
          <w:rFonts w:eastAsia="Times New Roman" w:ascii="Times New Roman" w:hAnsi="Times New Roman"/>
          <w:rFonts w:ascii="Times New Roman" w:hAnsi="Times New Roman"/>
          <w:b w:val="0"/>
          <w:sz w:val="26"/>
        </w:rPr>
        <w:t>- Live view của plan + execution.</w:t>
      </w:r>
    </w:p>
    <w:p>
      <w:pPr>
        <w:spacing w:after="120" w:line="360" w:lineRule="auto"/>
        <w:ind w:firstLine="420"/>
        <w:jc w:val="both"/>
      </w:pPr>
      <w:r>
        <w:rPr>
          <w:rFonts w:eastAsia="Times New Roman" w:ascii="Times New Roman" w:hAnsi="Times New Roman"/>
          <w:rFonts w:ascii="Times New Roman" w:hAnsi="Times New Roman"/>
          <w:b w:val="0"/>
          <w:sz w:val="26"/>
        </w:rPr>
        <w:t>- Step-by-step trace.</w:t>
      </w:r>
    </w:p>
    <w:p>
      <w:pPr>
        <w:spacing w:after="120" w:line="360" w:lineRule="auto"/>
        <w:ind w:firstLine="420"/>
        <w:jc w:val="both"/>
      </w:pPr>
      <w:r>
        <w:rPr>
          <w:rFonts w:eastAsia="Times New Roman" w:ascii="Times New Roman" w:hAnsi="Times New Roman"/>
          <w:rFonts w:ascii="Times New Roman" w:hAnsi="Times New Roman"/>
          <w:b w:val="0"/>
          <w:sz w:val="26"/>
        </w:rPr>
        <w:t>- Manual approval cho action nguy hiểm.</w:t>
      </w:r>
    </w:p>
    <w:p>
      <w:pPr>
        <w:spacing w:after="120" w:line="360" w:lineRule="auto"/>
        <w:ind w:firstLine="420"/>
        <w:jc w:val="both"/>
      </w:pPr>
      <w:r>
        <w:rPr>
          <w:rFonts w:eastAsia="Times New Roman" w:ascii="Times New Roman" w:hAnsi="Times New Roman"/>
          <w:rFonts w:ascii="Times New Roman" w:hAnsi="Times New Roman"/>
          <w:b w:val="0"/>
          <w:sz w:val="26"/>
        </w:rPr>
        <w:t>Sản phẩm Phase 3: Agent có thể tương tác với 3 hệ thống mock qua MCP, log audit đầy đủ, multi-agent orchestration chạy được.</w:t>
      </w:r>
    </w:p>
    <w:p>
      <w:pPr>
        <w:spacing w:before="160" w:after="80"/>
        <w:jc w:val="left"/>
      </w:pPr>
      <w:r>
        <w:rPr>
          <w:rFonts w:eastAsia="Times New Roman" w:ascii="Times New Roman" w:hAnsi="Times New Roman"/>
          <w:rFonts w:ascii="Times New Roman" w:hAnsi="Times New Roman"/>
          <w:b w:val="0"/>
          <w:sz w:val="26"/>
        </w:rPr>
        <w:t>3.2.5. Kết quả đầu ra của hệ thống và minh chứng</w:t>
      </w:r>
    </w:p>
    <w:p>
      <w:pPr>
        <w:spacing w:after="120" w:line="360" w:lineRule="auto"/>
        <w:ind w:firstLine="420"/>
        <w:jc w:val="both"/>
      </w:pPr>
      <w:r>
        <w:rPr>
          <w:rFonts w:eastAsia="Times New Roman" w:ascii="Times New Roman" w:hAnsi="Times New Roman"/>
          <w:rFonts w:ascii="Times New Roman" w:hAnsi="Times New Roman"/>
          <w:b w:val="0"/>
          <w:sz w:val="26"/>
        </w:rPr>
        <w:t>Sau khi triển khai 3 Phase, hệ thống có các minh chứng:</w:t>
      </w:r>
    </w:p>
    <w:p>
      <w:pPr>
        <w:spacing w:after="120" w:line="360" w:lineRule="auto"/>
        <w:ind w:firstLine="420"/>
        <w:jc w:val="both"/>
      </w:pPr>
      <w:r>
        <w:rPr>
          <w:rFonts w:eastAsia="Times New Roman" w:ascii="Times New Roman" w:hAnsi="Times New Roman"/>
          <w:rFonts w:ascii="Times New Roman" w:hAnsi="Times New Roman"/>
          <w:b w:val="0"/>
          <w:sz w:val="26"/>
        </w:rPr>
        <w:t>- Giao diện chat hỏi đáp tài liệu với citation.</w:t>
      </w:r>
    </w:p>
    <w:p>
      <w:pPr>
        <w:spacing w:after="120" w:line="360" w:lineRule="auto"/>
        <w:ind w:firstLine="420"/>
        <w:jc w:val="both"/>
      </w:pPr>
      <w:r>
        <w:rPr>
          <w:rFonts w:eastAsia="Times New Roman" w:ascii="Times New Roman" w:hAnsi="Times New Roman"/>
          <w:rFonts w:ascii="Times New Roman" w:hAnsi="Times New Roman"/>
          <w:b w:val="0"/>
          <w:sz w:val="26"/>
        </w:rPr>
        <w:t>- Giao diện multi-agent console hiển thị plan và execution.</w:t>
      </w:r>
    </w:p>
    <w:p>
      <w:pPr>
        <w:spacing w:after="120" w:line="360" w:lineRule="auto"/>
        <w:ind w:firstLine="420"/>
        <w:jc w:val="both"/>
      </w:pPr>
      <w:r>
        <w:rPr>
          <w:rFonts w:eastAsia="Times New Roman" w:ascii="Times New Roman" w:hAnsi="Times New Roman"/>
          <w:rFonts w:ascii="Times New Roman" w:hAnsi="Times New Roman"/>
          <w:b w:val="0"/>
          <w:sz w:val="26"/>
        </w:rPr>
        <w:t>- Dashboard thống kê usage, cost, latency.</w:t>
      </w:r>
    </w:p>
    <w:p>
      <w:pPr>
        <w:spacing w:after="120" w:line="360" w:lineRule="auto"/>
        <w:ind w:firstLine="420"/>
        <w:jc w:val="both"/>
      </w:pPr>
      <w:r>
        <w:rPr>
          <w:rFonts w:eastAsia="Times New Roman" w:ascii="Times New Roman" w:hAnsi="Times New Roman"/>
          <w:rFonts w:ascii="Times New Roman" w:hAnsi="Times New Roman"/>
          <w:b w:val="0"/>
          <w:sz w:val="26"/>
        </w:rPr>
        <w:t>- Audit log viewer cho admin.</w:t>
      </w:r>
    </w:p>
    <w:p>
      <w:pPr>
        <w:spacing w:after="120" w:line="360" w:lineRule="auto"/>
        <w:ind w:firstLine="420"/>
        <w:jc w:val="both"/>
      </w:pPr>
      <w:r>
        <w:rPr>
          <w:rFonts w:eastAsia="Times New Roman" w:ascii="Times New Roman" w:hAnsi="Times New Roman"/>
          <w:rFonts w:ascii="Times New Roman" w:hAnsi="Times New Roman"/>
          <w:b w:val="0"/>
          <w:sz w:val="26"/>
        </w:rPr>
        <w:t>- Console MCP server (danh sách tool, version).</w:t>
      </w:r>
    </w:p>
    <w:p>
      <w:pPr>
        <w:spacing w:after="120" w:line="360" w:lineRule="auto"/>
        <w:ind w:firstLine="420"/>
        <w:jc w:val="both"/>
      </w:pPr>
      <w:r>
        <w:rPr>
          <w:rFonts w:eastAsia="Times New Roman" w:ascii="Times New Roman" w:hAnsi="Times New Roman"/>
          <w:rFonts w:ascii="Times New Roman" w:hAnsi="Times New Roman"/>
          <w:b w:val="0"/>
          <w:sz w:val="26"/>
        </w:rPr>
        <w:t>Các screenshot, log, API trace được lưu trong thư mục docs/experiments/ của repository.</w:t>
      </w:r>
    </w:p>
    <w:p>
      <w:pPr>
        <w:spacing w:before="240" w:after="120"/>
        <w:jc w:val="left"/>
      </w:pPr>
      <w:r>
        <w:rPr>
          <w:rFonts w:eastAsia="Times New Roman" w:ascii="Times New Roman" w:hAnsi="Times New Roman"/>
          <w:rFonts w:ascii="Times New Roman" w:hAnsi="Times New Roman"/>
          <w:b w:val="0"/>
          <w:sz w:val="28"/>
        </w:rPr>
        <w:t>3.3. Kết quả và đánh giá</w:t>
      </w:r>
    </w:p>
    <w:p>
      <w:pPr>
        <w:spacing w:before="160" w:after="80"/>
        <w:jc w:val="left"/>
      </w:pPr>
      <w:r>
        <w:rPr>
          <w:rFonts w:eastAsia="Times New Roman" w:ascii="Times New Roman" w:hAnsi="Times New Roman"/>
          <w:rFonts w:ascii="Times New Roman" w:hAnsi="Times New Roman"/>
          <w:b w:val="0"/>
          <w:sz w:val="26"/>
        </w:rPr>
        <w:t>3.3.1. Đánh giá khả năng tích hợp đa hệ thống</w:t>
      </w:r>
    </w:p>
    <w:p>
      <w:pPr>
        <w:spacing w:after="120" w:line="360" w:lineRule="auto"/>
        <w:ind w:firstLine="420"/>
        <w:jc w:val="both"/>
      </w:pPr>
      <w:r>
        <w:rPr>
          <w:rFonts w:eastAsia="Times New Roman" w:ascii="Times New Roman" w:hAnsi="Times New Roman"/>
          <w:rFonts w:ascii="Times New Roman" w:hAnsi="Times New Roman"/>
          <w:b w:val="0"/>
          <w:sz w:val="26"/>
        </w:rPr>
        <w:t>Mục tiêu đánh giá: đo lường khả năng Platform kết nối đồng thời với nhiều hệ thống mô phỏng qua MCP.</w:t>
      </w:r>
    </w:p>
    <w:p>
      <w:pPr>
        <w:spacing w:after="120" w:line="360" w:lineRule="auto"/>
        <w:ind w:firstLine="420"/>
        <w:jc w:val="both"/>
      </w:pPr>
      <w:r>
        <w:rPr>
          <w:rFonts w:eastAsia="Times New Roman" w:ascii="Times New Roman" w:hAnsi="Times New Roman"/>
          <w:rFonts w:ascii="Times New Roman" w:hAnsi="Times New Roman"/>
          <w:b w:val="0"/>
          <w:sz w:val="26"/>
        </w:rPr>
        <w:t>Phương pháp:</w:t>
      </w:r>
    </w:p>
    <w:p>
      <w:pPr>
        <w:spacing w:after="120" w:line="360" w:lineRule="auto"/>
        <w:ind w:firstLine="420"/>
        <w:jc w:val="both"/>
      </w:pPr>
      <w:r>
        <w:rPr>
          <w:rFonts w:eastAsia="Times New Roman" w:ascii="Times New Roman" w:hAnsi="Times New Roman"/>
          <w:rFonts w:ascii="Times New Roman" w:hAnsi="Times New Roman"/>
          <w:b w:val="0"/>
          <w:sz w:val="26"/>
        </w:rPr>
        <w:t>- Khởi động 3 MCP server (ERP, CRM, HRM) cùng Platform.</w:t>
      </w:r>
    </w:p>
    <w:p>
      <w:pPr>
        <w:spacing w:after="120" w:line="360" w:lineRule="auto"/>
        <w:ind w:firstLine="420"/>
        <w:jc w:val="both"/>
      </w:pPr>
      <w:r>
        <w:rPr>
          <w:rFonts w:eastAsia="Times New Roman" w:ascii="Times New Roman" w:hAnsi="Times New Roman"/>
          <w:rFonts w:ascii="Times New Roman" w:hAnsi="Times New Roman"/>
          <w:b w:val="0"/>
          <w:sz w:val="26"/>
        </w:rPr>
        <w:t>- Thực hiện 30 yêu cầu tích hợp theo kịch bản K2, K3, K4 (Bảng 3.5).</w:t>
      </w:r>
    </w:p>
    <w:p>
      <w:pPr>
        <w:spacing w:after="120" w:line="360" w:lineRule="auto"/>
        <w:ind w:firstLine="420"/>
        <w:jc w:val="both"/>
      </w:pPr>
      <w:r>
        <w:rPr>
          <w:rFonts w:eastAsia="Times New Roman" w:ascii="Times New Roman" w:hAnsi="Times New Roman"/>
          <w:rFonts w:ascii="Times New Roman" w:hAnsi="Times New Roman"/>
          <w:b w:val="0"/>
          <w:sz w:val="26"/>
        </w:rPr>
        <w:t>- Đo: thời gian kết nối, tỷ lệ tool call thành công, độ chính xác dữ liệu.</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eastAsia="Times New Roman" w:ascii="Times New Roman" w:hAnsi="Times New Roman"/>
                <w:rFonts w:ascii="Times New Roman" w:hAnsi="Times New Roman"/>
                <w:b/>
                <w:sz w:val="22"/>
              </w:rPr>
              <w:t>Tiêu chí</w:t>
            </w:r>
          </w:p>
        </w:tc>
        <w:tc>
          <w:tcPr>
            <w:tcW w:type="dxa" w:w="1881"/>
          </w:tcPr>
          <w:p>
            <w:pPr>
              <w:jc w:val="center"/>
            </w:pPr>
            <w:r/>
            <w:r>
              <w:rPr>
                <w:rFonts w:eastAsia="Times New Roman" w:ascii="Times New Roman" w:hAnsi="Times New Roman"/>
                <w:rFonts w:ascii="Times New Roman" w:hAnsi="Times New Roman"/>
                <w:b/>
                <w:sz w:val="22"/>
              </w:rPr>
              <w:t>ERP</w:t>
            </w:r>
          </w:p>
        </w:tc>
        <w:tc>
          <w:tcPr>
            <w:tcW w:type="dxa" w:w="1881"/>
          </w:tcPr>
          <w:p>
            <w:pPr>
              <w:jc w:val="center"/>
            </w:pPr>
            <w:r/>
            <w:r>
              <w:rPr>
                <w:rFonts w:eastAsia="Times New Roman" w:ascii="Times New Roman" w:hAnsi="Times New Roman"/>
                <w:rFonts w:ascii="Times New Roman" w:hAnsi="Times New Roman"/>
                <w:b/>
                <w:sz w:val="22"/>
              </w:rPr>
              <w:t>CRM</w:t>
            </w:r>
          </w:p>
        </w:tc>
        <w:tc>
          <w:tcPr>
            <w:tcW w:type="dxa" w:w="1881"/>
          </w:tcPr>
          <w:p>
            <w:pPr>
              <w:jc w:val="center"/>
            </w:pPr>
            <w:r/>
            <w:r>
              <w:rPr>
                <w:rFonts w:eastAsia="Times New Roman" w:ascii="Times New Roman" w:hAnsi="Times New Roman"/>
                <w:rFonts w:ascii="Times New Roman" w:hAnsi="Times New Roman"/>
                <w:b/>
                <w:sz w:val="22"/>
              </w:rPr>
              <w:t>HRM</w:t>
            </w:r>
          </w:p>
        </w:tc>
        <w:tc>
          <w:tcPr>
            <w:tcW w:type="dxa" w:w="1881"/>
          </w:tcPr>
          <w:p>
            <w:pPr>
              <w:jc w:val="center"/>
            </w:pPr>
            <w:r/>
            <w:r>
              <w:rPr>
                <w:rFonts w:eastAsia="Times New Roman" w:ascii="Times New Roman" w:hAnsi="Times New Roman"/>
                <w:rFonts w:ascii="Times New Roman" w:hAnsi="Times New Roman"/>
                <w:b/>
                <w:sz w:val="22"/>
              </w:rPr>
              <w:t>Trung bình</w:t>
            </w:r>
          </w:p>
        </w:tc>
      </w:tr>
      <w:tr>
        <w:tc>
          <w:tcPr>
            <w:tcW w:type="dxa" w:w="1881"/>
          </w:tcPr>
          <w:p>
            <w:pPr>
              <w:jc w:val="left"/>
            </w:pPr>
            <w:r/>
            <w:r>
              <w:rPr>
                <w:rFonts w:eastAsia="Times New Roman" w:ascii="Times New Roman" w:hAnsi="Times New Roman"/>
                <w:rFonts w:ascii="Times New Roman" w:hAnsi="Times New Roman"/>
                <w:b w:val="0"/>
                <w:sz w:val="20"/>
              </w:rPr>
              <w:t>Thời gian khởi tạo MCP server</w:t>
            </w:r>
          </w:p>
        </w:tc>
        <w:tc>
          <w:tcPr>
            <w:tcW w:type="dxa" w:w="1881"/>
          </w:tcPr>
          <w:p>
            <w:pPr>
              <w:jc w:val="left"/>
            </w:pPr>
            <w:r/>
            <w:r>
              <w:rPr>
                <w:rFonts w:eastAsia="Times New Roman" w:ascii="Times New Roman" w:hAnsi="Times New Roman"/>
                <w:rFonts w:ascii="Times New Roman" w:hAnsi="Times New Roman"/>
                <w:b w:val="0"/>
                <w:sz w:val="20"/>
              </w:rPr>
              <w:t>0.8s</w:t>
            </w:r>
          </w:p>
        </w:tc>
        <w:tc>
          <w:tcPr>
            <w:tcW w:type="dxa" w:w="1881"/>
          </w:tcPr>
          <w:p>
            <w:pPr>
              <w:jc w:val="left"/>
            </w:pPr>
            <w:r/>
            <w:r>
              <w:rPr>
                <w:rFonts w:eastAsia="Times New Roman" w:ascii="Times New Roman" w:hAnsi="Times New Roman"/>
                <w:rFonts w:ascii="Times New Roman" w:hAnsi="Times New Roman"/>
                <w:b w:val="0"/>
                <w:sz w:val="20"/>
              </w:rPr>
              <w:t>0.6s</w:t>
            </w:r>
          </w:p>
        </w:tc>
        <w:tc>
          <w:tcPr>
            <w:tcW w:type="dxa" w:w="1881"/>
          </w:tcPr>
          <w:p>
            <w:pPr>
              <w:jc w:val="left"/>
            </w:pPr>
            <w:r/>
            <w:r>
              <w:rPr>
                <w:rFonts w:eastAsia="Times New Roman" w:ascii="Times New Roman" w:hAnsi="Times New Roman"/>
                <w:rFonts w:ascii="Times New Roman" w:hAnsi="Times New Roman"/>
                <w:b w:val="0"/>
                <w:sz w:val="20"/>
              </w:rPr>
              <w:t>0.7s</w:t>
            </w:r>
          </w:p>
        </w:tc>
        <w:tc>
          <w:tcPr>
            <w:tcW w:type="dxa" w:w="1881"/>
          </w:tcPr>
          <w:p>
            <w:pPr>
              <w:jc w:val="left"/>
            </w:pPr>
            <w:r/>
            <w:r>
              <w:rPr>
                <w:rFonts w:eastAsia="Times New Roman" w:ascii="Times New Roman" w:hAnsi="Times New Roman"/>
                <w:rFonts w:ascii="Times New Roman" w:hAnsi="Times New Roman"/>
                <w:b w:val="0"/>
                <w:sz w:val="20"/>
              </w:rPr>
              <w:t>0.7s</w:t>
            </w:r>
          </w:p>
        </w:tc>
      </w:tr>
      <w:tr>
        <w:tc>
          <w:tcPr>
            <w:tcW w:type="dxa" w:w="1881"/>
          </w:tcPr>
          <w:p>
            <w:pPr>
              <w:jc w:val="left"/>
            </w:pPr>
            <w:r/>
            <w:r>
              <w:rPr>
                <w:rFonts w:eastAsia="Times New Roman" w:ascii="Times New Roman" w:hAnsi="Times New Roman"/>
                <w:rFonts w:ascii="Times New Roman" w:hAnsi="Times New Roman"/>
                <w:b w:val="0"/>
                <w:sz w:val="20"/>
              </w:rPr>
              <w:t>Số tool khả dụng</w:t>
            </w:r>
          </w:p>
        </w:tc>
        <w:tc>
          <w:tcPr>
            <w:tcW w:type="dxa" w:w="1881"/>
          </w:tcPr>
          <w:p>
            <w:pPr>
              <w:jc w:val="left"/>
            </w:pPr>
            <w:r/>
            <w:r>
              <w:rPr>
                <w:rFonts w:eastAsia="Times New Roman" w:ascii="Times New Roman" w:hAnsi="Times New Roman"/>
                <w:rFonts w:ascii="Times New Roman" w:hAnsi="Times New Roman"/>
                <w:b w:val="0"/>
                <w:sz w:val="20"/>
              </w:rPr>
              <w:t>5</w:t>
            </w:r>
          </w:p>
        </w:tc>
        <w:tc>
          <w:tcPr>
            <w:tcW w:type="dxa" w:w="1881"/>
          </w:tcPr>
          <w:p>
            <w:pPr>
              <w:jc w:val="left"/>
            </w:pPr>
            <w:r/>
            <w:r>
              <w:rPr>
                <w:rFonts w:eastAsia="Times New Roman" w:ascii="Times New Roman" w:hAnsi="Times New Roman"/>
                <w:rFonts w:ascii="Times New Roman" w:hAnsi="Times New Roman"/>
                <w:b w:val="0"/>
                <w:sz w:val="20"/>
              </w:rPr>
              <w:t>4</w:t>
            </w:r>
          </w:p>
        </w:tc>
        <w:tc>
          <w:tcPr>
            <w:tcW w:type="dxa" w:w="1881"/>
          </w:tcPr>
          <w:p>
            <w:pPr>
              <w:jc w:val="left"/>
            </w:pPr>
            <w:r/>
            <w:r>
              <w:rPr>
                <w:rFonts w:eastAsia="Times New Roman" w:ascii="Times New Roman" w:hAnsi="Times New Roman"/>
                <w:rFonts w:ascii="Times New Roman" w:hAnsi="Times New Roman"/>
                <w:b w:val="0"/>
                <w:sz w:val="20"/>
              </w:rPr>
              <w:t>6</w:t>
            </w:r>
          </w:p>
        </w:tc>
        <w:tc>
          <w:tcPr>
            <w:tcW w:type="dxa" w:w="1881"/>
          </w:tcPr>
          <w:p>
            <w:pPr>
              <w:jc w:val="left"/>
            </w:pPr>
            <w:r/>
            <w:r>
              <w:rPr>
                <w:rFonts w:eastAsia="Times New Roman" w:ascii="Times New Roman" w:hAnsi="Times New Roman"/>
                <w:rFonts w:ascii="Times New Roman" w:hAnsi="Times New Roman"/>
                <w:b w:val="0"/>
                <w:sz w:val="20"/>
              </w:rPr>
              <w:t>5.0</w:t>
            </w:r>
          </w:p>
        </w:tc>
      </w:tr>
      <w:tr>
        <w:tc>
          <w:tcPr>
            <w:tcW w:type="dxa" w:w="1881"/>
          </w:tcPr>
          <w:p>
            <w:pPr>
              <w:jc w:val="left"/>
            </w:pPr>
            <w:r/>
            <w:r>
              <w:rPr>
                <w:rFonts w:eastAsia="Times New Roman" w:ascii="Times New Roman" w:hAnsi="Times New Roman"/>
                <w:rFonts w:ascii="Times New Roman" w:hAnsi="Times New Roman"/>
                <w:b w:val="0"/>
                <w:sz w:val="20"/>
              </w:rPr>
              <w:t>Tỷ lệ tool call thành công</w:t>
            </w:r>
          </w:p>
        </w:tc>
        <w:tc>
          <w:tcPr>
            <w:tcW w:type="dxa" w:w="1881"/>
          </w:tcPr>
          <w:p>
            <w:pPr>
              <w:jc w:val="left"/>
            </w:pPr>
            <w:r/>
            <w:r>
              <w:rPr>
                <w:rFonts w:eastAsia="Times New Roman" w:ascii="Times New Roman" w:hAnsi="Times New Roman"/>
                <w:rFonts w:ascii="Times New Roman" w:hAnsi="Times New Roman"/>
                <w:b w:val="0"/>
                <w:sz w:val="20"/>
              </w:rPr>
              <w:t>100%</w:t>
            </w:r>
          </w:p>
        </w:tc>
        <w:tc>
          <w:tcPr>
            <w:tcW w:type="dxa" w:w="1881"/>
          </w:tcPr>
          <w:p>
            <w:pPr>
              <w:jc w:val="left"/>
            </w:pPr>
            <w:r/>
            <w:r>
              <w:rPr>
                <w:rFonts w:eastAsia="Times New Roman" w:ascii="Times New Roman" w:hAnsi="Times New Roman"/>
                <w:rFonts w:ascii="Times New Roman" w:hAnsi="Times New Roman"/>
                <w:b w:val="0"/>
                <w:sz w:val="20"/>
              </w:rPr>
              <w:t>95%</w:t>
            </w:r>
          </w:p>
        </w:tc>
        <w:tc>
          <w:tcPr>
            <w:tcW w:type="dxa" w:w="1881"/>
          </w:tcPr>
          <w:p>
            <w:pPr>
              <w:jc w:val="left"/>
            </w:pPr>
            <w:r/>
            <w:r>
              <w:rPr>
                <w:rFonts w:eastAsia="Times New Roman" w:ascii="Times New Roman" w:hAnsi="Times New Roman"/>
                <w:rFonts w:ascii="Times New Roman" w:hAnsi="Times New Roman"/>
                <w:b w:val="0"/>
                <w:sz w:val="20"/>
              </w:rPr>
              <w:t>100%</w:t>
            </w:r>
          </w:p>
        </w:tc>
        <w:tc>
          <w:tcPr>
            <w:tcW w:type="dxa" w:w="1881"/>
          </w:tcPr>
          <w:p>
            <w:pPr>
              <w:jc w:val="left"/>
            </w:pPr>
            <w:r/>
            <w:r>
              <w:rPr>
                <w:rFonts w:eastAsia="Times New Roman" w:ascii="Times New Roman" w:hAnsi="Times New Roman"/>
                <w:rFonts w:ascii="Times New Roman" w:hAnsi="Times New Roman"/>
                <w:b w:val="0"/>
                <w:sz w:val="20"/>
              </w:rPr>
              <w:t>98.3%</w:t>
            </w:r>
          </w:p>
        </w:tc>
      </w:tr>
      <w:tr>
        <w:tc>
          <w:tcPr>
            <w:tcW w:type="dxa" w:w="1881"/>
          </w:tcPr>
          <w:p>
            <w:pPr>
              <w:jc w:val="left"/>
            </w:pPr>
            <w:r/>
            <w:r>
              <w:rPr>
                <w:rFonts w:eastAsia="Times New Roman" w:ascii="Times New Roman" w:hAnsi="Times New Roman"/>
                <w:rFonts w:ascii="Times New Roman" w:hAnsi="Times New Roman"/>
                <w:b w:val="0"/>
                <w:sz w:val="20"/>
              </w:rPr>
              <w:t>Thời gian trung bình 1 tool call</w:t>
            </w:r>
          </w:p>
        </w:tc>
        <w:tc>
          <w:tcPr>
            <w:tcW w:type="dxa" w:w="1881"/>
          </w:tcPr>
          <w:p>
            <w:pPr>
              <w:jc w:val="left"/>
            </w:pPr>
            <w:r/>
            <w:r>
              <w:rPr>
                <w:rFonts w:eastAsia="Times New Roman" w:ascii="Times New Roman" w:hAnsi="Times New Roman"/>
                <w:rFonts w:ascii="Times New Roman" w:hAnsi="Times New Roman"/>
                <w:b w:val="0"/>
                <w:sz w:val="20"/>
              </w:rPr>
              <w:t>95ms</w:t>
            </w:r>
          </w:p>
        </w:tc>
        <w:tc>
          <w:tcPr>
            <w:tcW w:type="dxa" w:w="1881"/>
          </w:tcPr>
          <w:p>
            <w:pPr>
              <w:jc w:val="left"/>
            </w:pPr>
            <w:r/>
            <w:r>
              <w:rPr>
                <w:rFonts w:eastAsia="Times New Roman" w:ascii="Times New Roman" w:hAnsi="Times New Roman"/>
                <w:rFonts w:ascii="Times New Roman" w:hAnsi="Times New Roman"/>
                <w:b w:val="0"/>
                <w:sz w:val="20"/>
              </w:rPr>
              <w:t>110ms</w:t>
            </w:r>
          </w:p>
        </w:tc>
        <w:tc>
          <w:tcPr>
            <w:tcW w:type="dxa" w:w="1881"/>
          </w:tcPr>
          <w:p>
            <w:pPr>
              <w:jc w:val="left"/>
            </w:pPr>
            <w:r/>
            <w:r>
              <w:rPr>
                <w:rFonts w:eastAsia="Times New Roman" w:ascii="Times New Roman" w:hAnsi="Times New Roman"/>
                <w:rFonts w:ascii="Times New Roman" w:hAnsi="Times New Roman"/>
                <w:b w:val="0"/>
                <w:sz w:val="20"/>
              </w:rPr>
              <w:t>85ms</w:t>
            </w:r>
          </w:p>
        </w:tc>
        <w:tc>
          <w:tcPr>
            <w:tcW w:type="dxa" w:w="1881"/>
          </w:tcPr>
          <w:p>
            <w:pPr>
              <w:jc w:val="left"/>
            </w:pPr>
            <w:r/>
            <w:r>
              <w:rPr>
                <w:rFonts w:eastAsia="Times New Roman" w:ascii="Times New Roman" w:hAnsi="Times New Roman"/>
                <w:rFonts w:ascii="Times New Roman" w:hAnsi="Times New Roman"/>
                <w:b w:val="0"/>
                <w:sz w:val="20"/>
              </w:rPr>
              <w:t>96.7ms</w:t>
            </w:r>
          </w:p>
        </w:tc>
      </w:tr>
      <w:tr>
        <w:tc>
          <w:tcPr>
            <w:tcW w:type="dxa" w:w="1881"/>
          </w:tcPr>
          <w:p>
            <w:pPr>
              <w:jc w:val="left"/>
            </w:pPr>
            <w:r/>
            <w:r>
              <w:rPr>
                <w:rFonts w:eastAsia="Times New Roman" w:ascii="Times New Roman" w:hAnsi="Times New Roman"/>
                <w:rFonts w:ascii="Times New Roman" w:hAnsi="Times New Roman"/>
                <w:b w:val="0"/>
                <w:sz w:val="20"/>
              </w:rPr>
              <w:t>Độ chính xác dữ liệu trả về</w:t>
            </w:r>
          </w:p>
        </w:tc>
        <w:tc>
          <w:tcPr>
            <w:tcW w:type="dxa" w:w="1881"/>
          </w:tcPr>
          <w:p>
            <w:pPr>
              <w:jc w:val="left"/>
            </w:pPr>
            <w:r/>
            <w:r>
              <w:rPr>
                <w:rFonts w:eastAsia="Times New Roman" w:ascii="Times New Roman" w:hAnsi="Times New Roman"/>
                <w:rFonts w:ascii="Times New Roman" w:hAnsi="Times New Roman"/>
                <w:b w:val="0"/>
                <w:sz w:val="20"/>
              </w:rPr>
              <w:t>96%</w:t>
            </w:r>
          </w:p>
        </w:tc>
        <w:tc>
          <w:tcPr>
            <w:tcW w:type="dxa" w:w="1881"/>
          </w:tcPr>
          <w:p>
            <w:pPr>
              <w:jc w:val="left"/>
            </w:pPr>
            <w:r/>
            <w:r>
              <w:rPr>
                <w:rFonts w:eastAsia="Times New Roman" w:ascii="Times New Roman" w:hAnsi="Times New Roman"/>
                <w:rFonts w:ascii="Times New Roman" w:hAnsi="Times New Roman"/>
                <w:b w:val="0"/>
                <w:sz w:val="20"/>
              </w:rPr>
              <w:t>100%</w:t>
            </w:r>
          </w:p>
        </w:tc>
        <w:tc>
          <w:tcPr>
            <w:tcW w:type="dxa" w:w="1881"/>
          </w:tcPr>
          <w:p>
            <w:pPr>
              <w:jc w:val="left"/>
            </w:pPr>
            <w:r/>
            <w:r>
              <w:rPr>
                <w:rFonts w:eastAsia="Times New Roman" w:ascii="Times New Roman" w:hAnsi="Times New Roman"/>
                <w:rFonts w:ascii="Times New Roman" w:hAnsi="Times New Roman"/>
                <w:b w:val="0"/>
                <w:sz w:val="20"/>
              </w:rPr>
              <w:t>98%</w:t>
            </w:r>
          </w:p>
        </w:tc>
        <w:tc>
          <w:tcPr>
            <w:tcW w:type="dxa" w:w="1881"/>
          </w:tcPr>
          <w:p>
            <w:pPr>
              <w:jc w:val="left"/>
            </w:pPr>
            <w:r/>
            <w:r>
              <w:rPr>
                <w:rFonts w:eastAsia="Times New Roman" w:ascii="Times New Roman" w:hAnsi="Times New Roman"/>
                <w:rFonts w:ascii="Times New Roman" w:hAnsi="Times New Roman"/>
                <w:b w:val="0"/>
                <w:sz w:val="20"/>
              </w:rPr>
              <w:t>98.0%</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3.7: Bảng đánh giá khả năng tích hợp đa hệ thống</w:t>
      </w:r>
    </w:p>
    <w:p>
      <w:pPr>
        <w:spacing w:after="120" w:line="360" w:lineRule="auto"/>
        <w:ind w:firstLine="420"/>
        <w:jc w:val="both"/>
      </w:pPr>
      <w:r>
        <w:rPr>
          <w:rFonts w:eastAsia="Times New Roman" w:ascii="Times New Roman" w:hAnsi="Times New Roman"/>
          <w:rFonts w:ascii="Times New Roman" w:hAnsi="Times New Roman"/>
          <w:b w:val="0"/>
          <w:sz w:val="26"/>
        </w:rPr>
        <w:t>Kết luận: hệ thống tích hợp thành công 3 connector với tỷ lệ thành công 90% trên tổng số yêu cầu (cao hơn so với kỳ vọng 80% ban đầu). Thời gian khởi tạo server trung bình 0.7s, đảm bảo phản hồi nhanh.</w:t>
      </w:r>
    </w:p>
    <w:p>
      <w:pPr>
        <w:spacing w:after="120" w:line="360" w:lineRule="auto"/>
        <w:ind w:firstLine="420"/>
        <w:jc w:val="both"/>
      </w:pPr>
      <w:r>
        <w:rPr>
          <w:rFonts w:eastAsia="Times New Roman" w:ascii="Times New Roman" w:hAnsi="Times New Roman"/>
          <w:rFonts w:ascii="Times New Roman" w:hAnsi="Times New Roman"/>
          <w:b w:val="0"/>
          <w:sz w:val="26"/>
        </w:rPr>
        <w:t>Quan sát:</w:t>
      </w:r>
    </w:p>
    <w:p>
      <w:pPr>
        <w:spacing w:after="120" w:line="360" w:lineRule="auto"/>
        <w:ind w:firstLine="420"/>
        <w:jc w:val="both"/>
      </w:pPr>
      <w:r>
        <w:rPr>
          <w:rFonts w:eastAsia="Times New Roman" w:ascii="Times New Roman" w:hAnsi="Times New Roman"/>
          <w:rFonts w:ascii="Times New Roman" w:hAnsi="Times New Roman"/>
          <w:b w:val="0"/>
          <w:sz w:val="26"/>
        </w:rPr>
        <w:t>- MCP chuẩn hóa giao tiếp → không cần sửa core khi thêm connector mới.</w:t>
      </w:r>
    </w:p>
    <w:p>
      <w:pPr>
        <w:spacing w:after="120" w:line="360" w:lineRule="auto"/>
        <w:ind w:firstLine="420"/>
        <w:jc w:val="both"/>
      </w:pPr>
      <w:r>
        <w:rPr>
          <w:rFonts w:eastAsia="Times New Roman" w:ascii="Times New Roman" w:hAnsi="Times New Roman"/>
          <w:rFonts w:ascii="Times New Roman" w:hAnsi="Times New Roman"/>
          <w:b w:val="0"/>
          <w:sz w:val="26"/>
        </w:rPr>
        <w:t>- Một số tool call lỗi do schema không khớp (1-2 trường hợp), đã sửa trong quá trình đánh giá.</w:t>
      </w:r>
    </w:p>
    <w:p>
      <w:pPr>
        <w:spacing w:after="120" w:line="360" w:lineRule="auto"/>
        <w:ind w:firstLine="420"/>
        <w:jc w:val="both"/>
      </w:pPr>
      <w:r>
        <w:rPr>
          <w:rFonts w:eastAsia="Times New Roman" w:ascii="Times New Roman" w:hAnsi="Times New Roman"/>
          <w:rFonts w:ascii="Times New Roman" w:hAnsi="Times New Roman"/>
          <w:b w:val="0"/>
          <w:sz w:val="26"/>
        </w:rPr>
        <w:t>- Tool call chỉ mất &lt; 100ms → chi phí overhead MCP rất thấp.</w:t>
      </w:r>
    </w:p>
    <w:p>
      <w:pPr>
        <w:spacing w:before="160" w:after="80"/>
        <w:jc w:val="left"/>
      </w:pPr>
      <w:r>
        <w:rPr>
          <w:rFonts w:eastAsia="Times New Roman" w:ascii="Times New Roman" w:hAnsi="Times New Roman"/>
          <w:rFonts w:ascii="Times New Roman" w:hAnsi="Times New Roman"/>
          <w:b w:val="0"/>
          <w:sz w:val="26"/>
        </w:rPr>
        <w:t>3.3.2. Đánh giá chất lượng truy xuất tri thức (RAGAS)</w:t>
      </w:r>
    </w:p>
    <w:p>
      <w:pPr>
        <w:spacing w:after="120" w:line="360" w:lineRule="auto"/>
        <w:ind w:firstLine="420"/>
        <w:jc w:val="both"/>
      </w:pPr>
      <w:r>
        <w:rPr>
          <w:rFonts w:eastAsia="Times New Roman" w:ascii="Times New Roman" w:hAnsi="Times New Roman"/>
          <w:rFonts w:ascii="Times New Roman" w:hAnsi="Times New Roman"/>
          <w:b w:val="0"/>
          <w:sz w:val="26"/>
        </w:rPr>
        <w:t>Áp dụng framework RAGAS (Retrieval-Augmented Generation Assessment) để đo lường chất lượng truy xuất và sinh phản hồi.</w:t>
      </w:r>
    </w:p>
    <w:p>
      <w:pPr>
        <w:spacing w:after="120" w:line="360" w:lineRule="auto"/>
        <w:ind w:firstLine="420"/>
        <w:jc w:val="both"/>
      </w:pPr>
      <w:r>
        <w:rPr>
          <w:rFonts w:eastAsia="Times New Roman" w:ascii="Times New Roman" w:hAnsi="Times New Roman"/>
          <w:rFonts w:ascii="Times New Roman" w:hAnsi="Times New Roman"/>
          <w:b w:val="0"/>
          <w:sz w:val="26"/>
        </w:rPr>
        <w:t>Chỉ số đánh giá:</w:t>
      </w:r>
    </w:p>
    <w:p>
      <w:pPr>
        <w:spacing w:after="120" w:line="360" w:lineRule="auto"/>
        <w:ind w:firstLine="420"/>
        <w:jc w:val="both"/>
      </w:pPr>
      <w:r>
        <w:rPr>
          <w:rFonts w:eastAsia="Times New Roman" w:ascii="Times New Roman" w:hAnsi="Times New Roman"/>
          <w:rFonts w:ascii="Times New Roman" w:hAnsi="Times New Roman"/>
          <w:b w:val="0"/>
          <w:sz w:val="26"/>
        </w:rPr>
        <w:t>- Context Relevance: mức độ liên quan của context được retrieve so với câu hỏi.</w:t>
      </w:r>
    </w:p>
    <w:p>
      <w:pPr>
        <w:spacing w:after="120" w:line="360" w:lineRule="auto"/>
        <w:ind w:firstLine="420"/>
        <w:jc w:val="both"/>
      </w:pPr>
      <w:r>
        <w:rPr>
          <w:rFonts w:eastAsia="Times New Roman" w:ascii="Times New Roman" w:hAnsi="Times New Roman"/>
          <w:rFonts w:ascii="Times New Roman" w:hAnsi="Times New Roman"/>
          <w:b w:val="0"/>
          <w:sz w:val="26"/>
        </w:rPr>
        <w:t>- Context Recall: mức độ context chứa thông tin cần thiết để trả lời.</w:t>
      </w:r>
    </w:p>
    <w:p>
      <w:pPr>
        <w:spacing w:after="120" w:line="360" w:lineRule="auto"/>
        <w:ind w:firstLine="420"/>
        <w:jc w:val="both"/>
      </w:pPr>
      <w:r>
        <w:rPr>
          <w:rFonts w:eastAsia="Times New Roman" w:ascii="Times New Roman" w:hAnsi="Times New Roman"/>
          <w:rFonts w:ascii="Times New Roman" w:hAnsi="Times New Roman"/>
          <w:b w:val="0"/>
          <w:sz w:val="26"/>
        </w:rPr>
        <w:t>- Faithfulness: câu trả lời có trung thực với context không (không hallucinate).</w:t>
      </w:r>
    </w:p>
    <w:p>
      <w:pPr>
        <w:spacing w:after="120" w:line="360" w:lineRule="auto"/>
        <w:ind w:firstLine="420"/>
        <w:jc w:val="both"/>
      </w:pPr>
      <w:r>
        <w:rPr>
          <w:rFonts w:eastAsia="Times New Roman" w:ascii="Times New Roman" w:hAnsi="Times New Roman"/>
          <w:rFonts w:ascii="Times New Roman" w:hAnsi="Times New Roman"/>
          <w:b w:val="0"/>
          <w:sz w:val="26"/>
        </w:rPr>
        <w:t>- Answer Relevancy: câu trả lời có liên quan đến câu hỏi không.</w:t>
      </w:r>
    </w:p>
    <w:p>
      <w:pPr>
        <w:spacing w:after="120" w:line="360" w:lineRule="auto"/>
        <w:ind w:firstLine="420"/>
        <w:jc w:val="both"/>
      </w:pPr>
      <w:r>
        <w:rPr>
          <w:rFonts w:eastAsia="Times New Roman" w:ascii="Times New Roman" w:hAnsi="Times New Roman"/>
          <w:rFonts w:ascii="Times New Roman" w:hAnsi="Times New Roman"/>
          <w:b w:val="0"/>
          <w:sz w:val="26"/>
        </w:rPr>
        <w:t>Phương pháp:</w:t>
      </w:r>
    </w:p>
    <w:p>
      <w:pPr>
        <w:spacing w:after="120" w:line="360" w:lineRule="auto"/>
        <w:ind w:firstLine="420"/>
        <w:jc w:val="both"/>
      </w:pPr>
      <w:r>
        <w:rPr>
          <w:rFonts w:eastAsia="Times New Roman" w:ascii="Times New Roman" w:hAnsi="Times New Roman"/>
          <w:rFonts w:ascii="Times New Roman" w:hAnsi="Times New Roman"/>
          <w:b w:val="0"/>
          <w:sz w:val="26"/>
        </w:rPr>
        <w:t>- Bộ 50 query đa dạng (factual, procedural, comparison).</w:t>
      </w:r>
    </w:p>
    <w:p>
      <w:pPr>
        <w:spacing w:after="120" w:line="360" w:lineRule="auto"/>
        <w:ind w:firstLine="420"/>
        <w:jc w:val="both"/>
      </w:pPr>
      <w:r>
        <w:rPr>
          <w:rFonts w:eastAsia="Times New Roman" w:ascii="Times New Roman" w:hAnsi="Times New Roman"/>
          <w:rFonts w:ascii="Times New Roman" w:hAnsi="Times New Roman"/>
          <w:b w:val="0"/>
          <w:sz w:val="26"/>
        </w:rPr>
        <w:t>- Chạy cùng bộ query trên 4 provider.</w:t>
      </w:r>
    </w:p>
    <w:p>
      <w:pPr>
        <w:spacing w:after="120" w:line="360" w:lineRule="auto"/>
        <w:ind w:firstLine="420"/>
        <w:jc w:val="both"/>
      </w:pPr>
      <w:r>
        <w:rPr>
          <w:rFonts w:eastAsia="Times New Roman" w:ascii="Times New Roman" w:hAnsi="Times New Roman"/>
          <w:rFonts w:ascii="Times New Roman" w:hAnsi="Times New Roman"/>
          <w:b w:val="0"/>
          <w:sz w:val="26"/>
        </w:rPr>
        <w:t>- RAGAS sử dụng LLM làm judge (Gemini Flash).</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eastAsia="Times New Roman" w:ascii="Times New Roman" w:hAnsi="Times New Roman"/>
                <w:rFonts w:ascii="Times New Roman" w:hAnsi="Times New Roman"/>
                <w:b/>
                <w:sz w:val="22"/>
              </w:rPr>
              <w:t>Provider</w:t>
            </w:r>
          </w:p>
        </w:tc>
        <w:tc>
          <w:tcPr>
            <w:tcW w:type="dxa" w:w="1568"/>
          </w:tcPr>
          <w:p>
            <w:pPr>
              <w:jc w:val="center"/>
            </w:pPr>
            <w:r/>
            <w:r>
              <w:rPr>
                <w:rFonts w:eastAsia="Times New Roman" w:ascii="Times New Roman" w:hAnsi="Times New Roman"/>
                <w:rFonts w:ascii="Times New Roman" w:hAnsi="Times New Roman"/>
                <w:b/>
                <w:sz w:val="22"/>
              </w:rPr>
              <w:t>Context Relevance</w:t>
            </w:r>
          </w:p>
        </w:tc>
        <w:tc>
          <w:tcPr>
            <w:tcW w:type="dxa" w:w="1568"/>
          </w:tcPr>
          <w:p>
            <w:pPr>
              <w:jc w:val="center"/>
            </w:pPr>
            <w:r/>
            <w:r>
              <w:rPr>
                <w:rFonts w:eastAsia="Times New Roman" w:ascii="Times New Roman" w:hAnsi="Times New Roman"/>
                <w:rFonts w:ascii="Times New Roman" w:hAnsi="Times New Roman"/>
                <w:b/>
                <w:sz w:val="22"/>
              </w:rPr>
              <w:t>Context Recall</w:t>
            </w:r>
          </w:p>
        </w:tc>
        <w:tc>
          <w:tcPr>
            <w:tcW w:type="dxa" w:w="1568"/>
          </w:tcPr>
          <w:p>
            <w:pPr>
              <w:jc w:val="center"/>
            </w:pPr>
            <w:r/>
            <w:r>
              <w:rPr>
                <w:rFonts w:eastAsia="Times New Roman" w:ascii="Times New Roman" w:hAnsi="Times New Roman"/>
                <w:rFonts w:ascii="Times New Roman" w:hAnsi="Times New Roman"/>
                <w:b/>
                <w:sz w:val="22"/>
              </w:rPr>
              <w:t>Faithfulness</w:t>
            </w:r>
          </w:p>
        </w:tc>
        <w:tc>
          <w:tcPr>
            <w:tcW w:type="dxa" w:w="1568"/>
          </w:tcPr>
          <w:p>
            <w:pPr>
              <w:jc w:val="center"/>
            </w:pPr>
            <w:r/>
            <w:r>
              <w:rPr>
                <w:rFonts w:eastAsia="Times New Roman" w:ascii="Times New Roman" w:hAnsi="Times New Roman"/>
                <w:rFonts w:ascii="Times New Roman" w:hAnsi="Times New Roman"/>
                <w:b/>
                <w:sz w:val="22"/>
              </w:rPr>
              <w:t>Answer Relevancy</w:t>
            </w:r>
          </w:p>
        </w:tc>
        <w:tc>
          <w:tcPr>
            <w:tcW w:type="dxa" w:w="1568"/>
          </w:tcPr>
          <w:p>
            <w:pPr>
              <w:jc w:val="center"/>
            </w:pPr>
            <w:r/>
            <w:r>
              <w:rPr>
                <w:rFonts w:eastAsia="Times New Roman" w:ascii="Times New Roman" w:hAnsi="Times New Roman"/>
                <w:rFonts w:ascii="Times New Roman" w:hAnsi="Times New Roman"/>
                <w:b/>
                <w:sz w:val="22"/>
              </w:rPr>
              <w:t>Trung bình</w:t>
            </w:r>
          </w:p>
        </w:tc>
      </w:tr>
      <w:tr>
        <w:tc>
          <w:tcPr>
            <w:tcW w:type="dxa" w:w="1568"/>
          </w:tcPr>
          <w:p>
            <w:pPr>
              <w:jc w:val="left"/>
            </w:pPr>
            <w:r/>
            <w:r>
              <w:rPr>
                <w:rFonts w:eastAsia="Times New Roman" w:ascii="Times New Roman" w:hAnsi="Times New Roman"/>
                <w:rFonts w:ascii="Times New Roman" w:hAnsi="Times New Roman"/>
                <w:b w:val="0"/>
                <w:sz w:val="20"/>
              </w:rPr>
              <w:t>Gemini 2.5 Flash</w:t>
            </w:r>
          </w:p>
        </w:tc>
        <w:tc>
          <w:tcPr>
            <w:tcW w:type="dxa" w:w="1568"/>
          </w:tcPr>
          <w:p>
            <w:pPr>
              <w:jc w:val="left"/>
            </w:pPr>
            <w:r/>
            <w:r>
              <w:rPr>
                <w:rFonts w:eastAsia="Times New Roman" w:ascii="Times New Roman" w:hAnsi="Times New Roman"/>
                <w:rFonts w:ascii="Times New Roman" w:hAnsi="Times New Roman"/>
                <w:b w:val="0"/>
                <w:sz w:val="20"/>
              </w:rPr>
              <w:t>0.91</w:t>
            </w:r>
          </w:p>
        </w:tc>
        <w:tc>
          <w:tcPr>
            <w:tcW w:type="dxa" w:w="1568"/>
          </w:tcPr>
          <w:p>
            <w:pPr>
              <w:jc w:val="left"/>
            </w:pPr>
            <w:r/>
            <w:r>
              <w:rPr>
                <w:rFonts w:eastAsia="Times New Roman" w:ascii="Times New Roman" w:hAnsi="Times New Roman"/>
                <w:rFonts w:ascii="Times New Roman" w:hAnsi="Times New Roman"/>
                <w:b w:val="0"/>
                <w:sz w:val="20"/>
              </w:rPr>
              <w:t>0.85</w:t>
            </w:r>
          </w:p>
        </w:tc>
        <w:tc>
          <w:tcPr>
            <w:tcW w:type="dxa" w:w="1568"/>
          </w:tcPr>
          <w:p>
            <w:pPr>
              <w:jc w:val="left"/>
            </w:pPr>
            <w:r/>
            <w:r>
              <w:rPr>
                <w:rFonts w:eastAsia="Times New Roman" w:ascii="Times New Roman" w:hAnsi="Times New Roman"/>
                <w:rFonts w:ascii="Times New Roman" w:hAnsi="Times New Roman"/>
                <w:b w:val="0"/>
                <w:sz w:val="20"/>
              </w:rPr>
              <w:t>0.92</w:t>
            </w:r>
          </w:p>
        </w:tc>
        <w:tc>
          <w:tcPr>
            <w:tcW w:type="dxa" w:w="1568"/>
          </w:tcPr>
          <w:p>
            <w:pPr>
              <w:jc w:val="left"/>
            </w:pPr>
            <w:r/>
            <w:r>
              <w:rPr>
                <w:rFonts w:eastAsia="Times New Roman" w:ascii="Times New Roman" w:hAnsi="Times New Roman"/>
                <w:rFonts w:ascii="Times New Roman" w:hAnsi="Times New Roman"/>
                <w:b w:val="0"/>
                <w:sz w:val="20"/>
              </w:rPr>
              <w:t>0.89</w:t>
            </w:r>
          </w:p>
        </w:tc>
        <w:tc>
          <w:tcPr>
            <w:tcW w:type="dxa" w:w="1568"/>
          </w:tcPr>
          <w:p>
            <w:pPr>
              <w:jc w:val="left"/>
            </w:pPr>
            <w:r/>
            <w:r>
              <w:rPr>
                <w:rFonts w:eastAsia="Times New Roman" w:ascii="Times New Roman" w:hAnsi="Times New Roman"/>
                <w:rFonts w:ascii="Times New Roman" w:hAnsi="Times New Roman"/>
                <w:b w:val="0"/>
                <w:sz w:val="20"/>
              </w:rPr>
              <w:t>0.89</w:t>
            </w:r>
          </w:p>
        </w:tc>
      </w:tr>
      <w:tr>
        <w:tc>
          <w:tcPr>
            <w:tcW w:type="dxa" w:w="1568"/>
          </w:tcPr>
          <w:p>
            <w:pPr>
              <w:jc w:val="left"/>
            </w:pPr>
            <w:r/>
            <w:r>
              <w:rPr>
                <w:rFonts w:eastAsia="Times New Roman" w:ascii="Times New Roman" w:hAnsi="Times New Roman"/>
                <w:rFonts w:ascii="Times New Roman" w:hAnsi="Times New Roman"/>
                <w:b w:val="0"/>
                <w:sz w:val="20"/>
              </w:rPr>
              <w:t>Claude 3.5 Sonnet</w:t>
            </w:r>
          </w:p>
        </w:tc>
        <w:tc>
          <w:tcPr>
            <w:tcW w:type="dxa" w:w="1568"/>
          </w:tcPr>
          <w:p>
            <w:pPr>
              <w:jc w:val="left"/>
            </w:pPr>
            <w:r/>
            <w:r>
              <w:rPr>
                <w:rFonts w:eastAsia="Times New Roman" w:ascii="Times New Roman" w:hAnsi="Times New Roman"/>
                <w:rFonts w:ascii="Times New Roman" w:hAnsi="Times New Roman"/>
                <w:b w:val="0"/>
                <w:sz w:val="20"/>
              </w:rPr>
              <w:t>0.89</w:t>
            </w:r>
          </w:p>
        </w:tc>
        <w:tc>
          <w:tcPr>
            <w:tcW w:type="dxa" w:w="1568"/>
          </w:tcPr>
          <w:p>
            <w:pPr>
              <w:jc w:val="left"/>
            </w:pPr>
            <w:r/>
            <w:r>
              <w:rPr>
                <w:rFonts w:eastAsia="Times New Roman" w:ascii="Times New Roman" w:hAnsi="Times New Roman"/>
                <w:rFonts w:ascii="Times New Roman" w:hAnsi="Times New Roman"/>
                <w:b w:val="0"/>
                <w:sz w:val="20"/>
              </w:rPr>
              <w:t>0.83</w:t>
            </w:r>
          </w:p>
        </w:tc>
        <w:tc>
          <w:tcPr>
            <w:tcW w:type="dxa" w:w="1568"/>
          </w:tcPr>
          <w:p>
            <w:pPr>
              <w:jc w:val="left"/>
            </w:pPr>
            <w:r/>
            <w:r>
              <w:rPr>
                <w:rFonts w:eastAsia="Times New Roman" w:ascii="Times New Roman" w:hAnsi="Times New Roman"/>
                <w:rFonts w:ascii="Times New Roman" w:hAnsi="Times New Roman"/>
                <w:b w:val="0"/>
                <w:sz w:val="20"/>
              </w:rPr>
              <w:t>0.91</w:t>
            </w:r>
          </w:p>
        </w:tc>
        <w:tc>
          <w:tcPr>
            <w:tcW w:type="dxa" w:w="1568"/>
          </w:tcPr>
          <w:p>
            <w:pPr>
              <w:jc w:val="left"/>
            </w:pPr>
            <w:r/>
            <w:r>
              <w:rPr>
                <w:rFonts w:eastAsia="Times New Roman" w:ascii="Times New Roman" w:hAnsi="Times New Roman"/>
                <w:rFonts w:ascii="Times New Roman" w:hAnsi="Times New Roman"/>
                <w:b w:val="0"/>
                <w:sz w:val="20"/>
              </w:rPr>
              <w:t>0.87</w:t>
            </w:r>
          </w:p>
        </w:tc>
        <w:tc>
          <w:tcPr>
            <w:tcW w:type="dxa" w:w="1568"/>
          </w:tcPr>
          <w:p>
            <w:pPr>
              <w:jc w:val="left"/>
            </w:pPr>
            <w:r/>
            <w:r>
              <w:rPr>
                <w:rFonts w:eastAsia="Times New Roman" w:ascii="Times New Roman" w:hAnsi="Times New Roman"/>
                <w:rFonts w:ascii="Times New Roman" w:hAnsi="Times New Roman"/>
                <w:b w:val="0"/>
                <w:sz w:val="20"/>
              </w:rPr>
              <w:t>0.88</w:t>
            </w:r>
          </w:p>
        </w:tc>
      </w:tr>
      <w:tr>
        <w:tc>
          <w:tcPr>
            <w:tcW w:type="dxa" w:w="1568"/>
          </w:tcPr>
          <w:p>
            <w:pPr>
              <w:jc w:val="left"/>
            </w:pPr>
            <w:r/>
            <w:r>
              <w:rPr>
                <w:rFonts w:eastAsia="Times New Roman" w:ascii="Times New Roman" w:hAnsi="Times New Roman"/>
                <w:rFonts w:ascii="Times New Roman" w:hAnsi="Times New Roman"/>
                <w:b w:val="0"/>
                <w:sz w:val="20"/>
              </w:rPr>
              <w:t>GPT-4o-mini</w:t>
            </w:r>
          </w:p>
        </w:tc>
        <w:tc>
          <w:tcPr>
            <w:tcW w:type="dxa" w:w="1568"/>
          </w:tcPr>
          <w:p>
            <w:pPr>
              <w:jc w:val="left"/>
            </w:pPr>
            <w:r/>
            <w:r>
              <w:rPr>
                <w:rFonts w:eastAsia="Times New Roman" w:ascii="Times New Roman" w:hAnsi="Times New Roman"/>
                <w:rFonts w:ascii="Times New Roman" w:hAnsi="Times New Roman"/>
                <w:b w:val="0"/>
                <w:sz w:val="20"/>
              </w:rPr>
              <w:t>0.86</w:t>
            </w:r>
          </w:p>
        </w:tc>
        <w:tc>
          <w:tcPr>
            <w:tcW w:type="dxa" w:w="1568"/>
          </w:tcPr>
          <w:p>
            <w:pPr>
              <w:jc w:val="left"/>
            </w:pPr>
            <w:r/>
            <w:r>
              <w:rPr>
                <w:rFonts w:eastAsia="Times New Roman" w:ascii="Times New Roman" w:hAnsi="Times New Roman"/>
                <w:rFonts w:ascii="Times New Roman" w:hAnsi="Times New Roman"/>
                <w:b w:val="0"/>
                <w:sz w:val="20"/>
              </w:rPr>
              <w:t>0.80</w:t>
            </w:r>
          </w:p>
        </w:tc>
        <w:tc>
          <w:tcPr>
            <w:tcW w:type="dxa" w:w="1568"/>
          </w:tcPr>
          <w:p>
            <w:pPr>
              <w:jc w:val="left"/>
            </w:pPr>
            <w:r/>
            <w:r>
              <w:rPr>
                <w:rFonts w:eastAsia="Times New Roman" w:ascii="Times New Roman" w:hAnsi="Times New Roman"/>
                <w:rFonts w:ascii="Times New Roman" w:hAnsi="Times New Roman"/>
                <w:b w:val="0"/>
                <w:sz w:val="20"/>
              </w:rPr>
              <w:t>0.88</w:t>
            </w:r>
          </w:p>
        </w:tc>
        <w:tc>
          <w:tcPr>
            <w:tcW w:type="dxa" w:w="1568"/>
          </w:tcPr>
          <w:p>
            <w:pPr>
              <w:jc w:val="left"/>
            </w:pPr>
            <w:r/>
            <w:r>
              <w:rPr>
                <w:rFonts w:eastAsia="Times New Roman" w:ascii="Times New Roman" w:hAnsi="Times New Roman"/>
                <w:rFonts w:ascii="Times New Roman" w:hAnsi="Times New Roman"/>
                <w:b w:val="0"/>
                <w:sz w:val="20"/>
              </w:rPr>
              <w:t>0.84</w:t>
            </w:r>
          </w:p>
        </w:tc>
        <w:tc>
          <w:tcPr>
            <w:tcW w:type="dxa" w:w="1568"/>
          </w:tcPr>
          <w:p>
            <w:pPr>
              <w:jc w:val="left"/>
            </w:pPr>
            <w:r/>
            <w:r>
              <w:rPr>
                <w:rFonts w:eastAsia="Times New Roman" w:ascii="Times New Roman" w:hAnsi="Times New Roman"/>
                <w:rFonts w:ascii="Times New Roman" w:hAnsi="Times New Roman"/>
                <w:b w:val="0"/>
                <w:sz w:val="20"/>
              </w:rPr>
              <w:t>0.85</w:t>
            </w:r>
          </w:p>
        </w:tc>
      </w:tr>
      <w:tr>
        <w:tc>
          <w:tcPr>
            <w:tcW w:type="dxa" w:w="1568"/>
          </w:tcPr>
          <w:p>
            <w:pPr>
              <w:jc w:val="left"/>
            </w:pPr>
            <w:r/>
            <w:r>
              <w:rPr>
                <w:rFonts w:eastAsia="Times New Roman" w:ascii="Times New Roman" w:hAnsi="Times New Roman"/>
                <w:rFonts w:ascii="Times New Roman" w:hAnsi="Times New Roman"/>
                <w:b w:val="0"/>
                <w:sz w:val="20"/>
              </w:rPr>
              <w:t>Llama 3.2 3B (local)</w:t>
            </w:r>
          </w:p>
        </w:tc>
        <w:tc>
          <w:tcPr>
            <w:tcW w:type="dxa" w:w="1568"/>
          </w:tcPr>
          <w:p>
            <w:pPr>
              <w:jc w:val="left"/>
            </w:pPr>
            <w:r/>
            <w:r>
              <w:rPr>
                <w:rFonts w:eastAsia="Times New Roman" w:ascii="Times New Roman" w:hAnsi="Times New Roman"/>
                <w:rFonts w:ascii="Times New Roman" w:hAnsi="Times New Roman"/>
                <w:b w:val="0"/>
                <w:sz w:val="20"/>
              </w:rPr>
              <w:t>0.71</w:t>
            </w:r>
          </w:p>
        </w:tc>
        <w:tc>
          <w:tcPr>
            <w:tcW w:type="dxa" w:w="1568"/>
          </w:tcPr>
          <w:p>
            <w:pPr>
              <w:jc w:val="left"/>
            </w:pPr>
            <w:r/>
            <w:r>
              <w:rPr>
                <w:rFonts w:eastAsia="Times New Roman" w:ascii="Times New Roman" w:hAnsi="Times New Roman"/>
                <w:rFonts w:ascii="Times New Roman" w:hAnsi="Times New Roman"/>
                <w:b w:val="0"/>
                <w:sz w:val="20"/>
              </w:rPr>
              <w:t>0.65</w:t>
            </w:r>
          </w:p>
        </w:tc>
        <w:tc>
          <w:tcPr>
            <w:tcW w:type="dxa" w:w="1568"/>
          </w:tcPr>
          <w:p>
            <w:pPr>
              <w:jc w:val="left"/>
            </w:pPr>
            <w:r/>
            <w:r>
              <w:rPr>
                <w:rFonts w:eastAsia="Times New Roman" w:ascii="Times New Roman" w:hAnsi="Times New Roman"/>
                <w:rFonts w:ascii="Times New Roman" w:hAnsi="Times New Roman"/>
                <w:b w:val="0"/>
                <w:sz w:val="20"/>
              </w:rPr>
              <w:t>0.74</w:t>
            </w:r>
          </w:p>
        </w:tc>
        <w:tc>
          <w:tcPr>
            <w:tcW w:type="dxa" w:w="1568"/>
          </w:tcPr>
          <w:p>
            <w:pPr>
              <w:jc w:val="left"/>
            </w:pPr>
            <w:r/>
            <w:r>
              <w:rPr>
                <w:rFonts w:eastAsia="Times New Roman" w:ascii="Times New Roman" w:hAnsi="Times New Roman"/>
                <w:rFonts w:ascii="Times New Roman" w:hAnsi="Times New Roman"/>
                <w:b w:val="0"/>
                <w:sz w:val="20"/>
              </w:rPr>
              <w:t>0.70</w:t>
            </w:r>
          </w:p>
        </w:tc>
        <w:tc>
          <w:tcPr>
            <w:tcW w:type="dxa" w:w="1568"/>
          </w:tcPr>
          <w:p>
            <w:pPr>
              <w:jc w:val="left"/>
            </w:pPr>
            <w:r/>
            <w:r>
              <w:rPr>
                <w:rFonts w:eastAsia="Times New Roman" w:ascii="Times New Roman" w:hAnsi="Times New Roman"/>
                <w:rFonts w:ascii="Times New Roman" w:hAnsi="Times New Roman"/>
                <w:b w:val="0"/>
                <w:sz w:val="20"/>
              </w:rPr>
              <w:t>0.70</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3.8: Kết quả đánh giá RAGAS</w:t>
      </w:r>
    </w:p>
    <w:p>
      <w:pPr>
        <w:spacing w:after="120" w:line="360" w:lineRule="auto"/>
        <w:ind w:firstLine="420"/>
        <w:jc w:val="both"/>
      </w:pPr>
      <w:r>
        <w:rPr>
          <w:rFonts w:eastAsia="Times New Roman" w:ascii="Times New Roman" w:hAnsi="Times New Roman"/>
          <w:rFonts w:ascii="Times New Roman" w:hAnsi="Times New Roman"/>
          <w:b w:val="0"/>
          <w:sz w:val="26"/>
        </w:rPr>
        <w:t>Kết luận:</w:t>
      </w:r>
    </w:p>
    <w:p>
      <w:pPr>
        <w:spacing w:after="120" w:line="360" w:lineRule="auto"/>
        <w:ind w:firstLine="420"/>
        <w:jc w:val="both"/>
      </w:pPr>
      <w:r>
        <w:rPr>
          <w:rFonts w:eastAsia="Times New Roman" w:ascii="Times New Roman" w:hAnsi="Times New Roman"/>
          <w:rFonts w:ascii="Times New Roman" w:hAnsi="Times New Roman"/>
          <w:b w:val="0"/>
          <w:sz w:val="26"/>
        </w:rPr>
        <w:t>- Gemini 2.5 Flash đạt chất lượng cao nhất (0.89/1.0), chọn làm model chính cho production.</w:t>
      </w:r>
    </w:p>
    <w:p>
      <w:pPr>
        <w:spacing w:after="120" w:line="360" w:lineRule="auto"/>
        <w:ind w:firstLine="420"/>
        <w:jc w:val="both"/>
      </w:pPr>
      <w:r>
        <w:rPr>
          <w:rFonts w:eastAsia="Times New Roman" w:ascii="Times New Roman" w:hAnsi="Times New Roman"/>
          <w:rFonts w:ascii="Times New Roman" w:hAnsi="Times New Roman"/>
          <w:b w:val="0"/>
          <w:sz w:val="26"/>
        </w:rPr>
        <w:t>- Llama 3.2 3B local đạt chất lượng thấp hơn (~0.70), phù hợp cho use case nhạy cảm chi phí/bảo mật nhưng chấp nhận giảm chất lượng.</w:t>
      </w:r>
    </w:p>
    <w:p>
      <w:pPr>
        <w:spacing w:after="120" w:line="360" w:lineRule="auto"/>
        <w:ind w:firstLine="420"/>
        <w:jc w:val="both"/>
      </w:pPr>
      <w:r>
        <w:rPr>
          <w:rFonts w:eastAsia="Times New Roman" w:ascii="Times New Roman" w:hAnsi="Times New Roman"/>
          <w:rFonts w:ascii="Times New Roman" w:hAnsi="Times New Roman"/>
          <w:b w:val="0"/>
          <w:sz w:val="26"/>
        </w:rPr>
        <w:t>- Faithfulness &gt; Context Relevance ở tất cả provider, cho thấy LLM tuân thủ context tốt.</w:t>
      </w:r>
    </w:p>
    <w:p>
      <w:pPr>
        <w:spacing w:after="120" w:line="360" w:lineRule="auto"/>
        <w:ind w:firstLine="420"/>
        <w:jc w:val="both"/>
      </w:pPr>
      <w:r>
        <w:rPr>
          <w:rFonts w:eastAsia="Times New Roman" w:ascii="Times New Roman" w:hAnsi="Times New Roman"/>
          <w:rFonts w:ascii="Times New Roman" w:hAnsi="Times New Roman"/>
          <w:b w:val="0"/>
          <w:sz w:val="26"/>
        </w:rPr>
        <w:t>- Context Recall thấp nhất (0.65-0.85) → cần cải thiện chunking và retrieval.</w:t>
      </w:r>
    </w:p>
    <w:p>
      <w:pPr>
        <w:spacing w:before="160" w:after="80"/>
        <w:jc w:val="left"/>
      </w:pPr>
      <w:r>
        <w:rPr>
          <w:rFonts w:eastAsia="Times New Roman" w:ascii="Times New Roman" w:hAnsi="Times New Roman"/>
          <w:rFonts w:ascii="Times New Roman" w:hAnsi="Times New Roman"/>
          <w:b w:val="0"/>
          <w:sz w:val="26"/>
        </w:rPr>
        <w:t>3.3.3. Đánh giá khả năng phối hợp đa tác nhân (Multi-Agent)</w:t>
      </w:r>
    </w:p>
    <w:p>
      <w:pPr>
        <w:spacing w:after="120" w:line="360" w:lineRule="auto"/>
        <w:ind w:firstLine="420"/>
        <w:jc w:val="both"/>
      </w:pPr>
      <w:r>
        <w:rPr>
          <w:rFonts w:eastAsia="Times New Roman" w:ascii="Times New Roman" w:hAnsi="Times New Roman"/>
          <w:rFonts w:ascii="Times New Roman" w:hAnsi="Times New Roman"/>
          <w:b w:val="0"/>
          <w:sz w:val="26"/>
        </w:rPr>
        <w:t>Phương pháp:</w:t>
      </w:r>
    </w:p>
    <w:p>
      <w:pPr>
        <w:spacing w:after="120" w:line="360" w:lineRule="auto"/>
        <w:ind w:firstLine="420"/>
        <w:jc w:val="both"/>
      </w:pPr>
      <w:r>
        <w:rPr>
          <w:rFonts w:eastAsia="Times New Roman" w:ascii="Times New Roman" w:hAnsi="Times New Roman"/>
          <w:rFonts w:ascii="Times New Roman" w:hAnsi="Times New Roman"/>
          <w:b w:val="0"/>
          <w:sz w:val="26"/>
        </w:rPr>
        <w:t>- Thực thi 4 kịch bản (Bảng 3.5, K1 → K4) với 5 lần chạy mỗi kịch bản.</w:t>
      </w:r>
    </w:p>
    <w:p>
      <w:pPr>
        <w:spacing w:after="120" w:line="360" w:lineRule="auto"/>
        <w:ind w:firstLine="420"/>
        <w:jc w:val="both"/>
      </w:pPr>
      <w:r>
        <w:rPr>
          <w:rFonts w:eastAsia="Times New Roman" w:ascii="Times New Roman" w:hAnsi="Times New Roman"/>
          <w:rFonts w:ascii="Times New Roman" w:hAnsi="Times New Roman"/>
          <w:b w:val="0"/>
          <w:sz w:val="26"/>
        </w:rPr>
        <w:t>- Đo: tỷ lệ thành công, số step trung bình, độ chính xác kết quả.</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eastAsia="Times New Roman" w:ascii="Times New Roman" w:hAnsi="Times New Roman"/>
                <w:rFonts w:ascii="Times New Roman" w:hAnsi="Times New Roman"/>
                <w:b/>
                <w:sz w:val="22"/>
              </w:rPr>
              <w:t>Kịch bản</w:t>
            </w:r>
          </w:p>
        </w:tc>
        <w:tc>
          <w:tcPr>
            <w:tcW w:type="dxa" w:w="1568"/>
          </w:tcPr>
          <w:p>
            <w:pPr>
              <w:jc w:val="center"/>
            </w:pPr>
            <w:r/>
            <w:r>
              <w:rPr>
                <w:rFonts w:eastAsia="Times New Roman" w:ascii="Times New Roman" w:hAnsi="Times New Roman"/>
                <w:rFonts w:ascii="Times New Roman" w:hAnsi="Times New Roman"/>
                <w:b/>
                <w:sz w:val="22"/>
              </w:rPr>
              <w:t>Độ phức tạp</w:t>
            </w:r>
          </w:p>
        </w:tc>
        <w:tc>
          <w:tcPr>
            <w:tcW w:type="dxa" w:w="1568"/>
          </w:tcPr>
          <w:p>
            <w:pPr>
              <w:jc w:val="center"/>
            </w:pPr>
            <w:r/>
            <w:r>
              <w:rPr>
                <w:rFonts w:eastAsia="Times New Roman" w:ascii="Times New Roman" w:hAnsi="Times New Roman"/>
                <w:rFonts w:ascii="Times New Roman" w:hAnsi="Times New Roman"/>
                <w:b/>
                <w:sz w:val="22"/>
              </w:rPr>
              <w:t>Tỷ lệ thành công</w:t>
            </w:r>
          </w:p>
        </w:tc>
        <w:tc>
          <w:tcPr>
            <w:tcW w:type="dxa" w:w="1568"/>
          </w:tcPr>
          <w:p>
            <w:pPr>
              <w:jc w:val="center"/>
            </w:pPr>
            <w:r/>
            <w:r>
              <w:rPr>
                <w:rFonts w:eastAsia="Times New Roman" w:ascii="Times New Roman" w:hAnsi="Times New Roman"/>
                <w:rFonts w:ascii="Times New Roman" w:hAnsi="Times New Roman"/>
                <w:b/>
                <w:sz w:val="22"/>
              </w:rPr>
              <w:t>Số step TB</w:t>
            </w:r>
          </w:p>
        </w:tc>
        <w:tc>
          <w:tcPr>
            <w:tcW w:type="dxa" w:w="1568"/>
          </w:tcPr>
          <w:p>
            <w:pPr>
              <w:jc w:val="center"/>
            </w:pPr>
            <w:r/>
            <w:r>
              <w:rPr>
                <w:rFonts w:eastAsia="Times New Roman" w:ascii="Times New Roman" w:hAnsi="Times New Roman"/>
                <w:rFonts w:ascii="Times New Roman" w:hAnsi="Times New Roman"/>
                <w:b/>
                <w:sz w:val="22"/>
              </w:rPr>
              <w:t>Độ chính xác dữ liệu</w:t>
            </w:r>
          </w:p>
        </w:tc>
        <w:tc>
          <w:tcPr>
            <w:tcW w:type="dxa" w:w="1568"/>
          </w:tcPr>
          <w:p>
            <w:pPr>
              <w:jc w:val="center"/>
            </w:pPr>
            <w:r/>
            <w:r>
              <w:rPr>
                <w:rFonts w:eastAsia="Times New Roman" w:ascii="Times New Roman" w:hAnsi="Times New Roman"/>
                <w:rFonts w:ascii="Times New Roman" w:hAnsi="Times New Roman"/>
                <w:b/>
                <w:sz w:val="22"/>
              </w:rPr>
              <w:t>Ghi chú</w:t>
            </w:r>
          </w:p>
        </w:tc>
      </w:tr>
      <w:tr>
        <w:tc>
          <w:tcPr>
            <w:tcW w:type="dxa" w:w="1568"/>
          </w:tcPr>
          <w:p>
            <w:pPr>
              <w:jc w:val="left"/>
            </w:pPr>
            <w:r/>
            <w:r>
              <w:rPr>
                <w:rFonts w:eastAsia="Times New Roman" w:ascii="Times New Roman" w:hAnsi="Times New Roman"/>
                <w:rFonts w:ascii="Times New Roman" w:hAnsi="Times New Roman"/>
                <w:b w:val="0"/>
                <w:sz w:val="20"/>
              </w:rPr>
              <w:t>K1: Hỏi đáp tài liệu</w:t>
            </w:r>
          </w:p>
        </w:tc>
        <w:tc>
          <w:tcPr>
            <w:tcW w:type="dxa" w:w="1568"/>
          </w:tcPr>
          <w:p>
            <w:pPr>
              <w:jc w:val="left"/>
            </w:pPr>
            <w:r/>
            <w:r>
              <w:rPr>
                <w:rFonts w:eastAsia="Times New Roman" w:ascii="Times New Roman" w:hAnsi="Times New Roman"/>
                <w:rFonts w:ascii="Times New Roman" w:hAnsi="Times New Roman"/>
                <w:b w:val="0"/>
                <w:sz w:val="20"/>
              </w:rPr>
              <w:t>Thấp</w:t>
            </w:r>
          </w:p>
        </w:tc>
        <w:tc>
          <w:tcPr>
            <w:tcW w:type="dxa" w:w="1568"/>
          </w:tcPr>
          <w:p>
            <w:pPr>
              <w:jc w:val="left"/>
            </w:pPr>
            <w:r/>
            <w:r>
              <w:rPr>
                <w:rFonts w:eastAsia="Times New Roman" w:ascii="Times New Roman" w:hAnsi="Times New Roman"/>
                <w:rFonts w:ascii="Times New Roman" w:hAnsi="Times New Roman"/>
                <w:b w:val="0"/>
                <w:sz w:val="20"/>
              </w:rPr>
              <w:t>100% (5/5)</w:t>
            </w:r>
          </w:p>
        </w:tc>
        <w:tc>
          <w:tcPr>
            <w:tcW w:type="dxa" w:w="1568"/>
          </w:tcPr>
          <w:p>
            <w:pPr>
              <w:jc w:val="left"/>
            </w:pPr>
            <w:r/>
            <w:r>
              <w:rPr>
                <w:rFonts w:eastAsia="Times New Roman" w:ascii="Times New Roman" w:hAnsi="Times New Roman"/>
                <w:rFonts w:ascii="Times New Roman" w:hAnsi="Times New Roman"/>
                <w:b w:val="0"/>
                <w:sz w:val="20"/>
              </w:rPr>
              <w:t>1.0</w:t>
            </w:r>
          </w:p>
        </w:tc>
        <w:tc>
          <w:tcPr>
            <w:tcW w:type="dxa" w:w="1568"/>
          </w:tcPr>
          <w:p>
            <w:pPr>
              <w:jc w:val="left"/>
            </w:pPr>
            <w:r/>
            <w:r>
              <w:rPr>
                <w:rFonts w:eastAsia="Times New Roman" w:ascii="Times New Roman" w:hAnsi="Times New Roman"/>
                <w:rFonts w:ascii="Times New Roman" w:hAnsi="Times New Roman"/>
                <w:b w:val="0"/>
                <w:sz w:val="20"/>
              </w:rPr>
              <w:t>0.92</w:t>
            </w:r>
          </w:p>
        </w:tc>
        <w:tc>
          <w:tcPr>
            <w:tcW w:type="dxa" w:w="1568"/>
          </w:tcPr>
          <w:p>
            <w:pPr>
              <w:jc w:val="left"/>
            </w:pPr>
            <w:r/>
            <w:r>
              <w:rPr>
                <w:rFonts w:eastAsia="Times New Roman" w:ascii="Times New Roman" w:hAnsi="Times New Roman"/>
                <w:rFonts w:ascii="Times New Roman" w:hAnsi="Times New Roman"/>
                <w:b w:val="0"/>
                <w:sz w:val="20"/>
              </w:rPr>
              <w:t>RAG đơn</w:t>
            </w:r>
          </w:p>
        </w:tc>
      </w:tr>
      <w:tr>
        <w:tc>
          <w:tcPr>
            <w:tcW w:type="dxa" w:w="1568"/>
          </w:tcPr>
          <w:p>
            <w:pPr>
              <w:jc w:val="left"/>
            </w:pPr>
            <w:r/>
            <w:r>
              <w:rPr>
                <w:rFonts w:eastAsia="Times New Roman" w:ascii="Times New Roman" w:hAnsi="Times New Roman"/>
                <w:rFonts w:ascii="Times New Roman" w:hAnsi="Times New Roman"/>
                <w:b w:val="0"/>
                <w:sz w:val="20"/>
              </w:rPr>
              <w:t>K2: Tra cứu NV</w:t>
            </w:r>
          </w:p>
        </w:tc>
        <w:tc>
          <w:tcPr>
            <w:tcW w:type="dxa" w:w="1568"/>
          </w:tcPr>
          <w:p>
            <w:pPr>
              <w:jc w:val="left"/>
            </w:pPr>
            <w:r/>
            <w:r>
              <w:rPr>
                <w:rFonts w:eastAsia="Times New Roman" w:ascii="Times New Roman" w:hAnsi="Times New Roman"/>
                <w:rFonts w:ascii="Times New Roman" w:hAnsi="Times New Roman"/>
                <w:b w:val="0"/>
                <w:sz w:val="20"/>
              </w:rPr>
              <w:t>Trung bình</w:t>
            </w:r>
          </w:p>
        </w:tc>
        <w:tc>
          <w:tcPr>
            <w:tcW w:type="dxa" w:w="1568"/>
          </w:tcPr>
          <w:p>
            <w:pPr>
              <w:jc w:val="left"/>
            </w:pPr>
            <w:r/>
            <w:r>
              <w:rPr>
                <w:rFonts w:eastAsia="Times New Roman" w:ascii="Times New Roman" w:hAnsi="Times New Roman"/>
                <w:rFonts w:ascii="Times New Roman" w:hAnsi="Times New Roman"/>
                <w:b w:val="0"/>
                <w:sz w:val="20"/>
              </w:rPr>
              <w:t>100% (5/5)</w:t>
            </w:r>
          </w:p>
        </w:tc>
        <w:tc>
          <w:tcPr>
            <w:tcW w:type="dxa" w:w="1568"/>
          </w:tcPr>
          <w:p>
            <w:pPr>
              <w:jc w:val="left"/>
            </w:pPr>
            <w:r/>
            <w:r>
              <w:rPr>
                <w:rFonts w:eastAsia="Times New Roman" w:ascii="Times New Roman" w:hAnsi="Times New Roman"/>
                <w:rFonts w:ascii="Times New Roman" w:hAnsi="Times New Roman"/>
                <w:b w:val="0"/>
                <w:sz w:val="20"/>
              </w:rPr>
              <w:t>2.4</w:t>
            </w:r>
          </w:p>
        </w:tc>
        <w:tc>
          <w:tcPr>
            <w:tcW w:type="dxa" w:w="1568"/>
          </w:tcPr>
          <w:p>
            <w:pPr>
              <w:jc w:val="left"/>
            </w:pPr>
            <w:r/>
            <w:r>
              <w:rPr>
                <w:rFonts w:eastAsia="Times New Roman" w:ascii="Times New Roman" w:hAnsi="Times New Roman"/>
                <w:rFonts w:ascii="Times New Roman" w:hAnsi="Times New Roman"/>
                <w:b w:val="0"/>
                <w:sz w:val="20"/>
              </w:rPr>
              <w:t>0.95</w:t>
            </w:r>
          </w:p>
        </w:tc>
        <w:tc>
          <w:tcPr>
            <w:tcW w:type="dxa" w:w="1568"/>
          </w:tcPr>
          <w:p>
            <w:pPr>
              <w:jc w:val="left"/>
            </w:pPr>
            <w:r/>
            <w:r>
              <w:rPr>
                <w:rFonts w:eastAsia="Times New Roman" w:ascii="Times New Roman" w:hAnsi="Times New Roman"/>
                <w:rFonts w:ascii="Times New Roman" w:hAnsi="Times New Roman"/>
                <w:b w:val="0"/>
                <w:sz w:val="20"/>
              </w:rPr>
              <w:t>1 MCP call</w:t>
            </w:r>
          </w:p>
        </w:tc>
      </w:tr>
      <w:tr>
        <w:tc>
          <w:tcPr>
            <w:tcW w:type="dxa" w:w="1568"/>
          </w:tcPr>
          <w:p>
            <w:pPr>
              <w:jc w:val="left"/>
            </w:pPr>
            <w:r/>
            <w:r>
              <w:rPr>
                <w:rFonts w:eastAsia="Times New Roman" w:ascii="Times New Roman" w:hAnsi="Times New Roman"/>
                <w:rFonts w:ascii="Times New Roman" w:hAnsi="Times New Roman"/>
                <w:b w:val="0"/>
                <w:sz w:val="20"/>
              </w:rPr>
              <w:t>K3: Tạo đơn nghỉ phép</w:t>
            </w:r>
          </w:p>
        </w:tc>
        <w:tc>
          <w:tcPr>
            <w:tcW w:type="dxa" w:w="1568"/>
          </w:tcPr>
          <w:p>
            <w:pPr>
              <w:jc w:val="left"/>
            </w:pPr>
            <w:r/>
            <w:r>
              <w:rPr>
                <w:rFonts w:eastAsia="Times New Roman" w:ascii="Times New Roman" w:hAnsi="Times New Roman"/>
                <w:rFonts w:ascii="Times New Roman" w:hAnsi="Times New Roman"/>
                <w:b w:val="0"/>
                <w:sz w:val="20"/>
              </w:rPr>
              <w:t>Cao</w:t>
            </w:r>
          </w:p>
        </w:tc>
        <w:tc>
          <w:tcPr>
            <w:tcW w:type="dxa" w:w="1568"/>
          </w:tcPr>
          <w:p>
            <w:pPr>
              <w:jc w:val="left"/>
            </w:pPr>
            <w:r/>
            <w:r>
              <w:rPr>
                <w:rFonts w:eastAsia="Times New Roman" w:ascii="Times New Roman" w:hAnsi="Times New Roman"/>
                <w:rFonts w:ascii="Times New Roman" w:hAnsi="Times New Roman"/>
                <w:b w:val="0"/>
                <w:sz w:val="20"/>
              </w:rPr>
              <w:t>80% (4/5)</w:t>
            </w:r>
          </w:p>
        </w:tc>
        <w:tc>
          <w:tcPr>
            <w:tcW w:type="dxa" w:w="1568"/>
          </w:tcPr>
          <w:p>
            <w:pPr>
              <w:jc w:val="left"/>
            </w:pPr>
            <w:r/>
            <w:r>
              <w:rPr>
                <w:rFonts w:eastAsia="Times New Roman" w:ascii="Times New Roman" w:hAnsi="Times New Roman"/>
                <w:rFonts w:ascii="Times New Roman" w:hAnsi="Times New Roman"/>
                <w:b w:val="0"/>
                <w:sz w:val="20"/>
              </w:rPr>
              <w:t>4.2</w:t>
            </w:r>
          </w:p>
        </w:tc>
        <w:tc>
          <w:tcPr>
            <w:tcW w:type="dxa" w:w="1568"/>
          </w:tcPr>
          <w:p>
            <w:pPr>
              <w:jc w:val="left"/>
            </w:pPr>
            <w:r/>
            <w:r>
              <w:rPr>
                <w:rFonts w:eastAsia="Times New Roman" w:ascii="Times New Roman" w:hAnsi="Times New Roman"/>
                <w:rFonts w:ascii="Times New Roman" w:hAnsi="Times New Roman"/>
                <w:b w:val="0"/>
                <w:sz w:val="20"/>
              </w:rPr>
              <w:t>0.88</w:t>
            </w:r>
          </w:p>
        </w:tc>
        <w:tc>
          <w:tcPr>
            <w:tcW w:type="dxa" w:w="1568"/>
          </w:tcPr>
          <w:p>
            <w:pPr>
              <w:jc w:val="left"/>
            </w:pPr>
            <w:r/>
            <w:r>
              <w:rPr>
                <w:rFonts w:eastAsia="Times New Roman" w:ascii="Times New Roman" w:hAnsi="Times New Roman"/>
                <w:rFonts w:ascii="Times New Roman" w:hAnsi="Times New Roman"/>
                <w:b w:val="0"/>
                <w:sz w:val="20"/>
              </w:rPr>
              <w:t>Multi-step + MCP</w:t>
            </w:r>
          </w:p>
        </w:tc>
      </w:tr>
      <w:tr>
        <w:tc>
          <w:tcPr>
            <w:tcW w:type="dxa" w:w="1568"/>
          </w:tcPr>
          <w:p>
            <w:pPr>
              <w:jc w:val="left"/>
            </w:pPr>
            <w:r/>
            <w:r>
              <w:rPr>
                <w:rFonts w:eastAsia="Times New Roman" w:ascii="Times New Roman" w:hAnsi="Times New Roman"/>
                <w:rFonts w:ascii="Times New Roman" w:hAnsi="Times New Roman"/>
                <w:b w:val="0"/>
                <w:sz w:val="20"/>
              </w:rPr>
              <w:t>K4: Tổng hợp ERP+CRM</w:t>
            </w:r>
          </w:p>
        </w:tc>
        <w:tc>
          <w:tcPr>
            <w:tcW w:type="dxa" w:w="1568"/>
          </w:tcPr>
          <w:p>
            <w:pPr>
              <w:jc w:val="left"/>
            </w:pPr>
            <w:r/>
            <w:r>
              <w:rPr>
                <w:rFonts w:eastAsia="Times New Roman" w:ascii="Times New Roman" w:hAnsi="Times New Roman"/>
                <w:rFonts w:ascii="Times New Roman" w:hAnsi="Times New Roman"/>
                <w:b w:val="0"/>
                <w:sz w:val="20"/>
              </w:rPr>
              <w:t>Rất cao</w:t>
            </w:r>
          </w:p>
        </w:tc>
        <w:tc>
          <w:tcPr>
            <w:tcW w:type="dxa" w:w="1568"/>
          </w:tcPr>
          <w:p>
            <w:pPr>
              <w:jc w:val="left"/>
            </w:pPr>
            <w:r/>
            <w:r>
              <w:rPr>
                <w:rFonts w:eastAsia="Times New Roman" w:ascii="Times New Roman" w:hAnsi="Times New Roman"/>
                <w:rFonts w:ascii="Times New Roman" w:hAnsi="Times New Roman"/>
                <w:b w:val="0"/>
                <w:sz w:val="20"/>
              </w:rPr>
              <w:t>80% (4/5)</w:t>
            </w:r>
          </w:p>
        </w:tc>
        <w:tc>
          <w:tcPr>
            <w:tcW w:type="dxa" w:w="1568"/>
          </w:tcPr>
          <w:p>
            <w:pPr>
              <w:jc w:val="left"/>
            </w:pPr>
            <w:r/>
            <w:r>
              <w:rPr>
                <w:rFonts w:eastAsia="Times New Roman" w:ascii="Times New Roman" w:hAnsi="Times New Roman"/>
                <w:rFonts w:ascii="Times New Roman" w:hAnsi="Times New Roman"/>
                <w:b w:val="0"/>
                <w:sz w:val="20"/>
              </w:rPr>
              <w:t>6.8</w:t>
            </w:r>
          </w:p>
        </w:tc>
        <w:tc>
          <w:tcPr>
            <w:tcW w:type="dxa" w:w="1568"/>
          </w:tcPr>
          <w:p>
            <w:pPr>
              <w:jc w:val="left"/>
            </w:pPr>
            <w:r/>
            <w:r>
              <w:rPr>
                <w:rFonts w:eastAsia="Times New Roman" w:ascii="Times New Roman" w:hAnsi="Times New Roman"/>
                <w:rFonts w:ascii="Times New Roman" w:hAnsi="Times New Roman"/>
                <w:b w:val="0"/>
                <w:sz w:val="20"/>
              </w:rPr>
              <w:t>0.83</w:t>
            </w:r>
          </w:p>
        </w:tc>
        <w:tc>
          <w:tcPr>
            <w:tcW w:type="dxa" w:w="1568"/>
          </w:tcPr>
          <w:p>
            <w:pPr>
              <w:jc w:val="left"/>
            </w:pPr>
            <w:r/>
            <w:r>
              <w:rPr>
                <w:rFonts w:eastAsia="Times New Roman" w:ascii="Times New Roman" w:hAnsi="Times New Roman"/>
                <w:rFonts w:ascii="Times New Roman" w:hAnsi="Times New Roman"/>
                <w:b w:val="0"/>
                <w:sz w:val="20"/>
              </w:rPr>
              <w:t>Multi-agent + 2 connector</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3.9: Kết quả đánh giá Multi-Agent</w:t>
      </w:r>
    </w:p>
    <w:p>
      <w:pPr>
        <w:spacing w:after="120" w:line="360" w:lineRule="auto"/>
        <w:ind w:firstLine="420"/>
        <w:jc w:val="both"/>
      </w:pPr>
      <w:r>
        <w:rPr>
          <w:rFonts w:eastAsia="Times New Roman" w:ascii="Times New Roman" w:hAnsi="Times New Roman"/>
          <w:rFonts w:ascii="Times New Roman" w:hAnsi="Times New Roman"/>
          <w:b w:val="0"/>
          <w:sz w:val="26"/>
        </w:rPr>
        <w:t>Kết luận:</w:t>
      </w:r>
    </w:p>
    <w:p>
      <w:pPr>
        <w:spacing w:after="120" w:line="360" w:lineRule="auto"/>
        <w:ind w:firstLine="420"/>
        <w:jc w:val="both"/>
      </w:pPr>
      <w:r>
        <w:rPr>
          <w:rFonts w:eastAsia="Times New Roman" w:ascii="Times New Roman" w:hAnsi="Times New Roman"/>
          <w:rFonts w:ascii="Times New Roman" w:hAnsi="Times New Roman"/>
          <w:b w:val="0"/>
          <w:sz w:val="26"/>
        </w:rPr>
        <w:t>- Tỷ lệ thành công tổng thể: 90% (18/20 lần chạy).</w:t>
      </w:r>
    </w:p>
    <w:p>
      <w:pPr>
        <w:spacing w:after="120" w:line="360" w:lineRule="auto"/>
        <w:ind w:firstLine="420"/>
        <w:jc w:val="both"/>
      </w:pPr>
      <w:r>
        <w:rPr>
          <w:rFonts w:eastAsia="Times New Roman" w:ascii="Times New Roman" w:hAnsi="Times New Roman"/>
          <w:rFonts w:ascii="Times New Roman" w:hAnsi="Times New Roman"/>
          <w:b w:val="0"/>
          <w:sz w:val="26"/>
        </w:rPr>
        <w:t>- Kịch bản đơn giản (K1, K2): 100% thành công, số step nhỏ.</w:t>
      </w:r>
    </w:p>
    <w:p>
      <w:pPr>
        <w:spacing w:after="120" w:line="360" w:lineRule="auto"/>
        <w:ind w:firstLine="420"/>
        <w:jc w:val="both"/>
      </w:pPr>
      <w:r>
        <w:rPr>
          <w:rFonts w:eastAsia="Times New Roman" w:ascii="Times New Roman" w:hAnsi="Times New Roman"/>
          <w:rFonts w:ascii="Times New Roman" w:hAnsi="Times New Roman"/>
          <w:b w:val="0"/>
          <w:sz w:val="26"/>
        </w:rPr>
        <w:t>- Kịch bản phức tạp (K3, K4): 80% thành công, một số trường hợp planner sinh plan không tối ưu (1-2 step thừa) hoặc tham số sai.</w:t>
      </w:r>
    </w:p>
    <w:p>
      <w:pPr>
        <w:spacing w:after="120" w:line="360" w:lineRule="auto"/>
        <w:ind w:firstLine="420"/>
        <w:jc w:val="both"/>
      </w:pPr>
      <w:r>
        <w:rPr>
          <w:rFonts w:eastAsia="Times New Roman" w:ascii="Times New Roman" w:hAnsi="Times New Roman"/>
          <w:rFonts w:ascii="Times New Roman" w:hAnsi="Times New Roman"/>
          <w:b w:val="0"/>
          <w:sz w:val="26"/>
        </w:rPr>
        <w:t>- Hệ thống có self-correction: khi plan fail, executor tự retry với plan điều chỉnh.</w:t>
      </w:r>
    </w:p>
    <w:p>
      <w:pPr>
        <w:spacing w:after="120" w:line="360" w:lineRule="auto"/>
        <w:ind w:firstLine="420"/>
        <w:jc w:val="both"/>
      </w:pPr>
      <w:r>
        <w:rPr>
          <w:rFonts w:eastAsia="Times New Roman" w:ascii="Times New Roman" w:hAnsi="Times New Roman"/>
          <w:rFonts w:ascii="Times New Roman" w:hAnsi="Times New Roman"/>
          <w:b w:val="0"/>
          <w:sz w:val="26"/>
        </w:rPr>
        <w:t>- Vẫn cần cải thiện Task Planner cho kịch bản conditional branching và multi-step reasoning dài.</w:t>
      </w:r>
    </w:p>
    <w:p>
      <w:pPr>
        <w:spacing w:before="160" w:after="80"/>
        <w:jc w:val="left"/>
      </w:pPr>
      <w:r>
        <w:rPr>
          <w:rFonts w:eastAsia="Times New Roman" w:ascii="Times New Roman" w:hAnsi="Times New Roman"/>
          <w:rFonts w:ascii="Times New Roman" w:hAnsi="Times New Roman"/>
          <w:b w:val="0"/>
          <w:sz w:val="26"/>
        </w:rPr>
        <w:t>3.3.4. Đánh giá hiệu năng và khả năng mở rộng</w:t>
      </w:r>
    </w:p>
    <w:p>
      <w:pPr>
        <w:spacing w:after="120" w:line="360" w:lineRule="auto"/>
        <w:ind w:firstLine="420"/>
        <w:jc w:val="both"/>
      </w:pPr>
      <w:r>
        <w:rPr>
          <w:rFonts w:eastAsia="Times New Roman" w:ascii="Times New Roman" w:hAnsi="Times New Roman"/>
          <w:rFonts w:ascii="Times New Roman" w:hAnsi="Times New Roman"/>
          <w:b w:val="0"/>
          <w:sz w:val="26"/>
        </w:rPr>
        <w:t>Latency ở từng layer (trung bình trên 50 request RAG đơn):</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ascii="Times New Roman" w:hAnsi="Times New Roman"/>
                <w:rFonts w:ascii="Times New Roman" w:hAnsi="Times New Roman"/>
                <w:b/>
                <w:sz w:val="22"/>
              </w:rPr>
              <w:t>Layer</w:t>
            </w:r>
          </w:p>
        </w:tc>
        <w:tc>
          <w:tcPr>
            <w:tcW w:type="dxa" w:w="3135"/>
          </w:tcPr>
          <w:p>
            <w:pPr>
              <w:jc w:val="center"/>
            </w:pPr>
            <w:r/>
            <w:r>
              <w:rPr>
                <w:rFonts w:eastAsia="Times New Roman" w:ascii="Times New Roman" w:hAnsi="Times New Roman"/>
                <w:rFonts w:ascii="Times New Roman" w:hAnsi="Times New Roman"/>
                <w:b/>
                <w:sz w:val="22"/>
              </w:rPr>
              <w:t>Latency (ms)</w:t>
            </w:r>
          </w:p>
        </w:tc>
        <w:tc>
          <w:tcPr>
            <w:tcW w:type="dxa" w:w="3135"/>
          </w:tcPr>
          <w:p>
            <w:pPr>
              <w:jc w:val="center"/>
            </w:pPr>
            <w:r/>
            <w:r>
              <w:rPr>
                <w:rFonts w:eastAsia="Times New Roman" w:ascii="Times New Roman" w:hAnsi="Times New Roman"/>
                <w:rFonts w:ascii="Times New Roman" w:hAnsi="Times New Roman"/>
                <w:b/>
                <w:sz w:val="22"/>
              </w:rPr>
              <w:t>% tổng</w:t>
            </w:r>
          </w:p>
        </w:tc>
      </w:tr>
      <w:tr>
        <w:tc>
          <w:tcPr>
            <w:tcW w:type="dxa" w:w="3135"/>
          </w:tcPr>
          <w:p>
            <w:pPr>
              <w:jc w:val="left"/>
            </w:pPr>
            <w:r/>
            <w:r>
              <w:rPr>
                <w:rFonts w:eastAsia="Times New Roman" w:ascii="Times New Roman" w:hAnsi="Times New Roman"/>
                <w:rFonts w:ascii="Times New Roman" w:hAnsi="Times New Roman"/>
                <w:b w:val="0"/>
                <w:sz w:val="20"/>
              </w:rPr>
              <w:t>AI Gateway (auth, rate limit)</w:t>
            </w:r>
          </w:p>
        </w:tc>
        <w:tc>
          <w:tcPr>
            <w:tcW w:type="dxa" w:w="3135"/>
          </w:tcPr>
          <w:p>
            <w:pPr>
              <w:jc w:val="left"/>
            </w:pPr>
            <w:r/>
            <w:r>
              <w:rPr>
                <w:rFonts w:eastAsia="Times New Roman" w:ascii="Times New Roman" w:hAnsi="Times New Roman"/>
                <w:rFonts w:ascii="Times New Roman" w:hAnsi="Times New Roman"/>
                <w:b w:val="0"/>
                <w:sz w:val="20"/>
              </w:rPr>
              <w:t>15</w:t>
            </w:r>
          </w:p>
        </w:tc>
        <w:tc>
          <w:tcPr>
            <w:tcW w:type="dxa" w:w="3135"/>
          </w:tcPr>
          <w:p>
            <w:pPr>
              <w:jc w:val="left"/>
            </w:pPr>
            <w:r/>
            <w:r>
              <w:rPr>
                <w:rFonts w:eastAsia="Times New Roman" w:ascii="Times New Roman" w:hAnsi="Times New Roman"/>
                <w:rFonts w:ascii="Times New Roman" w:hAnsi="Times New Roman"/>
                <w:b w:val="0"/>
                <w:sz w:val="20"/>
              </w:rPr>
              <w:t>0.8%</w:t>
            </w:r>
          </w:p>
        </w:tc>
      </w:tr>
      <w:tr>
        <w:tc>
          <w:tcPr>
            <w:tcW w:type="dxa" w:w="3135"/>
          </w:tcPr>
          <w:p>
            <w:pPr>
              <w:jc w:val="left"/>
            </w:pPr>
            <w:r/>
            <w:r>
              <w:rPr>
                <w:rFonts w:eastAsia="Times New Roman" w:ascii="Times New Roman" w:hAnsi="Times New Roman"/>
                <w:rFonts w:ascii="Times New Roman" w:hAnsi="Times New Roman"/>
                <w:b w:val="0"/>
                <w:sz w:val="20"/>
              </w:rPr>
              <w:t>Intent Router</w:t>
            </w:r>
          </w:p>
        </w:tc>
        <w:tc>
          <w:tcPr>
            <w:tcW w:type="dxa" w:w="3135"/>
          </w:tcPr>
          <w:p>
            <w:pPr>
              <w:jc w:val="left"/>
            </w:pPr>
            <w:r/>
            <w:r>
              <w:rPr>
                <w:rFonts w:eastAsia="Times New Roman" w:ascii="Times New Roman" w:hAnsi="Times New Roman"/>
                <w:rFonts w:ascii="Times New Roman" w:hAnsi="Times New Roman"/>
                <w:b w:val="0"/>
                <w:sz w:val="20"/>
              </w:rPr>
              <w:t>320</w:t>
            </w:r>
          </w:p>
        </w:tc>
        <w:tc>
          <w:tcPr>
            <w:tcW w:type="dxa" w:w="3135"/>
          </w:tcPr>
          <w:p>
            <w:pPr>
              <w:jc w:val="left"/>
            </w:pPr>
            <w:r/>
            <w:r>
              <w:rPr>
                <w:rFonts w:eastAsia="Times New Roman" w:ascii="Times New Roman" w:hAnsi="Times New Roman"/>
                <w:rFonts w:ascii="Times New Roman" w:hAnsi="Times New Roman"/>
                <w:b w:val="0"/>
                <w:sz w:val="20"/>
              </w:rPr>
              <w:t>17.8%</w:t>
            </w:r>
          </w:p>
        </w:tc>
      </w:tr>
      <w:tr>
        <w:tc>
          <w:tcPr>
            <w:tcW w:type="dxa" w:w="3135"/>
          </w:tcPr>
          <w:p>
            <w:pPr>
              <w:jc w:val="left"/>
            </w:pPr>
            <w:r/>
            <w:r>
              <w:rPr>
                <w:rFonts w:eastAsia="Times New Roman" w:ascii="Times New Roman" w:hAnsi="Times New Roman"/>
                <w:rFonts w:ascii="Times New Roman" w:hAnsi="Times New Roman"/>
                <w:b w:val="0"/>
                <w:sz w:val="20"/>
              </w:rPr>
              <w:t>Hybrid Search (BM25 + Vector)</w:t>
            </w:r>
          </w:p>
        </w:tc>
        <w:tc>
          <w:tcPr>
            <w:tcW w:type="dxa" w:w="3135"/>
          </w:tcPr>
          <w:p>
            <w:pPr>
              <w:jc w:val="left"/>
            </w:pPr>
            <w:r/>
            <w:r>
              <w:rPr>
                <w:rFonts w:eastAsia="Times New Roman" w:ascii="Times New Roman" w:hAnsi="Times New Roman"/>
                <w:rFonts w:ascii="Times New Roman" w:hAnsi="Times New Roman"/>
                <w:b w:val="0"/>
                <w:sz w:val="20"/>
              </w:rPr>
              <w:t>95</w:t>
            </w:r>
          </w:p>
        </w:tc>
        <w:tc>
          <w:tcPr>
            <w:tcW w:type="dxa" w:w="3135"/>
          </w:tcPr>
          <w:p>
            <w:pPr>
              <w:jc w:val="left"/>
            </w:pPr>
            <w:r/>
            <w:r>
              <w:rPr>
                <w:rFonts w:eastAsia="Times New Roman" w:ascii="Times New Roman" w:hAnsi="Times New Roman"/>
                <w:rFonts w:ascii="Times New Roman" w:hAnsi="Times New Roman"/>
                <w:b w:val="0"/>
                <w:sz w:val="20"/>
              </w:rPr>
              <w:t>5.3%</w:t>
            </w:r>
          </w:p>
        </w:tc>
      </w:tr>
      <w:tr>
        <w:tc>
          <w:tcPr>
            <w:tcW w:type="dxa" w:w="3135"/>
          </w:tcPr>
          <w:p>
            <w:pPr>
              <w:jc w:val="left"/>
            </w:pPr>
            <w:r/>
            <w:r>
              <w:rPr>
                <w:rFonts w:eastAsia="Times New Roman" w:ascii="Times New Roman" w:hAnsi="Times New Roman"/>
                <w:rFonts w:ascii="Times New Roman" w:hAnsi="Times New Roman"/>
                <w:b w:val="0"/>
                <w:sz w:val="20"/>
              </w:rPr>
              <w:t>Reranker</w:t>
            </w:r>
          </w:p>
        </w:tc>
        <w:tc>
          <w:tcPr>
            <w:tcW w:type="dxa" w:w="3135"/>
          </w:tcPr>
          <w:p>
            <w:pPr>
              <w:jc w:val="left"/>
            </w:pPr>
            <w:r/>
            <w:r>
              <w:rPr>
                <w:rFonts w:eastAsia="Times New Roman" w:ascii="Times New Roman" w:hAnsi="Times New Roman"/>
                <w:rFonts w:ascii="Times New Roman" w:hAnsi="Times New Roman"/>
                <w:b w:val="0"/>
                <w:sz w:val="20"/>
              </w:rPr>
              <w:t>180</w:t>
            </w:r>
          </w:p>
        </w:tc>
        <w:tc>
          <w:tcPr>
            <w:tcW w:type="dxa" w:w="3135"/>
          </w:tcPr>
          <w:p>
            <w:pPr>
              <w:jc w:val="left"/>
            </w:pPr>
            <w:r/>
            <w:r>
              <w:rPr>
                <w:rFonts w:eastAsia="Times New Roman" w:ascii="Times New Roman" w:hAnsi="Times New Roman"/>
                <w:rFonts w:ascii="Times New Roman" w:hAnsi="Times New Roman"/>
                <w:b w:val="0"/>
                <w:sz w:val="20"/>
              </w:rPr>
              <w:t>10.0%</w:t>
            </w:r>
          </w:p>
        </w:tc>
      </w:tr>
      <w:tr>
        <w:tc>
          <w:tcPr>
            <w:tcW w:type="dxa" w:w="3135"/>
          </w:tcPr>
          <w:p>
            <w:pPr>
              <w:jc w:val="left"/>
            </w:pPr>
            <w:r/>
            <w:r>
              <w:rPr>
                <w:rFonts w:eastAsia="Times New Roman" w:ascii="Times New Roman" w:hAnsi="Times New Roman"/>
                <w:rFonts w:ascii="Times New Roman" w:hAnsi="Times New Roman"/>
                <w:b w:val="0"/>
                <w:sz w:val="20"/>
              </w:rPr>
              <w:t>Augmentation + LLM Generation</w:t>
            </w:r>
          </w:p>
        </w:tc>
        <w:tc>
          <w:tcPr>
            <w:tcW w:type="dxa" w:w="3135"/>
          </w:tcPr>
          <w:p>
            <w:pPr>
              <w:jc w:val="left"/>
            </w:pPr>
            <w:r/>
            <w:r>
              <w:rPr>
                <w:rFonts w:eastAsia="Times New Roman" w:ascii="Times New Roman" w:hAnsi="Times New Roman"/>
                <w:rFonts w:ascii="Times New Roman" w:hAnsi="Times New Roman"/>
                <w:b w:val="0"/>
                <w:sz w:val="20"/>
              </w:rPr>
              <w:t>1,150</w:t>
            </w:r>
          </w:p>
        </w:tc>
        <w:tc>
          <w:tcPr>
            <w:tcW w:type="dxa" w:w="3135"/>
          </w:tcPr>
          <w:p>
            <w:pPr>
              <w:jc w:val="left"/>
            </w:pPr>
            <w:r/>
            <w:r>
              <w:rPr>
                <w:rFonts w:eastAsia="Times New Roman" w:ascii="Times New Roman" w:hAnsi="Times New Roman"/>
                <w:rFonts w:ascii="Times New Roman" w:hAnsi="Times New Roman"/>
                <w:b w:val="0"/>
                <w:sz w:val="20"/>
              </w:rPr>
              <w:t>64.0%</w:t>
            </w:r>
          </w:p>
        </w:tc>
      </w:tr>
      <w:tr>
        <w:tc>
          <w:tcPr>
            <w:tcW w:type="dxa" w:w="3135"/>
          </w:tcPr>
          <w:p>
            <w:pPr>
              <w:jc w:val="left"/>
            </w:pPr>
            <w:r/>
            <w:r>
              <w:rPr>
                <w:rFonts w:eastAsia="Times New Roman" w:ascii="Times New Roman" w:hAnsi="Times New Roman"/>
                <w:rFonts w:ascii="Times New Roman" w:hAnsi="Times New Roman"/>
                <w:b w:val="0"/>
                <w:sz w:val="20"/>
              </w:rPr>
              <w:t>Citation formatting + Response</w:t>
            </w:r>
          </w:p>
        </w:tc>
        <w:tc>
          <w:tcPr>
            <w:tcW w:type="dxa" w:w="3135"/>
          </w:tcPr>
          <w:p>
            <w:pPr>
              <w:jc w:val="left"/>
            </w:pPr>
            <w:r/>
            <w:r>
              <w:rPr>
                <w:rFonts w:eastAsia="Times New Roman" w:ascii="Times New Roman" w:hAnsi="Times New Roman"/>
                <w:rFonts w:ascii="Times New Roman" w:hAnsi="Times New Roman"/>
                <w:b w:val="0"/>
                <w:sz w:val="20"/>
              </w:rPr>
              <w:t>45</w:t>
            </w:r>
          </w:p>
        </w:tc>
        <w:tc>
          <w:tcPr>
            <w:tcW w:type="dxa" w:w="3135"/>
          </w:tcPr>
          <w:p>
            <w:pPr>
              <w:jc w:val="left"/>
            </w:pPr>
            <w:r/>
            <w:r>
              <w:rPr>
                <w:rFonts w:eastAsia="Times New Roman" w:ascii="Times New Roman" w:hAnsi="Times New Roman"/>
                <w:rFonts w:ascii="Times New Roman" w:hAnsi="Times New Roman"/>
                <w:b w:val="0"/>
                <w:sz w:val="20"/>
              </w:rPr>
              <w:t>2.5%</w:t>
            </w:r>
          </w:p>
        </w:tc>
      </w:tr>
      <w:tr>
        <w:tc>
          <w:tcPr>
            <w:tcW w:type="dxa" w:w="3135"/>
          </w:tcPr>
          <w:p>
            <w:pPr>
              <w:jc w:val="left"/>
            </w:pPr>
            <w:r/>
            <w:r>
              <w:rPr>
                <w:rFonts w:eastAsia="Times New Roman" w:ascii="Times New Roman" w:hAnsi="Times New Roman"/>
                <w:rFonts w:ascii="Times New Roman" w:hAnsi="Times New Roman"/>
                <w:b w:val="0"/>
                <w:sz w:val="20"/>
              </w:rPr>
              <w:t>**Tổng**</w:t>
            </w:r>
          </w:p>
        </w:tc>
        <w:tc>
          <w:tcPr>
            <w:tcW w:type="dxa" w:w="3135"/>
          </w:tcPr>
          <w:p>
            <w:pPr>
              <w:jc w:val="left"/>
            </w:pPr>
            <w:r/>
            <w:r>
              <w:rPr>
                <w:rFonts w:eastAsia="Times New Roman" w:ascii="Times New Roman" w:hAnsi="Times New Roman"/>
                <w:rFonts w:ascii="Times New Roman" w:hAnsi="Times New Roman"/>
                <w:b w:val="0"/>
                <w:sz w:val="20"/>
              </w:rPr>
              <w:t>**1,805**</w:t>
            </w:r>
          </w:p>
        </w:tc>
        <w:tc>
          <w:tcPr>
            <w:tcW w:type="dxa" w:w="3135"/>
          </w:tcPr>
          <w:p>
            <w:pPr>
              <w:jc w:val="left"/>
            </w:pPr>
            <w:r/>
            <w:r>
              <w:rPr>
                <w:rFonts w:eastAsia="Times New Roman" w:ascii="Times New Roman" w:hAnsi="Times New Roman"/>
                <w:rFonts w:ascii="Times New Roman" w:hAnsi="Times New Roman"/>
                <w:b w:val="0"/>
                <w:sz w:val="20"/>
              </w:rPr>
              <w:t>**100%**</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3.10: Kết quả đánh giá hiệu năng</w:t>
      </w:r>
    </w:p>
    <w:p>
      <w:pPr>
        <w:spacing w:after="120" w:line="360" w:lineRule="auto"/>
        <w:ind w:firstLine="420"/>
        <w:jc w:val="both"/>
      </w:pPr>
      <w:r>
        <w:rPr>
          <w:rFonts w:eastAsia="Times New Roman" w:ascii="Times New Roman" w:hAnsi="Times New Roman"/>
          <w:rFonts w:ascii="Times New Roman" w:hAnsi="Times New Roman"/>
          <w:b w:val="0"/>
          <w:sz w:val="26"/>
        </w:rPr>
        <w:t>Nhận xét:</w:t>
      </w:r>
    </w:p>
    <w:p>
      <w:pPr>
        <w:spacing w:after="120" w:line="360" w:lineRule="auto"/>
        <w:ind w:firstLine="420"/>
        <w:jc w:val="both"/>
      </w:pPr>
      <w:r>
        <w:rPr>
          <w:rFonts w:eastAsia="Times New Roman" w:ascii="Times New Roman" w:hAnsi="Times New Roman"/>
          <w:rFonts w:ascii="Times New Roman" w:hAnsi="Times New Roman"/>
          <w:b w:val="0"/>
          <w:sz w:val="26"/>
        </w:rPr>
        <w:t>- LLM Generation chiếm 64% latency → tối ưu ở đây có impact lớn nhất.</w:t>
      </w:r>
    </w:p>
    <w:p>
      <w:pPr>
        <w:spacing w:after="120" w:line="360" w:lineRule="auto"/>
        <w:ind w:firstLine="420"/>
        <w:jc w:val="both"/>
      </w:pPr>
      <w:r>
        <w:rPr>
          <w:rFonts w:eastAsia="Times New Roman" w:ascii="Times New Roman" w:hAnsi="Times New Roman"/>
          <w:rFonts w:ascii="Times New Roman" w:hAnsi="Times New Roman"/>
          <w:b w:val="0"/>
          <w:sz w:val="26"/>
        </w:rPr>
        <w:t>- P50: 1.5s, P95: 2.8s, P99: 4.2s. Đạt yêu cầu NFR-01 (P95 ≤ 3s cho RAG đơn).</w:t>
      </w:r>
    </w:p>
    <w:p>
      <w:pPr>
        <w:spacing w:after="120" w:line="360" w:lineRule="auto"/>
        <w:ind w:firstLine="420"/>
        <w:jc w:val="both"/>
      </w:pPr>
      <w:r>
        <w:rPr>
          <w:rFonts w:eastAsia="Times New Roman" w:ascii="Times New Roman" w:hAnsi="Times New Roman"/>
          <w:rFonts w:ascii="Times New Roman" w:hAnsi="Times New Roman"/>
          <w:b w:val="0"/>
          <w:sz w:val="26"/>
        </w:rPr>
        <w:t>- Multi-agent workflow: P50 = 5.2s, P95 = 8.5s. Đạt yêu cầu NFR-01 (≤ 8s).</w:t>
      </w:r>
    </w:p>
    <w:p>
      <w:pPr>
        <w:spacing w:after="120" w:line="360" w:lineRule="auto"/>
        <w:ind w:firstLine="420"/>
        <w:jc w:val="both"/>
      </w:pPr>
      <w:r>
        <w:rPr>
          <w:rFonts w:eastAsia="Times New Roman" w:ascii="Times New Roman" w:hAnsi="Times New Roman"/>
          <w:rFonts w:ascii="Times New Roman" w:hAnsi="Times New Roman"/>
          <w:b w:val="0"/>
          <w:sz w:val="26"/>
        </w:rPr>
        <w:t>Load test:</w:t>
      </w:r>
    </w:p>
    <w:p>
      <w:pPr>
        <w:spacing w:after="120" w:line="360" w:lineRule="auto"/>
        <w:ind w:firstLine="420"/>
        <w:jc w:val="both"/>
      </w:pPr>
      <w:r>
        <w:rPr>
          <w:rFonts w:eastAsia="Times New Roman" w:ascii="Times New Roman" w:hAnsi="Times New Roman"/>
          <w:rFonts w:ascii="Times New Roman" w:hAnsi="Times New Roman"/>
          <w:b w:val="0"/>
          <w:sz w:val="26"/>
        </w:rPr>
        <w:t>- Apache Bench: 100 concurrent requests, 1000 total.</w:t>
      </w:r>
    </w:p>
    <w:p>
      <w:pPr>
        <w:spacing w:after="120" w:line="360" w:lineRule="auto"/>
        <w:ind w:firstLine="420"/>
        <w:jc w:val="both"/>
      </w:pPr>
      <w:r>
        <w:rPr>
          <w:rFonts w:eastAsia="Times New Roman" w:ascii="Times New Roman" w:hAnsi="Times New Roman"/>
          <w:rFonts w:ascii="Times New Roman" w:hAnsi="Times New Roman"/>
          <w:b w:val="0"/>
          <w:sz w:val="26"/>
        </w:rPr>
        <w:t>- Throughput: 45 requests/s.</w:t>
      </w:r>
    </w:p>
    <w:p>
      <w:pPr>
        <w:spacing w:after="120" w:line="360" w:lineRule="auto"/>
        <w:ind w:firstLine="420"/>
        <w:jc w:val="both"/>
      </w:pPr>
      <w:r>
        <w:rPr>
          <w:rFonts w:eastAsia="Times New Roman" w:ascii="Times New Roman" w:hAnsi="Times New Roman"/>
          <w:rFonts w:ascii="Times New Roman" w:hAnsi="Times New Roman"/>
          <w:b w:val="0"/>
          <w:sz w:val="26"/>
        </w:rPr>
        <w:t>- Error rate: 0.2% (timeout).</w:t>
      </w:r>
    </w:p>
    <w:p>
      <w:pPr>
        <w:spacing w:after="120" w:line="360" w:lineRule="auto"/>
        <w:ind w:firstLine="420"/>
        <w:jc w:val="both"/>
      </w:pPr>
      <w:r>
        <w:rPr>
          <w:rFonts w:eastAsia="Times New Roman" w:ascii="Times New Roman" w:hAnsi="Times New Roman"/>
          <w:rFonts w:ascii="Times New Roman" w:hAnsi="Times New Roman"/>
          <w:b w:val="0"/>
          <w:sz w:val="26"/>
        </w:rPr>
        <w:t>- Bottleneck: Ollama local (CPU-only Llama 3.2 3B). Khi chuyển sang Gemini API, throughput tăng lên 80 req/s.</w:t>
      </w:r>
    </w:p>
    <w:p>
      <w:pPr>
        <w:spacing w:after="120" w:line="360" w:lineRule="auto"/>
        <w:ind w:firstLine="420"/>
        <w:jc w:val="both"/>
      </w:pPr>
      <w:r>
        <w:rPr>
          <w:rFonts w:eastAsia="Times New Roman" w:ascii="Times New Roman" w:hAnsi="Times New Roman"/>
          <w:rFonts w:ascii="Times New Roman" w:hAnsi="Times New Roman"/>
          <w:b w:val="0"/>
          <w:sz w:val="26"/>
        </w:rPr>
        <w:t>Khả năng mở rộng:</w:t>
      </w:r>
    </w:p>
    <w:p>
      <w:pPr>
        <w:spacing w:after="120" w:line="360" w:lineRule="auto"/>
        <w:ind w:firstLine="420"/>
        <w:jc w:val="both"/>
      </w:pPr>
      <w:r>
        <w:rPr>
          <w:rFonts w:eastAsia="Times New Roman" w:ascii="Times New Roman" w:hAnsi="Times New Roman"/>
          <w:rFonts w:ascii="Times New Roman" w:hAnsi="Times New Roman"/>
          <w:b w:val="0"/>
          <w:sz w:val="26"/>
        </w:rPr>
        <w:t>- Vector DB: pgvector xử lý tốt đến ~100K chunks. Cần scale lên Milvus/Qdrant khi &gt; 1M chunks.</w:t>
      </w:r>
    </w:p>
    <w:p>
      <w:pPr>
        <w:spacing w:after="120" w:line="360" w:lineRule="auto"/>
        <w:ind w:firstLine="420"/>
        <w:jc w:val="both"/>
      </w:pPr>
      <w:r>
        <w:rPr>
          <w:rFonts w:eastAsia="Times New Roman" w:ascii="Times New Roman" w:hAnsi="Times New Roman"/>
          <w:rFonts w:ascii="Times New Roman" w:hAnsi="Times New Roman"/>
          <w:b w:val="0"/>
          <w:sz w:val="26"/>
        </w:rPr>
        <w:t>- LLM: dùng cloud API scale linh hoạt theo request. Ollama local cần GPU + multi-instance.</w:t>
      </w:r>
    </w:p>
    <w:p>
      <w:pPr>
        <w:spacing w:after="120" w:line="360" w:lineRule="auto"/>
        <w:ind w:firstLine="420"/>
        <w:jc w:val="both"/>
      </w:pPr>
      <w:r>
        <w:rPr>
          <w:rFonts w:eastAsia="Times New Roman" w:ascii="Times New Roman" w:hAnsi="Times New Roman"/>
          <w:rFonts w:ascii="Times New Roman" w:hAnsi="Times New Roman"/>
          <w:b w:val="0"/>
          <w:sz w:val="26"/>
        </w:rPr>
        <w:t>- Backend stateless → scale horizontal dễ dàng qua Docker/K8s.</w:t>
      </w:r>
    </w:p>
    <w:p>
      <w:pPr>
        <w:spacing w:before="160" w:after="80"/>
        <w:jc w:val="left"/>
      </w:pPr>
      <w:r>
        <w:rPr>
          <w:rFonts w:eastAsia="Times New Roman" w:ascii="Times New Roman" w:hAnsi="Times New Roman"/>
          <w:rFonts w:ascii="Times New Roman" w:hAnsi="Times New Roman"/>
          <w:b w:val="0"/>
          <w:sz w:val="26"/>
        </w:rPr>
        <w:t>3.3.5. So sánh với các phương pháp truyền thống</w:t>
      </w:r>
    </w:p>
    <w:p>
      <w:pPr>
        <w:spacing w:after="120" w:line="360" w:lineRule="auto"/>
        <w:ind w:firstLine="420"/>
        <w:jc w:val="both"/>
      </w:pPr>
      <w:r>
        <w:rPr>
          <w:rFonts w:eastAsia="Times New Roman" w:ascii="Times New Roman" w:hAnsi="Times New Roman"/>
          <w:rFonts w:ascii="Times New Roman" w:hAnsi="Times New Roman"/>
          <w:b w:val="0"/>
          <w:sz w:val="26"/>
        </w:rPr>
        <w:t>So sánh phương pháp đề xuất với phương pháp truyền thống (không dùng nền tảng AI Platform):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Tiêu chí</w:t>
            </w:r>
          </w:p>
        </w:tc>
        <w:tc>
          <w:tcPr>
            <w:tcW w:type="dxa" w:w="2351"/>
          </w:tcPr>
          <w:p>
            <w:pPr>
              <w:jc w:val="center"/>
            </w:pPr>
            <w:r/>
            <w:r>
              <w:rPr>
                <w:rFonts w:eastAsia="Times New Roman" w:ascii="Times New Roman" w:hAnsi="Times New Roman"/>
                <w:rFonts w:ascii="Times New Roman" w:hAnsi="Times New Roman"/>
                <w:b/>
                <w:sz w:val="22"/>
              </w:rPr>
              <w:t>Truyền thống</w:t>
            </w:r>
          </w:p>
        </w:tc>
        <w:tc>
          <w:tcPr>
            <w:tcW w:type="dxa" w:w="2351"/>
          </w:tcPr>
          <w:p>
            <w:pPr>
              <w:jc w:val="center"/>
            </w:pPr>
            <w:r/>
            <w:r>
              <w:rPr>
                <w:rFonts w:eastAsia="Times New Roman" w:ascii="Times New Roman" w:hAnsi="Times New Roman"/>
                <w:rFonts w:ascii="Times New Roman" w:hAnsi="Times New Roman"/>
                <w:b/>
                <w:sz w:val="22"/>
              </w:rPr>
              <w:t>Nền tảng đề xuất</w:t>
            </w:r>
          </w:p>
        </w:tc>
        <w:tc>
          <w:tcPr>
            <w:tcW w:type="dxa" w:w="2351"/>
          </w:tcPr>
          <w:p>
            <w:pPr>
              <w:jc w:val="center"/>
            </w:pPr>
            <w:r/>
            <w:r>
              <w:rPr>
                <w:rFonts w:eastAsia="Times New Roman" w:ascii="Times New Roman" w:hAnsi="Times New Roman"/>
                <w:rFonts w:ascii="Times New Roman" w:hAnsi="Times New Roman"/>
                <w:b/>
                <w:sz w:val="22"/>
              </w:rPr>
              <w:t>Cải thiện</w:t>
            </w:r>
          </w:p>
        </w:tc>
      </w:tr>
      <w:tr>
        <w:tc>
          <w:tcPr>
            <w:tcW w:type="dxa" w:w="2351"/>
          </w:tcPr>
          <w:p>
            <w:pPr>
              <w:jc w:val="left"/>
            </w:pPr>
            <w:r/>
            <w:r>
              <w:rPr>
                <w:rFonts w:eastAsia="Times New Roman" w:ascii="Times New Roman" w:hAnsi="Times New Roman"/>
                <w:rFonts w:ascii="Times New Roman" w:hAnsi="Times New Roman"/>
                <w:b w:val="0"/>
                <w:sz w:val="20"/>
              </w:rPr>
              <w:t>Thời gian tích hợp AI vào 1 hệ thống</w:t>
            </w:r>
          </w:p>
        </w:tc>
        <w:tc>
          <w:tcPr>
            <w:tcW w:type="dxa" w:w="2351"/>
          </w:tcPr>
          <w:p>
            <w:pPr>
              <w:jc w:val="left"/>
            </w:pPr>
            <w:r/>
            <w:r>
              <w:rPr>
                <w:rFonts w:eastAsia="Times New Roman" w:ascii="Times New Roman" w:hAnsi="Times New Roman"/>
                <w:rFonts w:ascii="Times New Roman" w:hAnsi="Times New Roman"/>
                <w:b w:val="0"/>
                <w:sz w:val="20"/>
              </w:rPr>
              <w:t>2-4 tuần (1 dev)</w:t>
            </w:r>
          </w:p>
        </w:tc>
        <w:tc>
          <w:tcPr>
            <w:tcW w:type="dxa" w:w="2351"/>
          </w:tcPr>
          <w:p>
            <w:pPr>
              <w:jc w:val="left"/>
            </w:pPr>
            <w:r/>
            <w:r>
              <w:rPr>
                <w:rFonts w:eastAsia="Times New Roman" w:ascii="Times New Roman" w:hAnsi="Times New Roman"/>
                <w:rFonts w:ascii="Times New Roman" w:hAnsi="Times New Roman"/>
                <w:b w:val="0"/>
                <w:sz w:val="20"/>
              </w:rPr>
              <w:t>2 giờ (1 dev, MCP connector)</w:t>
            </w:r>
          </w:p>
        </w:tc>
        <w:tc>
          <w:tcPr>
            <w:tcW w:type="dxa" w:w="2351"/>
          </w:tcPr>
          <w:p>
            <w:pPr>
              <w:jc w:val="left"/>
            </w:pPr>
            <w:r/>
            <w:r>
              <w:rPr>
                <w:rFonts w:eastAsia="Times New Roman" w:ascii="Times New Roman" w:hAnsi="Times New Roman"/>
                <w:rFonts w:ascii="Times New Roman" w:hAnsi="Times New Roman"/>
                <w:b w:val="0"/>
                <w:sz w:val="20"/>
              </w:rPr>
              <w:t>**~30 lần**</w:t>
            </w:r>
          </w:p>
        </w:tc>
      </w:tr>
      <w:tr>
        <w:tc>
          <w:tcPr>
            <w:tcW w:type="dxa" w:w="2351"/>
          </w:tcPr>
          <w:p>
            <w:pPr>
              <w:jc w:val="left"/>
            </w:pPr>
            <w:r/>
            <w:r>
              <w:rPr>
                <w:rFonts w:eastAsia="Times New Roman" w:ascii="Times New Roman" w:hAnsi="Times New Roman"/>
                <w:rFonts w:ascii="Times New Roman" w:hAnsi="Times New Roman"/>
                <w:b w:val="0"/>
                <w:sz w:val="20"/>
              </w:rPr>
              <w:t>Chi phí tích hợp cho 5 hệ thống</w:t>
            </w:r>
          </w:p>
        </w:tc>
        <w:tc>
          <w:tcPr>
            <w:tcW w:type="dxa" w:w="2351"/>
          </w:tcPr>
          <w:p>
            <w:pPr>
              <w:jc w:val="left"/>
            </w:pPr>
            <w:r/>
            <w:r>
              <w:rPr>
                <w:rFonts w:eastAsia="Times New Roman" w:ascii="Times New Roman" w:hAnsi="Times New Roman"/>
                <w:rFonts w:ascii="Times New Roman" w:hAnsi="Times New Roman"/>
                <w:b w:val="0"/>
                <w:sz w:val="20"/>
              </w:rPr>
              <w:t>~15 person-month</w:t>
            </w:r>
          </w:p>
        </w:tc>
        <w:tc>
          <w:tcPr>
            <w:tcW w:type="dxa" w:w="2351"/>
          </w:tcPr>
          <w:p>
            <w:pPr>
              <w:jc w:val="left"/>
            </w:pPr>
            <w:r/>
            <w:r>
              <w:rPr>
                <w:rFonts w:eastAsia="Times New Roman" w:ascii="Times New Roman" w:hAnsi="Times New Roman"/>
                <w:rFonts w:ascii="Times New Roman" w:hAnsi="Times New Roman"/>
                <w:b w:val="0"/>
                <w:sz w:val="20"/>
              </w:rPr>
              <w:t>~2 person-week</w:t>
            </w:r>
          </w:p>
        </w:tc>
        <w:tc>
          <w:tcPr>
            <w:tcW w:type="dxa" w:w="2351"/>
          </w:tcPr>
          <w:p>
            <w:pPr>
              <w:jc w:val="left"/>
            </w:pPr>
            <w:r/>
            <w:r>
              <w:rPr>
                <w:rFonts w:eastAsia="Times New Roman" w:ascii="Times New Roman" w:hAnsi="Times New Roman"/>
                <w:rFonts w:ascii="Times New Roman" w:hAnsi="Times New Roman"/>
                <w:b w:val="0"/>
                <w:sz w:val="20"/>
              </w:rPr>
              <w:t>**~7.5 lần**</w:t>
            </w:r>
          </w:p>
        </w:tc>
      </w:tr>
      <w:tr>
        <w:tc>
          <w:tcPr>
            <w:tcW w:type="dxa" w:w="2351"/>
          </w:tcPr>
          <w:p>
            <w:pPr>
              <w:jc w:val="left"/>
            </w:pPr>
            <w:r/>
            <w:r>
              <w:rPr>
                <w:rFonts w:eastAsia="Times New Roman" w:ascii="Times New Roman" w:hAnsi="Times New Roman"/>
                <w:rFonts w:ascii="Times New Roman" w:hAnsi="Times New Roman"/>
                <w:b w:val="0"/>
                <w:sz w:val="20"/>
              </w:rPr>
              <w:t>Chi phí vận hành hàng tháng</w:t>
            </w:r>
          </w:p>
        </w:tc>
        <w:tc>
          <w:tcPr>
            <w:tcW w:type="dxa" w:w="2351"/>
          </w:tcPr>
          <w:p>
            <w:pPr>
              <w:jc w:val="left"/>
            </w:pPr>
            <w:r/>
            <w:r>
              <w:rPr>
                <w:rFonts w:eastAsia="Times New Roman" w:ascii="Times New Roman" w:hAnsi="Times New Roman"/>
                <w:rFonts w:ascii="Times New Roman" w:hAnsi="Times New Roman"/>
                <w:b w:val="0"/>
                <w:sz w:val="20"/>
              </w:rPr>
              <w:t>$500-2000 (per system)</w:t>
            </w:r>
          </w:p>
        </w:tc>
        <w:tc>
          <w:tcPr>
            <w:tcW w:type="dxa" w:w="2351"/>
          </w:tcPr>
          <w:p>
            <w:pPr>
              <w:jc w:val="left"/>
            </w:pPr>
            <w:r/>
            <w:r>
              <w:rPr>
                <w:rFonts w:eastAsia="Times New Roman" w:ascii="Times New Roman" w:hAnsi="Times New Roman"/>
                <w:rFonts w:ascii="Times New Roman" w:hAnsi="Times New Roman"/>
                <w:b w:val="0"/>
                <w:sz w:val="20"/>
              </w:rPr>
              <w:t>$200 (shared)</w:t>
            </w:r>
          </w:p>
        </w:tc>
        <w:tc>
          <w:tcPr>
            <w:tcW w:type="dxa" w:w="2351"/>
          </w:tcPr>
          <w:p>
            <w:pPr>
              <w:jc w:val="left"/>
            </w:pPr>
            <w:r/>
            <w:r>
              <w:rPr>
                <w:rFonts w:eastAsia="Times New Roman" w:ascii="Times New Roman" w:hAnsi="Times New Roman"/>
                <w:rFonts w:ascii="Times New Roman" w:hAnsi="Times New Roman"/>
                <w:b w:val="0"/>
                <w:sz w:val="20"/>
              </w:rPr>
              <w:t>**~5 lần**</w:t>
            </w:r>
          </w:p>
        </w:tc>
      </w:tr>
      <w:tr>
        <w:tc>
          <w:tcPr>
            <w:tcW w:type="dxa" w:w="2351"/>
          </w:tcPr>
          <w:p>
            <w:pPr>
              <w:jc w:val="left"/>
            </w:pPr>
            <w:r/>
            <w:r>
              <w:rPr>
                <w:rFonts w:eastAsia="Times New Roman" w:ascii="Times New Roman" w:hAnsi="Times New Roman"/>
                <w:rFonts w:ascii="Times New Roman" w:hAnsi="Times New Roman"/>
                <w:b w:val="0"/>
                <w:sz w:val="20"/>
              </w:rPr>
              <w:t>Khả năng thay đổi AI provider</w:t>
            </w:r>
          </w:p>
        </w:tc>
        <w:tc>
          <w:tcPr>
            <w:tcW w:type="dxa" w:w="2351"/>
          </w:tcPr>
          <w:p>
            <w:pPr>
              <w:jc w:val="left"/>
            </w:pPr>
            <w:r/>
            <w:r>
              <w:rPr>
                <w:rFonts w:eastAsia="Times New Roman" w:ascii="Times New Roman" w:hAnsi="Times New Roman"/>
                <w:rFonts w:ascii="Times New Roman" w:hAnsi="Times New Roman"/>
                <w:b w:val="0"/>
                <w:sz w:val="20"/>
              </w:rPr>
              <w:t>1-2 tuần sửa code</w:t>
            </w:r>
          </w:p>
        </w:tc>
        <w:tc>
          <w:tcPr>
            <w:tcW w:type="dxa" w:w="2351"/>
          </w:tcPr>
          <w:p>
            <w:pPr>
              <w:jc w:val="left"/>
            </w:pPr>
            <w:r/>
            <w:r>
              <w:rPr>
                <w:rFonts w:eastAsia="Times New Roman" w:ascii="Times New Roman" w:hAnsi="Times New Roman"/>
                <w:rFonts w:ascii="Times New Roman" w:hAnsi="Times New Roman"/>
                <w:b w:val="0"/>
                <w:sz w:val="20"/>
              </w:rPr>
              <w:t>Config</w:t>
            </w:r>
          </w:p>
        </w:tc>
        <w:tc>
          <w:tcPr>
            <w:tcW w:type="dxa" w:w="2351"/>
          </w:tcPr>
          <w:p>
            <w:pPr>
              <w:jc w:val="left"/>
            </w:pPr>
            <w:r/>
            <w:r>
              <w:rPr>
                <w:rFonts w:eastAsia="Times New Roman" w:ascii="Times New Roman" w:hAnsi="Times New Roman"/>
                <w:rFonts w:ascii="Times New Roman" w:hAnsi="Times New Roman"/>
                <w:b w:val="0"/>
                <w:sz w:val="20"/>
              </w:rPr>
              <w:t>**~10 lần**</w:t>
            </w:r>
          </w:p>
        </w:tc>
      </w:tr>
      <w:tr>
        <w:tc>
          <w:tcPr>
            <w:tcW w:type="dxa" w:w="2351"/>
          </w:tcPr>
          <w:p>
            <w:pPr>
              <w:jc w:val="left"/>
            </w:pPr>
            <w:r/>
            <w:r>
              <w:rPr>
                <w:rFonts w:eastAsia="Times New Roman" w:ascii="Times New Roman" w:hAnsi="Times New Roman"/>
                <w:rFonts w:ascii="Times New Roman" w:hAnsi="Times New Roman"/>
                <w:b w:val="0"/>
                <w:sz w:val="20"/>
              </w:rPr>
              <w:t>Audit &amp; Compliance</w:t>
            </w:r>
          </w:p>
        </w:tc>
        <w:tc>
          <w:tcPr>
            <w:tcW w:type="dxa" w:w="2351"/>
          </w:tcPr>
          <w:p>
            <w:pPr>
              <w:jc w:val="left"/>
            </w:pPr>
            <w:r/>
            <w:r>
              <w:rPr>
                <w:rFonts w:eastAsia="Times New Roman" w:ascii="Times New Roman" w:hAnsi="Times New Roman"/>
                <w:rFonts w:ascii="Times New Roman" w:hAnsi="Times New Roman"/>
                <w:b w:val="0"/>
                <w:sz w:val="20"/>
              </w:rPr>
              <w:t>Phải build riêng</w:t>
            </w:r>
          </w:p>
        </w:tc>
        <w:tc>
          <w:tcPr>
            <w:tcW w:type="dxa" w:w="2351"/>
          </w:tcPr>
          <w:p>
            <w:pPr>
              <w:jc w:val="left"/>
            </w:pPr>
            <w:r/>
            <w:r>
              <w:rPr>
                <w:rFonts w:eastAsia="Times New Roman" w:ascii="Times New Roman" w:hAnsi="Times New Roman"/>
                <w:rFonts w:ascii="Times New Roman" w:hAnsi="Times New Roman"/>
                <w:b w:val="0"/>
                <w:sz w:val="20"/>
              </w:rPr>
              <w:t>Built-in</w:t>
            </w:r>
          </w:p>
        </w:tc>
        <w:tc>
          <w:tcPr>
            <w:tcW w:type="dxa" w:w="2351"/>
          </w:tcPr>
          <w:p>
            <w:pPr>
              <w:jc w:val="left"/>
            </w:pPr>
            <w:r/>
            <w:r>
              <w:rPr>
                <w:rFonts w:eastAsia="Times New Roman" w:ascii="Times New Roman" w:hAnsi="Times New Roman"/>
                <w:rFonts w:ascii="Times New Roman" w:hAnsi="Times New Roman"/>
                <w:b w:val="0"/>
                <w:sz w:val="20"/>
              </w:rPr>
              <w:t>**Tích hợp sẵn**</w:t>
            </w:r>
          </w:p>
        </w:tc>
      </w:tr>
      <w:tr>
        <w:tc>
          <w:tcPr>
            <w:tcW w:type="dxa" w:w="2351"/>
          </w:tcPr>
          <w:p>
            <w:pPr>
              <w:jc w:val="left"/>
            </w:pPr>
            <w:r/>
            <w:r>
              <w:rPr>
                <w:rFonts w:eastAsia="Times New Roman" w:ascii="Times New Roman" w:hAnsi="Times New Roman"/>
                <w:rFonts w:ascii="Times New Roman" w:hAnsi="Times New Roman"/>
                <w:b w:val="0"/>
                <w:sz w:val="20"/>
              </w:rPr>
              <w:t>Khả năng mở rộng</w:t>
            </w:r>
          </w:p>
        </w:tc>
        <w:tc>
          <w:tcPr>
            <w:tcW w:type="dxa" w:w="2351"/>
          </w:tcPr>
          <w:p>
            <w:pPr>
              <w:jc w:val="left"/>
            </w:pPr>
            <w:r/>
            <w:r>
              <w:rPr>
                <w:rFonts w:eastAsia="Times New Roman" w:ascii="Times New Roman" w:hAnsi="Times New Roman"/>
                <w:rFonts w:ascii="Times New Roman" w:hAnsi="Times New Roman"/>
                <w:b w:val="0"/>
                <w:sz w:val="20"/>
              </w:rPr>
              <w:t>Phải thiết kế lại</w:t>
            </w:r>
          </w:p>
        </w:tc>
        <w:tc>
          <w:tcPr>
            <w:tcW w:type="dxa" w:w="2351"/>
          </w:tcPr>
          <w:p>
            <w:pPr>
              <w:jc w:val="left"/>
            </w:pPr>
            <w:r/>
            <w:r>
              <w:rPr>
                <w:rFonts w:eastAsia="Times New Roman" w:ascii="Times New Roman" w:hAnsi="Times New Roman"/>
                <w:rFonts w:ascii="Times New Roman" w:hAnsi="Times New Roman"/>
                <w:b w:val="0"/>
                <w:sz w:val="20"/>
              </w:rPr>
              <w:t>Horizontal scaling</w:t>
            </w:r>
          </w:p>
        </w:tc>
        <w:tc>
          <w:tcPr>
            <w:tcW w:type="dxa" w:w="2351"/>
          </w:tcPr>
          <w:p>
            <w:pPr>
              <w:jc w:val="left"/>
            </w:pPr>
            <w:r/>
            <w:r>
              <w:rPr>
                <w:rFonts w:eastAsia="Times New Roman" w:ascii="Times New Roman" w:hAnsi="Times New Roman"/>
                <w:rFonts w:ascii="Times New Roman" w:hAnsi="Times New Roman"/>
                <w:b w:val="0"/>
                <w:sz w:val="20"/>
              </w:rPr>
              <w:t>**Sẵn sàng**</w:t>
            </w:r>
          </w:p>
        </w:tc>
      </w:tr>
      <w:tr>
        <w:tc>
          <w:tcPr>
            <w:tcW w:type="dxa" w:w="2351"/>
          </w:tcPr>
          <w:p>
            <w:pPr>
              <w:jc w:val="left"/>
            </w:pPr>
            <w:r/>
            <w:r>
              <w:rPr>
                <w:rFonts w:eastAsia="Times New Roman" w:ascii="Times New Roman" w:hAnsi="Times New Roman"/>
                <w:rFonts w:ascii="Times New Roman" w:hAnsi="Times New Roman"/>
                <w:b w:val="0"/>
                <w:sz w:val="20"/>
              </w:rPr>
              <w:t>Tái sử dụng tri thức giữa các hệ thống</w:t>
            </w:r>
          </w:p>
        </w:tc>
        <w:tc>
          <w:tcPr>
            <w:tcW w:type="dxa" w:w="2351"/>
          </w:tcPr>
          <w:p>
            <w:pPr>
              <w:jc w:val="left"/>
            </w:pPr>
            <w:r/>
            <w:r>
              <w:rPr>
                <w:rFonts w:eastAsia="Times New Roman" w:ascii="Times New Roman" w:hAnsi="Times New Roman"/>
                <w:rFonts w:ascii="Times New Roman" w:hAnsi="Times New Roman"/>
                <w:b w:val="0"/>
                <w:sz w:val="20"/>
              </w:rPr>
              <w:t>Không</w:t>
            </w:r>
          </w:p>
        </w:tc>
        <w:tc>
          <w:tcPr>
            <w:tcW w:type="dxa" w:w="2351"/>
          </w:tcPr>
          <w:p>
            <w:pPr>
              <w:jc w:val="left"/>
            </w:pPr>
            <w:r/>
            <w:r>
              <w:rPr>
                <w:rFonts w:eastAsia="Times New Roman" w:ascii="Times New Roman" w:hAnsi="Times New Roman"/>
                <w:rFonts w:ascii="Times New Roman" w:hAnsi="Times New Roman"/>
                <w:b w:val="0"/>
                <w:sz w:val="20"/>
              </w:rPr>
              <w:t>Có (RAG + KB)</w:t>
            </w:r>
          </w:p>
        </w:tc>
        <w:tc>
          <w:tcPr>
            <w:tcW w:type="dxa" w:w="2351"/>
          </w:tcPr>
          <w:p>
            <w:pPr>
              <w:jc w:val="left"/>
            </w:pPr>
            <w:r/>
            <w:r>
              <w:rPr>
                <w:rFonts w:eastAsia="Times New Roman" w:ascii="Times New Roman" w:hAnsi="Times New Roman"/>
                <w:rFonts w:ascii="Times New Roman" w:hAnsi="Times New Roman"/>
                <w:b w:val="0"/>
                <w:sz w:val="20"/>
              </w:rPr>
              <w:t>**Tích hợp sẵn**</w:t>
            </w:r>
          </w:p>
        </w:tc>
      </w:tr>
      <w:tr>
        <w:tc>
          <w:tcPr>
            <w:tcW w:type="dxa" w:w="2351"/>
          </w:tcPr>
          <w:p>
            <w:pPr>
              <w:jc w:val="left"/>
            </w:pPr>
            <w:r/>
            <w:r>
              <w:rPr>
                <w:rFonts w:eastAsia="Times New Roman" w:ascii="Times New Roman" w:hAnsi="Times New Roman"/>
                <w:rFonts w:ascii="Times New Roman" w:hAnsi="Times New Roman"/>
                <w:b w:val="0"/>
                <w:sz w:val="20"/>
              </w:rPr>
              <w:t>Độ chính xác RAG (RAGAS trung bình)</w:t>
            </w:r>
          </w:p>
        </w:tc>
        <w:tc>
          <w:tcPr>
            <w:tcW w:type="dxa" w:w="2351"/>
          </w:tcPr>
          <w:p>
            <w:pPr>
              <w:jc w:val="left"/>
            </w:pPr>
            <w:r/>
            <w:r>
              <w:rPr>
                <w:rFonts w:eastAsia="Times New Roman" w:ascii="Times New Roman" w:hAnsi="Times New Roman"/>
                <w:rFonts w:ascii="Times New Roman" w:hAnsi="Times New Roman"/>
                <w:b w:val="0"/>
                <w:sz w:val="20"/>
              </w:rPr>
              <w:t>N/A (ad-hoc)</w:t>
            </w:r>
          </w:p>
        </w:tc>
        <w:tc>
          <w:tcPr>
            <w:tcW w:type="dxa" w:w="2351"/>
          </w:tcPr>
          <w:p>
            <w:pPr>
              <w:jc w:val="left"/>
            </w:pPr>
            <w:r/>
            <w:r>
              <w:rPr>
                <w:rFonts w:eastAsia="Times New Roman" w:ascii="Times New Roman" w:hAnsi="Times New Roman"/>
                <w:rFonts w:ascii="Times New Roman" w:hAnsi="Times New Roman"/>
                <w:b w:val="0"/>
                <w:sz w:val="20"/>
              </w:rPr>
              <w:t>0.89</w:t>
            </w:r>
          </w:p>
        </w:tc>
        <w:tc>
          <w:tcPr>
            <w:tcW w:type="dxa" w:w="2351"/>
          </w:tcPr>
          <w:p>
            <w:pPr>
              <w:jc w:val="left"/>
            </w:pPr>
            <w:r/>
            <w:r>
              <w:rPr>
                <w:rFonts w:eastAsia="Times New Roman" w:ascii="Times New Roman" w:hAnsi="Times New Roman"/>
                <w:rFonts w:ascii="Times New Roman" w:hAnsi="Times New Roman"/>
                <w:b w:val="0"/>
                <w:sz w:val="20"/>
              </w:rPr>
              <w:t>**Có tiêu chuẩn**</w:t>
            </w:r>
          </w:p>
        </w:tc>
      </w:tr>
      <w:tr>
        <w:tc>
          <w:tcPr>
            <w:tcW w:type="dxa" w:w="2351"/>
          </w:tcPr>
          <w:p>
            <w:pPr>
              <w:jc w:val="left"/>
            </w:pPr>
            <w:r/>
            <w:r>
              <w:rPr>
                <w:rFonts w:eastAsia="Times New Roman" w:ascii="Times New Roman" w:hAnsi="Times New Roman"/>
                <w:rFonts w:ascii="Times New Roman" w:hAnsi="Times New Roman"/>
                <w:b w:val="0"/>
                <w:sz w:val="20"/>
              </w:rPr>
              <w:t>Latency trung bình</w:t>
            </w:r>
          </w:p>
        </w:tc>
        <w:tc>
          <w:tcPr>
            <w:tcW w:type="dxa" w:w="2351"/>
          </w:tcPr>
          <w:p>
            <w:pPr>
              <w:jc w:val="left"/>
            </w:pPr>
            <w:r/>
            <w:r>
              <w:rPr>
                <w:rFonts w:eastAsia="Times New Roman" w:ascii="Times New Roman" w:hAnsi="Times New Roman"/>
                <w:rFonts w:ascii="Times New Roman" w:hAnsi="Times New Roman"/>
                <w:b w:val="0"/>
                <w:sz w:val="20"/>
              </w:rPr>
              <w:t>2-5s (ad-hoc)</w:t>
            </w:r>
          </w:p>
        </w:tc>
        <w:tc>
          <w:tcPr>
            <w:tcW w:type="dxa" w:w="2351"/>
          </w:tcPr>
          <w:p>
            <w:pPr>
              <w:jc w:val="left"/>
            </w:pPr>
            <w:r/>
            <w:r>
              <w:rPr>
                <w:rFonts w:eastAsia="Times New Roman" w:ascii="Times New Roman" w:hAnsi="Times New Roman"/>
                <w:rFonts w:ascii="Times New Roman" w:hAnsi="Times New Roman"/>
                <w:b w:val="0"/>
                <w:sz w:val="20"/>
              </w:rPr>
              <w:t>1.8s</w:t>
            </w:r>
          </w:p>
        </w:tc>
        <w:tc>
          <w:tcPr>
            <w:tcW w:type="dxa" w:w="2351"/>
          </w:tcPr>
          <w:p>
            <w:pPr>
              <w:jc w:val="left"/>
            </w:pPr>
            <w:r/>
            <w:r>
              <w:rPr>
                <w:rFonts w:eastAsia="Times New Roman" w:ascii="Times New Roman" w:hAnsi="Times New Roman"/>
                <w:rFonts w:ascii="Times New Roman" w:hAnsi="Times New Roman"/>
                <w:b w:val="0"/>
                <w:sz w:val="20"/>
              </w:rPr>
              <w:t>**~1.5 lần**</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3.11: So sánh phương pháp truyền thống với nền tảng đề xuất</w:t>
      </w:r>
    </w:p>
    <w:p>
      <w:pPr>
        <w:spacing w:after="120" w:line="360" w:lineRule="auto"/>
        <w:ind w:firstLine="420"/>
        <w:jc w:val="both"/>
      </w:pPr>
      <w:r>
        <w:rPr>
          <w:rFonts w:eastAsia="Times New Roman" w:ascii="Times New Roman" w:hAnsi="Times New Roman"/>
          <w:rFonts w:ascii="Times New Roman" w:hAnsi="Times New Roman"/>
          <w:b w:val="0"/>
          <w:sz w:val="26"/>
        </w:rPr>
        <w:t>Kết luận so sánh:</w:t>
      </w:r>
    </w:p>
    <w:p>
      <w:pPr>
        <w:spacing w:after="120" w:line="360" w:lineRule="auto"/>
        <w:ind w:firstLine="420"/>
        <w:jc w:val="both"/>
      </w:pPr>
      <w:r>
        <w:rPr>
          <w:rFonts w:eastAsia="Times New Roman" w:ascii="Times New Roman" w:hAnsi="Times New Roman"/>
          <w:rFonts w:ascii="Times New Roman" w:hAnsi="Times New Roman"/>
          <w:b w:val="0"/>
          <w:sz w:val="26"/>
        </w:rPr>
        <w:t>- Nền tảng đề xuất cải thiện đáng kể về thời gian tích hợp (30 lần) và chi phí vận hành (5 lần).</w:t>
      </w:r>
    </w:p>
    <w:p>
      <w:pPr>
        <w:spacing w:after="120" w:line="360" w:lineRule="auto"/>
        <w:ind w:firstLine="420"/>
        <w:jc w:val="both"/>
      </w:pPr>
      <w:r>
        <w:rPr>
          <w:rFonts w:eastAsia="Times New Roman" w:ascii="Times New Roman" w:hAnsi="Times New Roman"/>
          <w:rFonts w:ascii="Times New Roman" w:hAnsi="Times New Roman"/>
          <w:b w:val="0"/>
          <w:sz w:val="26"/>
        </w:rPr>
        <w:t>- Khả năng thay đổi AI provider không cần sửa code là ưu điểm vượt trội.</w:t>
      </w:r>
    </w:p>
    <w:p>
      <w:pPr>
        <w:spacing w:after="120" w:line="360" w:lineRule="auto"/>
        <w:ind w:firstLine="420"/>
        <w:jc w:val="both"/>
      </w:pPr>
      <w:r>
        <w:rPr>
          <w:rFonts w:eastAsia="Times New Roman" w:ascii="Times New Roman" w:hAnsi="Times New Roman"/>
          <w:rFonts w:ascii="Times New Roman" w:hAnsi="Times New Roman"/>
          <w:b w:val="0"/>
          <w:sz w:val="26"/>
        </w:rPr>
        <w:t>- Audit &amp; compliance được tích hợp sẵn, tiết kiệm effort lớn.</w:t>
      </w:r>
    </w:p>
    <w:p>
      <w:pPr>
        <w:spacing w:after="120" w:line="360" w:lineRule="auto"/>
        <w:ind w:firstLine="420"/>
        <w:jc w:val="both"/>
      </w:pPr>
      <w:r>
        <w:rPr>
          <w:rFonts w:eastAsia="Times New Roman" w:ascii="Times New Roman" w:hAnsi="Times New Roman"/>
          <w:rFonts w:ascii="Times New Roman" w:hAnsi="Times New Roman"/>
          <w:b w:val="0"/>
          <w:sz w:val="26"/>
        </w:rPr>
        <w:t>- Chất lượng RAG đạt 0.89/1.0 trên Gemini 2.5 Flash, tốt hơn so với ad-hoc implementation (thường 0.5-0.7).</w:t>
      </w:r>
    </w:p>
    <w:p>
      <w:pPr>
        <w:spacing w:before="160" w:after="80"/>
        <w:jc w:val="left"/>
      </w:pPr>
      <w:r>
        <w:rPr>
          <w:rFonts w:eastAsia="Times New Roman" w:ascii="Times New Roman" w:hAnsi="Times New Roman"/>
          <w:rFonts w:ascii="Times New Roman" w:hAnsi="Times New Roman"/>
          <w:b w:val="0"/>
          <w:sz w:val="26"/>
        </w:rPr>
        <w:t>3.3.6. Tổng hợp kết quả đánh giá</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ascii="Times New Roman" w:hAnsi="Times New Roman"/>
                <w:rFonts w:ascii="Times New Roman" w:hAnsi="Times New Roman"/>
                <w:b/>
                <w:sz w:val="22"/>
              </w:rPr>
              <w:t>Tiêu chí</w:t>
            </w:r>
          </w:p>
        </w:tc>
        <w:tc>
          <w:tcPr>
            <w:tcW w:type="dxa" w:w="2351"/>
          </w:tcPr>
          <w:p>
            <w:pPr>
              <w:jc w:val="center"/>
            </w:pPr>
            <w:r/>
            <w:r>
              <w:rPr>
                <w:rFonts w:eastAsia="Times New Roman" w:ascii="Times New Roman" w:hAnsi="Times New Roman"/>
                <w:rFonts w:ascii="Times New Roman" w:hAnsi="Times New Roman"/>
                <w:b/>
                <w:sz w:val="22"/>
              </w:rPr>
              <w:t>Kết quả</w:t>
            </w:r>
          </w:p>
        </w:tc>
        <w:tc>
          <w:tcPr>
            <w:tcW w:type="dxa" w:w="2351"/>
          </w:tcPr>
          <w:p>
            <w:pPr>
              <w:jc w:val="center"/>
            </w:pPr>
            <w:r/>
            <w:r>
              <w:rPr>
                <w:rFonts w:eastAsia="Times New Roman" w:ascii="Times New Roman" w:hAnsi="Times New Roman"/>
                <w:rFonts w:ascii="Times New Roman" w:hAnsi="Times New Roman"/>
                <w:b/>
                <w:sz w:val="22"/>
              </w:rPr>
              <w:t>Kỳ vọng</w:t>
            </w:r>
          </w:p>
        </w:tc>
        <w:tc>
          <w:tcPr>
            <w:tcW w:type="dxa" w:w="2351"/>
          </w:tcPr>
          <w:p>
            <w:pPr>
              <w:jc w:val="center"/>
            </w:pPr>
            <w:r/>
            <w:r>
              <w:rPr>
                <w:rFonts w:eastAsia="Times New Roman" w:ascii="Times New Roman" w:hAnsi="Times New Roman"/>
                <w:rFonts w:ascii="Times New Roman" w:hAnsi="Times New Roman"/>
                <w:b/>
                <w:sz w:val="22"/>
              </w:rPr>
              <w:t>Đạt/Không đạt</w:t>
            </w:r>
          </w:p>
        </w:tc>
      </w:tr>
      <w:tr>
        <w:tc>
          <w:tcPr>
            <w:tcW w:type="dxa" w:w="2351"/>
          </w:tcPr>
          <w:p>
            <w:pPr>
              <w:jc w:val="left"/>
            </w:pPr>
            <w:r/>
            <w:r>
              <w:rPr>
                <w:rFonts w:eastAsia="Times New Roman" w:ascii="Times New Roman" w:hAnsi="Times New Roman"/>
                <w:rFonts w:ascii="Times New Roman" w:hAnsi="Times New Roman"/>
                <w:b w:val="0"/>
                <w:sz w:val="20"/>
              </w:rPr>
              <w:t>Tích hợp thành công 3 hệ thống qua MCP</w:t>
            </w:r>
          </w:p>
        </w:tc>
        <w:tc>
          <w:tcPr>
            <w:tcW w:type="dxa" w:w="2351"/>
          </w:tcPr>
          <w:p>
            <w:pPr>
              <w:jc w:val="left"/>
            </w:pPr>
            <w:r/>
            <w:r>
              <w:rPr>
                <w:rFonts w:eastAsia="Times New Roman" w:ascii="Times New Roman" w:hAnsi="Times New Roman"/>
                <w:rFonts w:ascii="Times New Roman" w:hAnsi="Times New Roman"/>
                <w:b w:val="0"/>
                <w:sz w:val="20"/>
              </w:rPr>
              <w:t>90% (27/30)</w:t>
            </w:r>
          </w:p>
        </w:tc>
        <w:tc>
          <w:tcPr>
            <w:tcW w:type="dxa" w:w="2351"/>
          </w:tcPr>
          <w:p>
            <w:pPr>
              <w:jc w:val="left"/>
            </w:pPr>
            <w:r/>
            <w:r>
              <w:rPr>
                <w:rFonts w:eastAsia="Times New Roman" w:ascii="Times New Roman" w:hAnsi="Times New Roman"/>
                <w:rFonts w:ascii="Times New Roman" w:hAnsi="Times New Roman"/>
                <w:b w:val="0"/>
                <w:sz w:val="20"/>
              </w:rPr>
              <w:t>≥ 80%</w:t>
            </w:r>
          </w:p>
        </w:tc>
        <w:tc>
          <w:tcPr>
            <w:tcW w:type="dxa" w:w="2351"/>
          </w:tcPr>
          <w:p>
            <w:pPr>
              <w:jc w:val="left"/>
            </w:pPr>
            <w:r/>
            <w:r>
              <w:rPr>
                <w:rFonts w:eastAsia="Times New Roman" w:ascii="Times New Roman" w:hAnsi="Times New Roman"/>
                <w:rFonts w:ascii="Times New Roman" w:hAnsi="Times New Roman"/>
                <w:b w:val="0"/>
                <w:sz w:val="20"/>
              </w:rPr>
              <w:t>Đạt</w:t>
            </w:r>
          </w:p>
        </w:tc>
      </w:tr>
      <w:tr>
        <w:tc>
          <w:tcPr>
            <w:tcW w:type="dxa" w:w="2351"/>
          </w:tcPr>
          <w:p>
            <w:pPr>
              <w:jc w:val="left"/>
            </w:pPr>
            <w:r/>
            <w:r>
              <w:rPr>
                <w:rFonts w:eastAsia="Times New Roman" w:ascii="Times New Roman" w:hAnsi="Times New Roman"/>
                <w:rFonts w:ascii="Times New Roman" w:hAnsi="Times New Roman"/>
                <w:b w:val="0"/>
                <w:sz w:val="20"/>
              </w:rPr>
              <w:t>Chất lượng RAG (RAGAS Gemini)</w:t>
            </w:r>
          </w:p>
        </w:tc>
        <w:tc>
          <w:tcPr>
            <w:tcW w:type="dxa" w:w="2351"/>
          </w:tcPr>
          <w:p>
            <w:pPr>
              <w:jc w:val="left"/>
            </w:pPr>
            <w:r/>
            <w:r>
              <w:rPr>
                <w:rFonts w:eastAsia="Times New Roman" w:ascii="Times New Roman" w:hAnsi="Times New Roman"/>
                <w:rFonts w:ascii="Times New Roman" w:hAnsi="Times New Roman"/>
                <w:b w:val="0"/>
                <w:sz w:val="20"/>
              </w:rPr>
              <w:t>0.89/1.0</w:t>
            </w:r>
          </w:p>
        </w:tc>
        <w:tc>
          <w:tcPr>
            <w:tcW w:type="dxa" w:w="2351"/>
          </w:tcPr>
          <w:p>
            <w:pPr>
              <w:jc w:val="left"/>
            </w:pPr>
            <w:r/>
            <w:r>
              <w:rPr>
                <w:rFonts w:eastAsia="Times New Roman" w:ascii="Times New Roman" w:hAnsi="Times New Roman"/>
                <w:rFonts w:ascii="Times New Roman" w:hAnsi="Times New Roman"/>
                <w:b w:val="0"/>
                <w:sz w:val="20"/>
              </w:rPr>
              <w:t>≥ 0.80</w:t>
            </w:r>
          </w:p>
        </w:tc>
        <w:tc>
          <w:tcPr>
            <w:tcW w:type="dxa" w:w="2351"/>
          </w:tcPr>
          <w:p>
            <w:pPr>
              <w:jc w:val="left"/>
            </w:pPr>
            <w:r/>
            <w:r>
              <w:rPr>
                <w:rFonts w:eastAsia="Times New Roman" w:ascii="Times New Roman" w:hAnsi="Times New Roman"/>
                <w:rFonts w:ascii="Times New Roman" w:hAnsi="Times New Roman"/>
                <w:b w:val="0"/>
                <w:sz w:val="20"/>
              </w:rPr>
              <w:t>Đạt</w:t>
            </w:r>
          </w:p>
        </w:tc>
      </w:tr>
      <w:tr>
        <w:tc>
          <w:tcPr>
            <w:tcW w:type="dxa" w:w="2351"/>
          </w:tcPr>
          <w:p>
            <w:pPr>
              <w:jc w:val="left"/>
            </w:pPr>
            <w:r/>
            <w:r>
              <w:rPr>
                <w:rFonts w:eastAsia="Times New Roman" w:ascii="Times New Roman" w:hAnsi="Times New Roman"/>
                <w:rFonts w:ascii="Times New Roman" w:hAnsi="Times New Roman"/>
                <w:b w:val="0"/>
                <w:sz w:val="20"/>
              </w:rPr>
              <w:t>Chất lượng RAG (RAGAS Llama local)</w:t>
            </w:r>
          </w:p>
        </w:tc>
        <w:tc>
          <w:tcPr>
            <w:tcW w:type="dxa" w:w="2351"/>
          </w:tcPr>
          <w:p>
            <w:pPr>
              <w:jc w:val="left"/>
            </w:pPr>
            <w:r/>
            <w:r>
              <w:rPr>
                <w:rFonts w:eastAsia="Times New Roman" w:ascii="Times New Roman" w:hAnsi="Times New Roman"/>
                <w:rFonts w:ascii="Times New Roman" w:hAnsi="Times New Roman"/>
                <w:b w:val="0"/>
                <w:sz w:val="20"/>
              </w:rPr>
              <w:t>0.70/1.0</w:t>
            </w:r>
          </w:p>
        </w:tc>
        <w:tc>
          <w:tcPr>
            <w:tcW w:type="dxa" w:w="2351"/>
          </w:tcPr>
          <w:p>
            <w:pPr>
              <w:jc w:val="left"/>
            </w:pPr>
            <w:r/>
            <w:r>
              <w:rPr>
                <w:rFonts w:eastAsia="Times New Roman" w:ascii="Times New Roman" w:hAnsi="Times New Roman"/>
                <w:rFonts w:ascii="Times New Roman" w:hAnsi="Times New Roman"/>
                <w:b w:val="0"/>
                <w:sz w:val="20"/>
              </w:rPr>
              <w:t>≥ 0.65</w:t>
            </w:r>
          </w:p>
        </w:tc>
        <w:tc>
          <w:tcPr>
            <w:tcW w:type="dxa" w:w="2351"/>
          </w:tcPr>
          <w:p>
            <w:pPr>
              <w:jc w:val="left"/>
            </w:pPr>
            <w:r/>
            <w:r>
              <w:rPr>
                <w:rFonts w:eastAsia="Times New Roman" w:ascii="Times New Roman" w:hAnsi="Times New Roman"/>
                <w:rFonts w:ascii="Times New Roman" w:hAnsi="Times New Roman"/>
                <w:b w:val="0"/>
                <w:sz w:val="20"/>
              </w:rPr>
              <w:t>Đạt</w:t>
            </w:r>
          </w:p>
        </w:tc>
      </w:tr>
      <w:tr>
        <w:tc>
          <w:tcPr>
            <w:tcW w:type="dxa" w:w="2351"/>
          </w:tcPr>
          <w:p>
            <w:pPr>
              <w:jc w:val="left"/>
            </w:pPr>
            <w:r/>
            <w:r>
              <w:rPr>
                <w:rFonts w:eastAsia="Times New Roman" w:ascii="Times New Roman" w:hAnsi="Times New Roman"/>
                <w:rFonts w:ascii="Times New Roman" w:hAnsi="Times New Roman"/>
                <w:b w:val="0"/>
                <w:sz w:val="20"/>
              </w:rPr>
              <w:t>Tỷ lệ thành công Multi-Agent</w:t>
            </w:r>
          </w:p>
        </w:tc>
        <w:tc>
          <w:tcPr>
            <w:tcW w:type="dxa" w:w="2351"/>
          </w:tcPr>
          <w:p>
            <w:pPr>
              <w:jc w:val="left"/>
            </w:pPr>
            <w:r/>
            <w:r>
              <w:rPr>
                <w:rFonts w:eastAsia="Times New Roman" w:ascii="Times New Roman" w:hAnsi="Times New Roman"/>
                <w:rFonts w:ascii="Times New Roman" w:hAnsi="Times New Roman"/>
                <w:b w:val="0"/>
                <w:sz w:val="20"/>
              </w:rPr>
              <w:t>90%</w:t>
            </w:r>
          </w:p>
        </w:tc>
        <w:tc>
          <w:tcPr>
            <w:tcW w:type="dxa" w:w="2351"/>
          </w:tcPr>
          <w:p>
            <w:pPr>
              <w:jc w:val="left"/>
            </w:pPr>
            <w:r/>
            <w:r>
              <w:rPr>
                <w:rFonts w:eastAsia="Times New Roman" w:ascii="Times New Roman" w:hAnsi="Times New Roman"/>
                <w:rFonts w:ascii="Times New Roman" w:hAnsi="Times New Roman"/>
                <w:b w:val="0"/>
                <w:sz w:val="20"/>
              </w:rPr>
              <w:t>≥ 80%</w:t>
            </w:r>
          </w:p>
        </w:tc>
        <w:tc>
          <w:tcPr>
            <w:tcW w:type="dxa" w:w="2351"/>
          </w:tcPr>
          <w:p>
            <w:pPr>
              <w:jc w:val="left"/>
            </w:pPr>
            <w:r/>
            <w:r>
              <w:rPr>
                <w:rFonts w:eastAsia="Times New Roman" w:ascii="Times New Roman" w:hAnsi="Times New Roman"/>
                <w:rFonts w:ascii="Times New Roman" w:hAnsi="Times New Roman"/>
                <w:b w:val="0"/>
                <w:sz w:val="20"/>
              </w:rPr>
              <w:t>Đạt</w:t>
            </w:r>
          </w:p>
        </w:tc>
      </w:tr>
      <w:tr>
        <w:tc>
          <w:tcPr>
            <w:tcW w:type="dxa" w:w="2351"/>
          </w:tcPr>
          <w:p>
            <w:pPr>
              <w:jc w:val="left"/>
            </w:pPr>
            <w:r/>
            <w:r>
              <w:rPr>
                <w:rFonts w:eastAsia="Times New Roman" w:ascii="Times New Roman" w:hAnsi="Times New Roman"/>
                <w:rFonts w:ascii="Times New Roman" w:hAnsi="Times New Roman"/>
                <w:b w:val="0"/>
                <w:sz w:val="20"/>
              </w:rPr>
              <w:t>Latency P95 RAG đơn</w:t>
            </w:r>
          </w:p>
        </w:tc>
        <w:tc>
          <w:tcPr>
            <w:tcW w:type="dxa" w:w="2351"/>
          </w:tcPr>
          <w:p>
            <w:pPr>
              <w:jc w:val="left"/>
            </w:pPr>
            <w:r/>
            <w:r>
              <w:rPr>
                <w:rFonts w:eastAsia="Times New Roman" w:ascii="Times New Roman" w:hAnsi="Times New Roman"/>
                <w:rFonts w:ascii="Times New Roman" w:hAnsi="Times New Roman"/>
                <w:b w:val="0"/>
                <w:sz w:val="20"/>
              </w:rPr>
              <w:t>2.8s</w:t>
            </w:r>
          </w:p>
        </w:tc>
        <w:tc>
          <w:tcPr>
            <w:tcW w:type="dxa" w:w="2351"/>
          </w:tcPr>
          <w:p>
            <w:pPr>
              <w:jc w:val="left"/>
            </w:pPr>
            <w:r/>
            <w:r>
              <w:rPr>
                <w:rFonts w:eastAsia="Times New Roman" w:ascii="Times New Roman" w:hAnsi="Times New Roman"/>
                <w:rFonts w:ascii="Times New Roman" w:hAnsi="Times New Roman"/>
                <w:b w:val="0"/>
                <w:sz w:val="20"/>
              </w:rPr>
              <w:t>≤ 3s</w:t>
            </w:r>
          </w:p>
        </w:tc>
        <w:tc>
          <w:tcPr>
            <w:tcW w:type="dxa" w:w="2351"/>
          </w:tcPr>
          <w:p>
            <w:pPr>
              <w:jc w:val="left"/>
            </w:pPr>
            <w:r/>
            <w:r>
              <w:rPr>
                <w:rFonts w:eastAsia="Times New Roman" w:ascii="Times New Roman" w:hAnsi="Times New Roman"/>
                <w:rFonts w:ascii="Times New Roman" w:hAnsi="Times New Roman"/>
                <w:b w:val="0"/>
                <w:sz w:val="20"/>
              </w:rPr>
              <w:t>Đạt</w:t>
            </w:r>
          </w:p>
        </w:tc>
      </w:tr>
      <w:tr>
        <w:tc>
          <w:tcPr>
            <w:tcW w:type="dxa" w:w="2351"/>
          </w:tcPr>
          <w:p>
            <w:pPr>
              <w:jc w:val="left"/>
            </w:pPr>
            <w:r/>
            <w:r>
              <w:rPr>
                <w:rFonts w:eastAsia="Times New Roman" w:ascii="Times New Roman" w:hAnsi="Times New Roman"/>
                <w:rFonts w:ascii="Times New Roman" w:hAnsi="Times New Roman"/>
                <w:b w:val="0"/>
                <w:sz w:val="20"/>
              </w:rPr>
              <w:t>Latency P95 Multi-Agent</w:t>
            </w:r>
          </w:p>
        </w:tc>
        <w:tc>
          <w:tcPr>
            <w:tcW w:type="dxa" w:w="2351"/>
          </w:tcPr>
          <w:p>
            <w:pPr>
              <w:jc w:val="left"/>
            </w:pPr>
            <w:r/>
            <w:r>
              <w:rPr>
                <w:rFonts w:eastAsia="Times New Roman" w:ascii="Times New Roman" w:hAnsi="Times New Roman"/>
                <w:rFonts w:ascii="Times New Roman" w:hAnsi="Times New Roman"/>
                <w:b w:val="0"/>
                <w:sz w:val="20"/>
              </w:rPr>
              <w:t>8.5s</w:t>
            </w:r>
          </w:p>
        </w:tc>
        <w:tc>
          <w:tcPr>
            <w:tcW w:type="dxa" w:w="2351"/>
          </w:tcPr>
          <w:p>
            <w:pPr>
              <w:jc w:val="left"/>
            </w:pPr>
            <w:r/>
            <w:r>
              <w:rPr>
                <w:rFonts w:eastAsia="Times New Roman" w:ascii="Times New Roman" w:hAnsi="Times New Roman"/>
                <w:rFonts w:ascii="Times New Roman" w:hAnsi="Times New Roman"/>
                <w:b w:val="0"/>
                <w:sz w:val="20"/>
              </w:rPr>
              <w:t>≤ 10s</w:t>
            </w:r>
          </w:p>
        </w:tc>
        <w:tc>
          <w:tcPr>
            <w:tcW w:type="dxa" w:w="2351"/>
          </w:tcPr>
          <w:p>
            <w:pPr>
              <w:jc w:val="left"/>
            </w:pPr>
            <w:r/>
            <w:r>
              <w:rPr>
                <w:rFonts w:eastAsia="Times New Roman" w:ascii="Times New Roman" w:hAnsi="Times New Roman"/>
                <w:rFonts w:ascii="Times New Roman" w:hAnsi="Times New Roman"/>
                <w:b w:val="0"/>
                <w:sz w:val="20"/>
              </w:rPr>
              <w:t>Đạt</w:t>
            </w:r>
          </w:p>
        </w:tc>
      </w:tr>
      <w:tr>
        <w:tc>
          <w:tcPr>
            <w:tcW w:type="dxa" w:w="2351"/>
          </w:tcPr>
          <w:p>
            <w:pPr>
              <w:jc w:val="left"/>
            </w:pPr>
            <w:r/>
            <w:r>
              <w:rPr>
                <w:rFonts w:eastAsia="Times New Roman" w:ascii="Times New Roman" w:hAnsi="Times New Roman"/>
                <w:rFonts w:ascii="Times New Roman" w:hAnsi="Times New Roman"/>
                <w:b w:val="0"/>
                <w:sz w:val="20"/>
              </w:rPr>
              <w:t>Throughput</w:t>
            </w:r>
          </w:p>
        </w:tc>
        <w:tc>
          <w:tcPr>
            <w:tcW w:type="dxa" w:w="2351"/>
          </w:tcPr>
          <w:p>
            <w:pPr>
              <w:jc w:val="left"/>
            </w:pPr>
            <w:r/>
            <w:r>
              <w:rPr>
                <w:rFonts w:eastAsia="Times New Roman" w:ascii="Times New Roman" w:hAnsi="Times New Roman"/>
                <w:rFonts w:ascii="Times New Roman" w:hAnsi="Times New Roman"/>
                <w:b w:val="0"/>
                <w:sz w:val="20"/>
              </w:rPr>
              <w:t>45-80 req/s</w:t>
            </w:r>
          </w:p>
        </w:tc>
        <w:tc>
          <w:tcPr>
            <w:tcW w:type="dxa" w:w="2351"/>
          </w:tcPr>
          <w:p>
            <w:pPr>
              <w:jc w:val="left"/>
            </w:pPr>
            <w:r/>
            <w:r>
              <w:rPr>
                <w:rFonts w:eastAsia="Times New Roman" w:ascii="Times New Roman" w:hAnsi="Times New Roman"/>
                <w:rFonts w:ascii="Times New Roman" w:hAnsi="Times New Roman"/>
                <w:b w:val="0"/>
                <w:sz w:val="20"/>
              </w:rPr>
              <w:t>≥ 30 req/s</w:t>
            </w:r>
          </w:p>
        </w:tc>
        <w:tc>
          <w:tcPr>
            <w:tcW w:type="dxa" w:w="2351"/>
          </w:tcPr>
          <w:p>
            <w:pPr>
              <w:jc w:val="left"/>
            </w:pPr>
            <w:r/>
            <w:r>
              <w:rPr>
                <w:rFonts w:eastAsia="Times New Roman" w:ascii="Times New Roman" w:hAnsi="Times New Roman"/>
                <w:rFonts w:ascii="Times New Roman" w:hAnsi="Times New Roman"/>
                <w:b w:val="0"/>
                <w:sz w:val="20"/>
              </w:rPr>
              <w:t>Đạt</w:t>
            </w:r>
          </w:p>
        </w:tc>
      </w:tr>
      <w:tr>
        <w:tc>
          <w:tcPr>
            <w:tcW w:type="dxa" w:w="2351"/>
          </w:tcPr>
          <w:p>
            <w:pPr>
              <w:jc w:val="left"/>
            </w:pPr>
            <w:r/>
            <w:r>
              <w:rPr>
                <w:rFonts w:eastAsia="Times New Roman" w:ascii="Times New Roman" w:hAnsi="Times New Roman"/>
                <w:rFonts w:ascii="Times New Roman" w:hAnsi="Times New Roman"/>
                <w:b w:val="0"/>
                <w:sz w:val="20"/>
              </w:rPr>
              <w:t>Chi phí vận hành 1000 query</w:t>
            </w:r>
          </w:p>
        </w:tc>
        <w:tc>
          <w:tcPr>
            <w:tcW w:type="dxa" w:w="2351"/>
          </w:tcPr>
          <w:p>
            <w:pPr>
              <w:jc w:val="left"/>
            </w:pPr>
            <w:r/>
            <w:r>
              <w:rPr>
                <w:rFonts w:eastAsia="Times New Roman" w:ascii="Times New Roman" w:hAnsi="Times New Roman"/>
                <w:rFonts w:ascii="Times New Roman" w:hAnsi="Times New Roman"/>
                <w:b w:val="0"/>
                <w:sz w:val="20"/>
              </w:rPr>
              <w:t>~$0.15</w:t>
            </w:r>
          </w:p>
        </w:tc>
        <w:tc>
          <w:tcPr>
            <w:tcW w:type="dxa" w:w="2351"/>
          </w:tcPr>
          <w:p>
            <w:pPr>
              <w:jc w:val="left"/>
            </w:pPr>
            <w:r/>
            <w:r>
              <w:rPr>
                <w:rFonts w:eastAsia="Times New Roman" w:ascii="Times New Roman" w:hAnsi="Times New Roman"/>
                <w:rFonts w:ascii="Times New Roman" w:hAnsi="Times New Roman"/>
                <w:b w:val="0"/>
                <w:sz w:val="20"/>
              </w:rPr>
              <w:t>≤ $0.50</w:t>
            </w:r>
          </w:p>
        </w:tc>
        <w:tc>
          <w:tcPr>
            <w:tcW w:type="dxa" w:w="2351"/>
          </w:tcPr>
          <w:p>
            <w:pPr>
              <w:jc w:val="left"/>
            </w:pPr>
            <w:r/>
            <w:r>
              <w:rPr>
                <w:rFonts w:eastAsia="Times New Roman" w:ascii="Times New Roman" w:hAnsi="Times New Roman"/>
                <w:rFonts w:ascii="Times New Roman" w:hAnsi="Times New Roman"/>
                <w:b w:val="0"/>
                <w:sz w:val="20"/>
              </w:rPr>
              <w:t>Đạt</w:t>
            </w:r>
          </w:p>
        </w:tc>
      </w:tr>
      <w:tr>
        <w:tc>
          <w:tcPr>
            <w:tcW w:type="dxa" w:w="2351"/>
          </w:tcPr>
          <w:p>
            <w:pPr>
              <w:jc w:val="left"/>
            </w:pPr>
            <w:r/>
            <w:r>
              <w:rPr>
                <w:rFonts w:eastAsia="Times New Roman" w:ascii="Times New Roman" w:hAnsi="Times New Roman"/>
                <w:rFonts w:ascii="Times New Roman" w:hAnsi="Times New Roman"/>
                <w:b w:val="0"/>
                <w:sz w:val="20"/>
              </w:rPr>
              <w:t>Số LLM provider hỗ trợ</w:t>
            </w:r>
          </w:p>
        </w:tc>
        <w:tc>
          <w:tcPr>
            <w:tcW w:type="dxa" w:w="2351"/>
          </w:tcPr>
          <w:p>
            <w:pPr>
              <w:jc w:val="left"/>
            </w:pPr>
            <w:r/>
            <w:r>
              <w:rPr>
                <w:rFonts w:eastAsia="Times New Roman" w:ascii="Times New Roman" w:hAnsi="Times New Roman"/>
                <w:rFonts w:ascii="Times New Roman" w:hAnsi="Times New Roman"/>
                <w:b w:val="0"/>
                <w:sz w:val="20"/>
              </w:rPr>
              <w:t>4</w:t>
            </w:r>
          </w:p>
        </w:tc>
        <w:tc>
          <w:tcPr>
            <w:tcW w:type="dxa" w:w="2351"/>
          </w:tcPr>
          <w:p>
            <w:pPr>
              <w:jc w:val="left"/>
            </w:pPr>
            <w:r/>
            <w:r>
              <w:rPr>
                <w:rFonts w:eastAsia="Times New Roman" w:ascii="Times New Roman" w:hAnsi="Times New Roman"/>
                <w:rFonts w:ascii="Times New Roman" w:hAnsi="Times New Roman"/>
                <w:b w:val="0"/>
                <w:sz w:val="20"/>
              </w:rPr>
              <w:t>≥ 3</w:t>
            </w:r>
          </w:p>
        </w:tc>
        <w:tc>
          <w:tcPr>
            <w:tcW w:type="dxa" w:w="2351"/>
          </w:tcPr>
          <w:p>
            <w:pPr>
              <w:jc w:val="left"/>
            </w:pPr>
            <w:r/>
            <w:r>
              <w:rPr>
                <w:rFonts w:eastAsia="Times New Roman" w:ascii="Times New Roman" w:hAnsi="Times New Roman"/>
                <w:rFonts w:ascii="Times New Roman" w:hAnsi="Times New Roman"/>
                <w:b w:val="0"/>
                <w:sz w:val="20"/>
              </w:rPr>
              <w:t>Đạt</w:t>
            </w:r>
          </w:p>
        </w:tc>
      </w:tr>
      <w:tr>
        <w:tc>
          <w:tcPr>
            <w:tcW w:type="dxa" w:w="2351"/>
          </w:tcPr>
          <w:p>
            <w:pPr>
              <w:jc w:val="left"/>
            </w:pPr>
            <w:r/>
            <w:r>
              <w:rPr>
                <w:rFonts w:eastAsia="Times New Roman" w:ascii="Times New Roman" w:hAnsi="Times New Roman"/>
                <w:rFonts w:ascii="Times New Roman" w:hAnsi="Times New Roman"/>
                <w:b w:val="0"/>
                <w:sz w:val="20"/>
              </w:rPr>
              <w:t>Thời gian tích hợp hệ thống mới</w:t>
            </w:r>
          </w:p>
        </w:tc>
        <w:tc>
          <w:tcPr>
            <w:tcW w:type="dxa" w:w="2351"/>
          </w:tcPr>
          <w:p>
            <w:pPr>
              <w:jc w:val="left"/>
            </w:pPr>
            <w:r/>
            <w:r>
              <w:rPr>
                <w:rFonts w:eastAsia="Times New Roman" w:ascii="Times New Roman" w:hAnsi="Times New Roman"/>
                <w:rFonts w:ascii="Times New Roman" w:hAnsi="Times New Roman"/>
                <w:b w:val="0"/>
                <w:sz w:val="20"/>
              </w:rPr>
              <w:t>2 giờ</w:t>
            </w:r>
          </w:p>
        </w:tc>
        <w:tc>
          <w:tcPr>
            <w:tcW w:type="dxa" w:w="2351"/>
          </w:tcPr>
          <w:p>
            <w:pPr>
              <w:jc w:val="left"/>
            </w:pPr>
            <w:r/>
            <w:r>
              <w:rPr>
                <w:rFonts w:eastAsia="Times New Roman" w:ascii="Times New Roman" w:hAnsi="Times New Roman"/>
                <w:rFonts w:ascii="Times New Roman" w:hAnsi="Times New Roman"/>
                <w:b w:val="0"/>
                <w:sz w:val="20"/>
              </w:rPr>
              <w:t>≤ 1 ngày</w:t>
            </w:r>
          </w:p>
        </w:tc>
        <w:tc>
          <w:tcPr>
            <w:tcW w:type="dxa" w:w="2351"/>
          </w:tcPr>
          <w:p>
            <w:pPr>
              <w:jc w:val="left"/>
            </w:pPr>
            <w:r/>
            <w:r>
              <w:rPr>
                <w:rFonts w:eastAsia="Times New Roman" w:ascii="Times New Roman" w:hAnsi="Times New Roman"/>
                <w:rFonts w:ascii="Times New Roman" w:hAnsi="Times New Roman"/>
                <w:b w:val="0"/>
                <w:sz w:val="20"/>
              </w:rPr>
              <w:t>Đạt</w:t>
            </w:r>
          </w:p>
        </w:tc>
      </w:tr>
    </w:tbl>
    <w:p>
      <w:pPr>
        <w:spacing w:after="120" w:line="360" w:lineRule="auto"/>
        <w:ind w:firstLine="420"/>
        <w:jc w:val="both"/>
      </w:pPr>
      <w:r>
        <w:rPr>
          <w:rFonts w:eastAsia="Times New Roman" w:ascii="Times New Roman" w:hAnsi="Times New Roman"/>
          <w:rFonts w:ascii="Times New Roman" w:hAnsi="Times New Roman"/>
          <w:b w:val="0"/>
          <w:sz w:val="26"/>
        </w:rPr>
        <w:t>Bảng 3.12: Tổng hợp kết quả đánh giá</w:t>
      </w:r>
    </w:p>
    <w:p>
      <w:pPr>
        <w:spacing w:after="120" w:line="360" w:lineRule="auto"/>
        <w:ind w:firstLine="420"/>
        <w:jc w:val="both"/>
      </w:pPr>
      <w:r>
        <w:rPr>
          <w:rFonts w:eastAsia="Times New Roman" w:ascii="Times New Roman" w:hAnsi="Times New Roman"/>
          <w:rFonts w:ascii="Times New Roman" w:hAnsi="Times New Roman"/>
          <w:b w:val="0"/>
          <w:sz w:val="26"/>
        </w:rPr>
        <w:t>Tất cả 10 tiêu chí đánh giá đều đạt yêu cầu, cho thấy tính khả thi và hiệu quả của kiến trúc đề xuất.</w:t>
      </w:r>
    </w:p>
    <w:p>
      <w:pPr>
        <w:spacing w:before="240" w:after="120"/>
        <w:jc w:val="left"/>
      </w:pPr>
      <w:r>
        <w:rPr>
          <w:rFonts w:eastAsia="Times New Roman" w:ascii="Times New Roman" w:hAnsi="Times New Roman"/>
          <w:rFonts w:ascii="Times New Roman" w:hAnsi="Times New Roman"/>
          <w:b w:val="0"/>
          <w:sz w:val="28"/>
        </w:rPr>
        <w:t>3.4. Kết luận chương 3</w:t>
      </w:r>
    </w:p>
    <w:p>
      <w:pPr>
        <w:spacing w:after="120" w:line="360" w:lineRule="auto"/>
        <w:ind w:firstLine="420"/>
        <w:jc w:val="both"/>
      </w:pPr>
      <w:r>
        <w:rPr>
          <w:rFonts w:eastAsia="Times New Roman" w:ascii="Times New Roman" w:hAnsi="Times New Roman"/>
          <w:rFonts w:ascii="Times New Roman" w:hAnsi="Times New Roman"/>
          <w:b w:val="0"/>
          <w:sz w:val="26"/>
        </w:rPr>
        <w:t>Chương 3 đã trình bày quá trình xây dựng hệ thống thực nghiệm Walking Skeleton qua 3 Phase (Foundation, AI Engine &amp; RAG, Agent &amp; Integration), kết quả đánh giá trên 4 kịch bản thực nghiệm với 50 query, và so sánh với phương pháp truyền thống.</w:t>
      </w:r>
    </w:p>
    <w:p>
      <w:pPr>
        <w:spacing w:after="120" w:line="360" w:lineRule="auto"/>
        <w:ind w:firstLine="420"/>
        <w:jc w:val="both"/>
      </w:pPr>
      <w:r>
        <w:rPr>
          <w:rFonts w:eastAsia="Times New Roman" w:ascii="Times New Roman" w:hAnsi="Times New Roman"/>
          <w:rFonts w:ascii="Times New Roman" w:hAnsi="Times New Roman"/>
          <w:b w:val="0"/>
          <w:sz w:val="26"/>
        </w:rPr>
        <w:t>Về tích hợp đa hệ thống: hệ thống kết nối thành công 3 mock connector qua MCP với tỷ lệ tool call thành công 90%, thời gian tool call trung bình 96.7ms, độ chính xác dữ liệu trả về 98%.</w:t>
      </w:r>
    </w:p>
    <w:p>
      <w:pPr>
        <w:spacing w:after="120" w:line="360" w:lineRule="auto"/>
        <w:ind w:firstLine="420"/>
        <w:jc w:val="both"/>
      </w:pPr>
      <w:r>
        <w:rPr>
          <w:rFonts w:eastAsia="Times New Roman" w:ascii="Times New Roman" w:hAnsi="Times New Roman"/>
          <w:rFonts w:ascii="Times New Roman" w:hAnsi="Times New Roman"/>
          <w:b w:val="0"/>
          <w:sz w:val="26"/>
        </w:rPr>
        <w:t>Về chất lượng RAG: đạt RAGAS trung bình 0.89 với Gemini 2.5 Flash, 0.85 với GPT-4o-mini, 0.88 với Claude Sonnet, 0.70 với Llama local. Faithfulness &gt; 0.88 ở mọi provider mạnh → đảm bảo giảm hallucination.</w:t>
      </w:r>
    </w:p>
    <w:p>
      <w:pPr>
        <w:spacing w:after="120" w:line="360" w:lineRule="auto"/>
        <w:ind w:firstLine="420"/>
        <w:jc w:val="both"/>
      </w:pPr>
      <w:r>
        <w:rPr>
          <w:rFonts w:eastAsia="Times New Roman" w:ascii="Times New Roman" w:hAnsi="Times New Roman"/>
          <w:rFonts w:ascii="Times New Roman" w:hAnsi="Times New Roman"/>
          <w:b w:val="0"/>
          <w:sz w:val="26"/>
        </w:rPr>
        <w:t>Về Multi-Agent: tỷ lệ thành công 90% trên 4 kịch bản (K1: 100%, K2: 100%, K3: 80%, K4: 80%). Hệ thống có self-correction qua retry.</w:t>
      </w:r>
    </w:p>
    <w:p>
      <w:pPr>
        <w:spacing w:after="120" w:line="360" w:lineRule="auto"/>
        <w:ind w:firstLine="420"/>
        <w:jc w:val="both"/>
      </w:pPr>
      <w:r>
        <w:rPr>
          <w:rFonts w:eastAsia="Times New Roman" w:ascii="Times New Roman" w:hAnsi="Times New Roman"/>
          <w:rFonts w:ascii="Times New Roman" w:hAnsi="Times New Roman"/>
          <w:b w:val="0"/>
          <w:sz w:val="26"/>
        </w:rPr>
        <w:t>Về hiệu năng: latency P95 = 2.8s cho RAG đơn, 8.5s cho multi-agent workflow. Throughput 45-80 req/s tùy provider.</w:t>
      </w:r>
    </w:p>
    <w:p>
      <w:pPr>
        <w:spacing w:after="120" w:line="360" w:lineRule="auto"/>
        <w:ind w:firstLine="420"/>
        <w:jc w:val="both"/>
      </w:pPr>
      <w:r>
        <w:rPr>
          <w:rFonts w:eastAsia="Times New Roman" w:ascii="Times New Roman" w:hAnsi="Times New Roman"/>
          <w:rFonts w:ascii="Times New Roman" w:hAnsi="Times New Roman"/>
          <w:b w:val="0"/>
          <w:sz w:val="26"/>
        </w:rPr>
        <w:t>Về chi phí: ~$0.15 cho 1000 query với Gemini Flash. Rẻ hơn ~30-50 lần so với GPT-4.</w:t>
      </w:r>
    </w:p>
    <w:p>
      <w:pPr>
        <w:spacing w:after="120" w:line="360" w:lineRule="auto"/>
        <w:ind w:firstLine="420"/>
        <w:jc w:val="both"/>
      </w:pPr>
      <w:r>
        <w:rPr>
          <w:rFonts w:eastAsia="Times New Roman" w:ascii="Times New Roman" w:hAnsi="Times New Roman"/>
          <w:rFonts w:ascii="Times New Roman" w:hAnsi="Times New Roman"/>
          <w:b w:val="0"/>
          <w:sz w:val="26"/>
        </w:rPr>
        <w:t>Về so sánh với truyền thống: cải thiện 30 lần về thời gian tích hợp, 5 lần về chi phí vận hành, 10 lần về khả năng thay đổi provider.</w:t>
      </w:r>
    </w:p>
    <w:p>
      <w:pPr>
        <w:spacing w:after="120" w:line="360" w:lineRule="auto"/>
        <w:ind w:firstLine="420"/>
        <w:jc w:val="both"/>
      </w:pPr>
      <w:r>
        <w:rPr>
          <w:rFonts w:eastAsia="Times New Roman" w:ascii="Times New Roman" w:hAnsi="Times New Roman"/>
          <w:rFonts w:ascii="Times New Roman" w:hAnsi="Times New Roman"/>
          <w:b w:val="0"/>
          <w:sz w:val="26"/>
        </w:rPr>
        <w:t>Tất cả 10 tiêu chí đánh giá đều đạt yêu cầu, khẳng định tính khả thi và hiệu quả của kiến trúc Enterprise AI Platform đã đề xuất ở Chương 2.</w:t>
      </w:r>
    </w:p>
    <w:p>
      <w:pPr>
        <w:spacing w:after="120" w:line="360" w:lineRule="auto"/>
        <w:ind w:firstLine="420"/>
        <w:jc w:val="both"/>
      </w:pPr>
      <w:r>
        <w:rPr>
          <w:rFonts w:eastAsia="Times New Roman" w:ascii="Times New Roman" w:hAnsi="Times New Roman"/>
          <w:rFonts w:ascii="Times New Roman" w:hAnsi="Times New Roman"/>
          <w:b w:val="0"/>
          <w:sz w:val="26"/>
        </w:rPr>
        <w:t>Tóm tắt Chương 3: Triển khai hệ thống thực nghiệm qua 3 Phase (Foundation, AI Engine &amp; RAG, Agent &amp; Integration) với 4 LLM provider. Kết quả: tích hợp 3 hệ thống MCP thành công 90%, RAGAS trung bình 0.89 (Gemini Flash), Multi-Agent tỷ lệ thành công 90%, latency P95 = 2.8s (RAG) / 8.5s (Multi-Agent), chi phí thấp. Cải thiện 30 lần thời gian tích hợp và 5 lần chi phí so với truyền thống.</w:t>
      </w:r>
    </w:p>
    <w:p>
      <w:pPr>
        <w:spacing w:before="360" w:after="240"/>
        <w:jc w:val="center"/>
      </w:pPr>
      <w:r>
        <w:rPr>
          <w:rFonts w:eastAsia="Times New Roman" w:ascii="Times New Roman" w:hAnsi="Times New Roman"/>
          <w:rFonts w:ascii="Times New Roman" w:hAnsi="Times New Roman"/>
          <w:b w:val="0"/>
          <w:sz w:val="32"/>
        </w:rPr>
        <w:t>KẾT LUẬN VÀ HƯỚNG PHÁT TRIỂN</w:t>
      </w:r>
    </w:p>
    <w:p>
      <w:pPr>
        <w:spacing w:before="240" w:after="120"/>
        <w:jc w:val="left"/>
      </w:pPr>
      <w:r>
        <w:rPr>
          <w:rFonts w:eastAsia="Times New Roman" w:ascii="Times New Roman" w:hAnsi="Times New Roman"/>
          <w:rFonts w:ascii="Times New Roman" w:hAnsi="Times New Roman"/>
          <w:b w:val="0"/>
          <w:sz w:val="28"/>
        </w:rPr>
        <w:t>1. Tổng kết kết quả nghiên cứu</w:t>
      </w:r>
    </w:p>
    <w:p>
      <w:pPr>
        <w:spacing w:after="120" w:line="360" w:lineRule="auto"/>
        <w:ind w:firstLine="420"/>
        <w:jc w:val="both"/>
      </w:pPr>
      <w:r>
        <w:rPr>
          <w:rFonts w:eastAsia="Times New Roman" w:ascii="Times New Roman" w:hAnsi="Times New Roman"/>
          <w:rFonts w:ascii="Times New Roman" w:hAnsi="Times New Roman"/>
          <w:b w:val="0"/>
          <w:sz w:val="26"/>
        </w:rPr>
        <w:t>Trong quá trình thực hiện đề tài, đồ án đã đạt được các kết quả nghiên cứu sau:</w:t>
      </w:r>
    </w:p>
    <w:p>
      <w:pPr>
        <w:spacing w:after="120" w:line="360" w:lineRule="auto"/>
        <w:ind w:firstLine="420"/>
        <w:jc w:val="both"/>
      </w:pPr>
      <w:r>
        <w:rPr>
          <w:rFonts w:eastAsia="Times New Roman" w:ascii="Times New Roman" w:hAnsi="Times New Roman"/>
          <w:rFonts w:ascii="Times New Roman" w:hAnsi="Times New Roman"/>
          <w:b w:val="0"/>
          <w:sz w:val="26"/>
        </w:rPr>
        <w:t>Về nghiên cứu lý thuyết, đồ án đã tổng hợp và phân tích một cách hệ thống các công nghệ nền tảng cho bài toán tích hợp AI vào doanh nghiệp, bao gồm: mô hình ngôn ngữ lớn (LLM) với kiến trúc Transformer và các mô hình tiêu biểu; kỹ thuật Retrieval-Augmented Generation (RAG) ở cả mức cơ bản và nâng cao với Hybrid Search, Cross-Encoder Reranking, Context Compression; AI Agent và Multi-Agent Orchestration với các pattern điều phối; giao thức Model Context Protocol (MCP); và các phương pháp tích hợp hệ thống doanh nghiệp truyền thống. Qua khảo sát toàn diện, đồ án đã xác định được bốn khoảng trống nghiên cứu chính: thiếu kiến trúc tổng thể tích hợp nhiều công nghệ AI; thiếu hỗ trợ MCP ở mức production-grade; thiếu hướng dẫn triển khai từng bước (Phase); và thiếu giải pháp phù hợp cho doanh nghiệp nhỏ và vừa.</w:t>
      </w:r>
    </w:p>
    <w:p>
      <w:pPr>
        <w:spacing w:after="120" w:line="360" w:lineRule="auto"/>
        <w:ind w:firstLine="420"/>
        <w:jc w:val="both"/>
      </w:pPr>
      <w:r>
        <w:rPr>
          <w:rFonts w:eastAsia="Times New Roman" w:ascii="Times New Roman" w:hAnsi="Times New Roman"/>
          <w:rFonts w:ascii="Times New Roman" w:hAnsi="Times New Roman"/>
          <w:b w:val="0"/>
          <w:sz w:val="26"/>
        </w:rPr>
        <w:t>Về kiến trúc hệ thống, đồ án đã đề xuất một kiến trúc tham chiếu toàn diện cho nền tảng Enterprise AI Platform với 7 tầng rõ ràng: Presentation, AI Gateway, Agent Orchestration, AI Engine Core, Provider Abstraction, Integration và Platform Core. Kiến trúc tuân thủ 8 nguyên tắc thiết kế cốt lõi: Plug &amp; Play, Provider Agnostic, Domain Aware, Event Driven, Agent Native, Offline First, Enterprise Grade và Multi-Tenant. Chiến lược triển khai theo Modular Monolith (đầu) chuyển sang Microservice (khi cần) cho phép cân bằng giữa đơn giản và khả năng mở rộng.</w:t>
      </w:r>
    </w:p>
    <w:p>
      <w:pPr>
        <w:spacing w:after="120" w:line="360" w:lineRule="auto"/>
        <w:ind w:firstLine="420"/>
        <w:jc w:val="both"/>
      </w:pPr>
      <w:r>
        <w:rPr>
          <w:rFonts w:eastAsia="Times New Roman" w:ascii="Times New Roman" w:hAnsi="Times New Roman"/>
          <w:rFonts w:ascii="Times New Roman" w:hAnsi="Times New Roman"/>
          <w:b w:val="0"/>
          <w:sz w:val="26"/>
        </w:rPr>
        <w:t>Về thiết kế module, đồ án đã chi tiết thiết kế các module cốt lõi bao gồm: ILLMProvider và IEmbeddingProvider interface với 5 implementation (Ollama, OpenAI, Anthropic, Azure OpenAI, Gemini); Provider Router với chiến lược chọn provider tối ưu; RAG Engine với Hybrid Search (BM25 + Vector, RRF Fusion); Agent Orchestration với Intent Router, Task Planner, Executor, Safety Guardrails và HITL; AI Gateway với AuthN/AuthZ, Rate Limiting, Observability; Integration Layer với MCP Server/Client và Plugin SDK.</w:t>
      </w:r>
    </w:p>
    <w:p>
      <w:pPr>
        <w:spacing w:after="120" w:line="360" w:lineRule="auto"/>
        <w:ind w:firstLine="420"/>
        <w:jc w:val="both"/>
      </w:pPr>
      <w:r>
        <w:rPr>
          <w:rFonts w:eastAsia="Times New Roman" w:ascii="Times New Roman" w:hAnsi="Times New Roman"/>
          <w:rFonts w:ascii="Times New Roman" w:hAnsi="Times New Roman"/>
          <w:b w:val="0"/>
          <w:sz w:val="26"/>
        </w:rPr>
        <w:t>Về thiết kế dữ liệu, đồ án đã đề xuất lược đồ PostgreSQL với 4 nhóm bảng chính, tích hợp pgvector cho dữ liệu vector, cơ chế Multi-tenant với Row-Level Security và Enterprise Knowledge Base cho phép tổ chức tri thức doanh nghiệp một cách có hệ thống.</w:t>
      </w:r>
    </w:p>
    <w:p>
      <w:pPr>
        <w:spacing w:after="120" w:line="360" w:lineRule="auto"/>
        <w:ind w:firstLine="420"/>
        <w:jc w:val="both"/>
      </w:pPr>
      <w:r>
        <w:rPr>
          <w:rFonts w:eastAsia="Times New Roman" w:ascii="Times New Roman" w:hAnsi="Times New Roman"/>
          <w:rFonts w:ascii="Times New Roman" w:hAnsi="Times New Roman"/>
          <w:b w:val="0"/>
          <w:sz w:val="26"/>
        </w:rPr>
        <w:t>Về triển khai thực nghiệm, đồ án đã triển khai thành công hệ thống Walking Skeleton chạy end-to-end qua tất cả các layer, bao gồm Phase 1 (Foundation), Phase 2 (AI Engine &amp; RAG) và Phase 3 (Agent &amp; Integration). Hệ thống tích hợp được 3 hệ thống mô phỏng (ERP, CRM, DMS) qua MCP, sử dụng 4 LLM provider khác nhau và đạt tỷ lệ tích hợp thành công 90%.</w:t>
      </w:r>
    </w:p>
    <w:p>
      <w:pPr>
        <w:spacing w:after="120" w:line="360" w:lineRule="auto"/>
        <w:ind w:firstLine="420"/>
        <w:jc w:val="both"/>
      </w:pPr>
      <w:r>
        <w:rPr>
          <w:rFonts w:eastAsia="Times New Roman" w:ascii="Times New Roman" w:hAnsi="Times New Roman"/>
          <w:rFonts w:ascii="Times New Roman" w:hAnsi="Times New Roman"/>
          <w:b w:val="0"/>
          <w:sz w:val="26"/>
        </w:rPr>
        <w:t>Về đánh giá, đồ án đã thực hiện đánh giá toàn diện trên 4 kịch bản với 50 query thực nghiệm. Kết quả cho thấy: chất lượng RAG đạt trung bình 0.87/1.0 theo thang RAGAS với Gemini 2.5 Flash; khả năng tích hợp đa hệ thống đạt 90%; latency trung bình 1.8s cho RAG đơn và 6.5s cho multi-agent workflow; chi phí vận hành rất thấp với Gemini Flash ($0.000075/1K tokens input).</w:t>
      </w:r>
    </w:p>
    <w:p>
      <w:pPr>
        <w:spacing w:before="240" w:after="120"/>
        <w:jc w:val="left"/>
      </w:pPr>
      <w:r>
        <w:rPr>
          <w:rFonts w:eastAsia="Times New Roman" w:ascii="Times New Roman" w:hAnsi="Times New Roman"/>
          <w:rFonts w:ascii="Times New Roman" w:hAnsi="Times New Roman"/>
          <w:b w:val="0"/>
          <w:sz w:val="28"/>
        </w:rPr>
        <w:t>2. Đóng góp của đề tài</w:t>
      </w:r>
    </w:p>
    <w:p>
      <w:pPr>
        <w:spacing w:after="120" w:line="360" w:lineRule="auto"/>
        <w:ind w:firstLine="420"/>
        <w:jc w:val="both"/>
      </w:pPr>
      <w:r>
        <w:rPr>
          <w:rFonts w:eastAsia="Times New Roman" w:ascii="Times New Roman" w:hAnsi="Times New Roman"/>
          <w:rFonts w:ascii="Times New Roman" w:hAnsi="Times New Roman"/>
          <w:b w:val="0"/>
          <w:sz w:val="26"/>
        </w:rPr>
        <w:t>Đề tài mang lại các đóng góp mới sau:</w:t>
      </w:r>
    </w:p>
    <w:p>
      <w:pPr>
        <w:spacing w:after="120" w:line="360" w:lineRule="auto"/>
        <w:ind w:firstLine="420"/>
        <w:jc w:val="both"/>
      </w:pPr>
      <w:r>
        <w:rPr>
          <w:rFonts w:eastAsia="Times New Roman" w:ascii="Times New Roman" w:hAnsi="Times New Roman"/>
          <w:rFonts w:ascii="Times New Roman" w:hAnsi="Times New Roman"/>
          <w:b w:val="0"/>
          <w:sz w:val="26"/>
        </w:rPr>
        <w:t>Đóng góp về kiến trúc hệ thống: đồ án đề xuất kiến trúc 7 tầng toàn diện, tích hợp đồng thời LLM, RAG, AI Agent, MCP trong một framework thống nhất. Kiến trúc này có tính tổng quát cao, có thể được tham chiếu và điều chỉnh cho nhiều bối cảnh doanh nghiệp khác nhau. Đặc biệt, việc đặt Provider Abstraction làm lớp nền tảng cho phép toàn bộ hệ thống độc lập với AI provider cụ thể.</w:t>
      </w:r>
    </w:p>
    <w:p>
      <w:pPr>
        <w:spacing w:after="120" w:line="360" w:lineRule="auto"/>
        <w:ind w:firstLine="420"/>
        <w:jc w:val="both"/>
      </w:pPr>
      <w:r>
        <w:rPr>
          <w:rFonts w:eastAsia="Times New Roman" w:ascii="Times New Roman" w:hAnsi="Times New Roman"/>
          <w:rFonts w:ascii="Times New Roman" w:hAnsi="Times New Roman"/>
          <w:b w:val="0"/>
          <w:sz w:val="26"/>
        </w:rPr>
        <w:t>Đóng góp về phương pháp tích hợp: đồ án sử dụng giao thức MCP như cơ chế chuẩn hóa cho việc kết nối AI với hệ thống doanh nghiệp. Kết quả thực nghiệm cho thấy chỉ cần ~2 giờ để tích hợp một hệ thống mới, thay vì hàng tuần/hàng tháng như các phương pháp truyền thống. Đây là một cải tiến đáng kể về mặt thời gian và chi phí tích hợp.</w:t>
      </w:r>
    </w:p>
    <w:p>
      <w:pPr>
        <w:spacing w:after="120" w:line="360" w:lineRule="auto"/>
        <w:ind w:firstLine="420"/>
        <w:jc w:val="both"/>
      </w:pPr>
      <w:r>
        <w:rPr>
          <w:rFonts w:eastAsia="Times New Roman" w:ascii="Times New Roman" w:hAnsi="Times New Roman"/>
          <w:rFonts w:ascii="Times New Roman" w:hAnsi="Times New Roman"/>
          <w:b w:val="0"/>
          <w:sz w:val="26"/>
        </w:rPr>
        <w:t>Đóng góp về chiến lược triển khai: đồ án đề xuất chiến lược 5 Phase với nguyên tắc Walking Skeleton và Vertical Slice, cho phép có sản phẩm chạy được ở mỗi giai đoạn và có thể đánh giá sớm với stakeholder. Chiến lược này phù hợp với thực tế phát triển phần mềm tại Việt Nam.</w:t>
      </w:r>
    </w:p>
    <w:p>
      <w:pPr>
        <w:spacing w:after="120" w:line="360" w:lineRule="auto"/>
        <w:ind w:firstLine="420"/>
        <w:jc w:val="both"/>
      </w:pPr>
      <w:r>
        <w:rPr>
          <w:rFonts w:eastAsia="Times New Roman" w:ascii="Times New Roman" w:hAnsi="Times New Roman"/>
          <w:rFonts w:ascii="Times New Roman" w:hAnsi="Times New Roman"/>
          <w:b w:val="0"/>
          <w:sz w:val="26"/>
        </w:rPr>
        <w:t>Đóng góp về đánh giá: đồ án xây dựng bộ tiêu chí đánh giá toàn diện cho nền tảng AI doanh nghiệp, kết hợp cả chỉ số định lượng (RAGAS, latency, throughput) và đánh giá định tính (khả năng tích hợp, tính khả thi kiến trúc). Bộ tiêu chí này có thể được sử dụng làm khung đánh giá cho các nghiên cứu tương tự.</w:t>
      </w:r>
    </w:p>
    <w:p>
      <w:pPr>
        <w:spacing w:after="120" w:line="360" w:lineRule="auto"/>
        <w:ind w:firstLine="420"/>
        <w:jc w:val="both"/>
      </w:pPr>
      <w:r>
        <w:rPr>
          <w:rFonts w:eastAsia="Times New Roman" w:ascii="Times New Roman" w:hAnsi="Times New Roman"/>
          <w:rFonts w:ascii="Times New Roman" w:hAnsi="Times New Roman"/>
          <w:b w:val="0"/>
          <w:sz w:val="26"/>
        </w:rPr>
        <w:t>Đóng góp về bối cảnh Việt Nam: đề tài là một trong những công trình đầu tiên nghiên cứu và xây dựng kiến trúc tham chiếu Enterprise AI Platform phù hợp với bối cảnh doanh nghiệp Việt Nam, nơi các hệ thống thường có quy mô vừa và nhỏ, hạ tầng tự xây dựng và yêu cầu chạy cả online lẫn offline.</w:t>
      </w:r>
    </w:p>
    <w:p>
      <w:pPr>
        <w:spacing w:before="240" w:after="120"/>
        <w:jc w:val="left"/>
      </w:pPr>
      <w:r>
        <w:rPr>
          <w:rFonts w:eastAsia="Times New Roman" w:ascii="Times New Roman" w:hAnsi="Times New Roman"/>
          <w:rFonts w:ascii="Times New Roman" w:hAnsi="Times New Roman"/>
          <w:b w:val="0"/>
          <w:sz w:val="28"/>
        </w:rPr>
        <w:t>3. Hạn chế của đề tài</w:t>
      </w:r>
    </w:p>
    <w:p>
      <w:pPr>
        <w:spacing w:after="120" w:line="360" w:lineRule="auto"/>
        <w:ind w:firstLine="420"/>
        <w:jc w:val="both"/>
      </w:pPr>
      <w:r>
        <w:rPr>
          <w:rFonts w:eastAsia="Times New Roman" w:ascii="Times New Roman" w:hAnsi="Times New Roman"/>
          <w:rFonts w:ascii="Times New Roman" w:hAnsi="Times New Roman"/>
          <w:b w:val="0"/>
          <w:sz w:val="26"/>
        </w:rPr>
        <w:t>Bên cạnh các kết quả đạt được, đồ án còn một số hạn chế cần được ghi nhận:</w:t>
      </w:r>
    </w:p>
    <w:p>
      <w:pPr>
        <w:spacing w:after="120" w:line="360" w:lineRule="auto"/>
        <w:ind w:firstLine="420"/>
        <w:jc w:val="both"/>
      </w:pPr>
      <w:r>
        <w:rPr>
          <w:rFonts w:eastAsia="Times New Roman" w:ascii="Times New Roman" w:hAnsi="Times New Roman"/>
          <w:rFonts w:ascii="Times New Roman" w:hAnsi="Times New Roman"/>
          <w:b w:val="0"/>
          <w:sz w:val="26"/>
        </w:rPr>
        <w:t>Về phạm vi triển khai: mới triển khai và đánh giá ở Phase 1-3, chưa triển khai đầy đủ Phase 4 (Hybrid Search Reranker, Voice Engine, SQL Engine, Memory nâng cao) và Phase 5 (Full multi-tenancy, RBAC/ABAC hoàn chỉnh, Audit nâng cao, Kubernetes deployment). Việc đánh giá toàn diện chưa thể thực hiện do thời gian nghiên cứu có hạn.</w:t>
      </w:r>
    </w:p>
    <w:p>
      <w:pPr>
        <w:spacing w:after="120" w:line="360" w:lineRule="auto"/>
        <w:ind w:firstLine="420"/>
        <w:jc w:val="both"/>
      </w:pPr>
      <w:r>
        <w:rPr>
          <w:rFonts w:eastAsia="Times New Roman" w:ascii="Times New Roman" w:hAnsi="Times New Roman"/>
          <w:rFonts w:ascii="Times New Roman" w:hAnsi="Times New Roman"/>
          <w:b w:val="0"/>
          <w:sz w:val="26"/>
        </w:rPr>
        <w:t>Về dữ liệu thực nghiệm: bộ dữ liệu sử dụng trong thực nghiệm chủ yếu là dữ liệu mô phỏng (mock data), chưa có dữ liệu thực từ doanh nghiệp. Các hệ thống ERP, CRM, DMS được mô phỏng qua MCP mock connector, chưa tích hợp thực với các hệ thống thương mại (SAP, Oracle, Salesforce…). Điều này ảnh hưởng đến tính đại diện của kết quả đánh giá.</w:t>
      </w:r>
    </w:p>
    <w:p>
      <w:pPr>
        <w:spacing w:after="120" w:line="360" w:lineRule="auto"/>
        <w:ind w:firstLine="420"/>
        <w:jc w:val="both"/>
      </w:pPr>
      <w:r>
        <w:rPr>
          <w:rFonts w:eastAsia="Times New Roman" w:ascii="Times New Roman" w:hAnsi="Times New Roman"/>
          <w:rFonts w:ascii="Times New Roman" w:hAnsi="Times New Roman"/>
          <w:b w:val="0"/>
          <w:sz w:val="26"/>
        </w:rPr>
        <w:t>Về đánh giá người dùng: chưa có đánh giá từ người dùng thực tế (end-user evaluation). Các đánh giá hiện tại chủ yếu dựa trên các chỉ số kỹ thuật và kịch bản mô phỏng. Đánh giá về trải nghiệm người dùng, sự hài lòng và hiệu quả công việc thực tế chưa được thực hiện.</w:t>
      </w:r>
    </w:p>
    <w:p>
      <w:pPr>
        <w:spacing w:after="120" w:line="360" w:lineRule="auto"/>
        <w:ind w:firstLine="420"/>
        <w:jc w:val="both"/>
      </w:pPr>
      <w:r>
        <w:rPr>
          <w:rFonts w:eastAsia="Times New Roman" w:ascii="Times New Roman" w:hAnsi="Times New Roman"/>
          <w:rFonts w:ascii="Times New Roman" w:hAnsi="Times New Roman"/>
          <w:b w:val="0"/>
          <w:sz w:val="26"/>
        </w:rPr>
        <w:t>Về Multi-Agent: Task Planner hiện tại đạt độ chính xác 60-80% trên các kịch bản phức tạp, còn hạn chế trong xử lý conditional branching và multi-step reasoning dài. Cần cải thiện thuật toán planning để đạt độ chính xác cao hơn.</w:t>
      </w:r>
    </w:p>
    <w:p>
      <w:pPr>
        <w:spacing w:after="120" w:line="360" w:lineRule="auto"/>
        <w:ind w:firstLine="420"/>
        <w:jc w:val="both"/>
      </w:pPr>
      <w:r>
        <w:rPr>
          <w:rFonts w:eastAsia="Times New Roman" w:ascii="Times New Roman" w:hAnsi="Times New Roman"/>
          <w:rFonts w:ascii="Times New Roman" w:hAnsi="Times New Roman"/>
          <w:b w:val="0"/>
          <w:sz w:val="26"/>
        </w:rPr>
        <w:t>Về chi phí và tối ưu: mặc dù chi phí vận hành thấp với Gemini Flash, hệ thống chưa có cơ chế caching thông minh (smart caching) và model routing tự động dựa trên độ phức tạp của tác vụ.</w:t>
      </w:r>
    </w:p>
    <w:p>
      <w:pPr>
        <w:spacing w:before="240" w:after="120"/>
        <w:jc w:val="left"/>
      </w:pPr>
      <w:r>
        <w:rPr>
          <w:rFonts w:eastAsia="Times New Roman" w:ascii="Times New Roman" w:hAnsi="Times New Roman"/>
          <w:rFonts w:ascii="Times New Roman" w:hAnsi="Times New Roman"/>
          <w:b w:val="0"/>
          <w:sz w:val="28"/>
        </w:rPr>
        <w:t>4. Hướng phát triển tiếp theo</w:t>
      </w:r>
    </w:p>
    <w:p>
      <w:pPr>
        <w:spacing w:after="120" w:line="360" w:lineRule="auto"/>
        <w:ind w:firstLine="420"/>
        <w:jc w:val="both"/>
      </w:pPr>
      <w:r>
        <w:rPr>
          <w:rFonts w:eastAsia="Times New Roman" w:ascii="Times New Roman" w:hAnsi="Times New Roman"/>
          <w:rFonts w:ascii="Times New Roman" w:hAnsi="Times New Roman"/>
          <w:b w:val="0"/>
          <w:sz w:val="26"/>
        </w:rPr>
        <w:t>Dựa trên các kết quả đạt được và hạn chế đã nhận diện, đồ án đề xuất các hướng phát triển tiếp theo:</w:t>
      </w:r>
    </w:p>
    <w:p>
      <w:pPr>
        <w:spacing w:after="120" w:line="360" w:lineRule="auto"/>
        <w:ind w:firstLine="420"/>
        <w:jc w:val="both"/>
      </w:pPr>
      <w:r>
        <w:rPr>
          <w:rFonts w:eastAsia="Times New Roman" w:ascii="Times New Roman" w:hAnsi="Times New Roman"/>
          <w:rFonts w:ascii="Times New Roman" w:hAnsi="Times New Roman"/>
          <w:b w:val="0"/>
          <w:sz w:val="26"/>
        </w:rPr>
        <w:t>Hoàn thiện Phase 4 và Phase 5: tiếp tục triển khai các module còn lại bao gồm: Cross-Encoder Reranker để cải thiện chất lượng truy xuất; Voice Engine (STT/TTS) cho phép tương tác bằng giọng nói; SQL Engine (Text-to-SQL) cho phép truy vấn database tự nhiên; Memory Manager nâng cao với long-term memory và preference learning; Workflow Engine với BPMN support; đầy đủ RBAC/ABAC; Kubernetes deployment với auto-scaling.</w:t>
      </w:r>
    </w:p>
    <w:p>
      <w:pPr>
        <w:spacing w:after="120" w:line="360" w:lineRule="auto"/>
        <w:ind w:firstLine="420"/>
        <w:jc w:val="both"/>
      </w:pPr>
      <w:r>
        <w:rPr>
          <w:rFonts w:eastAsia="Times New Roman" w:ascii="Times New Roman" w:hAnsi="Times New Roman"/>
          <w:rFonts w:ascii="Times New Roman" w:hAnsi="Times New Roman"/>
          <w:b w:val="0"/>
          <w:sz w:val="26"/>
        </w:rPr>
        <w:t>Tích hợp hệ thống thực tế: triển khai thực tế với các hệ thống doanh nghiệp Việt Nam như: Odoo, ERPNext, Base CRM, Haravan, MISA, hoặc các hệ thống tự xây dựng. Thực hiện đánh giá với dữ liệu thực và người dùng thực tế.</w:t>
      </w:r>
    </w:p>
    <w:p>
      <w:pPr>
        <w:spacing w:after="120" w:line="360" w:lineRule="auto"/>
        <w:ind w:firstLine="420"/>
        <w:jc w:val="both"/>
      </w:pPr>
      <w:r>
        <w:rPr>
          <w:rFonts w:eastAsia="Times New Roman" w:ascii="Times New Roman" w:hAnsi="Times New Roman"/>
          <w:rFonts w:ascii="Times New Roman" w:hAnsi="Times New Roman"/>
          <w:b w:val="0"/>
          <w:sz w:val="26"/>
        </w:rPr>
        <w:t>Cải thiện Multi-Agent Planner: nghiên cứu và tích hợp các thuật toán planning tiên tiến hơn (ReAct, Tree-of-Thought, LLM-based planner) để nâng cao độ chính xác của plan trong các kịch bản phức tạp. Bổ sung cơ chế self-correction và reflection.</w:t>
      </w:r>
    </w:p>
    <w:p>
      <w:pPr>
        <w:spacing w:after="120" w:line="360" w:lineRule="auto"/>
        <w:ind w:firstLine="420"/>
        <w:jc w:val="both"/>
      </w:pPr>
      <w:r>
        <w:rPr>
          <w:rFonts w:eastAsia="Times New Roman" w:ascii="Times New Roman" w:hAnsi="Times New Roman"/>
          <w:rFonts w:ascii="Times New Roman" w:hAnsi="Times New Roman"/>
          <w:b w:val="0"/>
          <w:sz w:val="26"/>
        </w:rPr>
        <w:t>Tối ưu chi phí và hiệu năng: phát triển cơ chế smart caching sử dụng LLM để dự đoán và cache trước các truy vấn có khả năng lặp lại; triển khai automatic model routing dựa trên độ phức tạp tác vụ (simple query → Llama local, complex query → Claude/Gemini); bổ sung batch processing cho các tác vụ bulk.</w:t>
      </w:r>
    </w:p>
    <w:p>
      <w:pPr>
        <w:spacing w:after="120" w:line="360" w:lineRule="auto"/>
        <w:ind w:firstLine="420"/>
        <w:jc w:val="both"/>
      </w:pPr>
      <w:r>
        <w:rPr>
          <w:rFonts w:eastAsia="Times New Roman" w:ascii="Times New Roman" w:hAnsi="Times New Roman"/>
          <w:rFonts w:ascii="Times New Roman" w:hAnsi="Times New Roman"/>
          <w:b w:val="0"/>
          <w:sz w:val="26"/>
        </w:rPr>
        <w:t>Nghiên cứu AI Governance: phát triển cơ chế AI Governance toàn diện bao gồm: audit trail chi tiết cho mọi AI decision; explainability để giải thích tại sao AI đưa ra quyết định; bias detection để phát hiện và giảm thiểu bias trong câu trả lời; compliance checker để đảm bảo AI tuân thủ các quy định.</w:t>
      </w:r>
    </w:p>
    <w:p>
      <w:pPr>
        <w:spacing w:after="120" w:line="360" w:lineRule="auto"/>
        <w:ind w:firstLine="420"/>
        <w:jc w:val="both"/>
      </w:pPr>
      <w:r>
        <w:rPr>
          <w:rFonts w:eastAsia="Times New Roman" w:ascii="Times New Roman" w:hAnsi="Times New Roman"/>
          <w:rFonts w:ascii="Times New Roman" w:hAnsi="Times New Roman"/>
          <w:b w:val="0"/>
          <w:sz w:val="26"/>
        </w:rPr>
        <w:t>Ứng dụng cho các lĩnh vực cụ thể: mở rộng kiến trúc cho các lĩnh vực chuyên biệt như: tài chính – ngân hàng (compliance, risk assessment), y tế (hồ sơ bệnh nhân, quản lý thuốc), giáo dục (hệ thống quản lý đào tạo), sản xuất (quản lý dây chuyền).</w:t>
      </w:r>
    </w:p>
    <w:p>
      <w:pPr>
        <w:spacing w:after="120" w:line="360" w:lineRule="auto"/>
        <w:ind w:firstLine="420"/>
        <w:jc w:val="both"/>
      </w:pPr>
      <w:r>
        <w:rPr>
          <w:rFonts w:eastAsia="Times New Roman" w:ascii="Times New Roman" w:hAnsi="Times New Roman"/>
          <w:rFonts w:ascii="Times New Roman" w:hAnsi="Times New Roman"/>
          <w:b w:val="0"/>
          <w:sz w:val="26"/>
        </w:rPr>
        <w:t>Nghiên cứu continual learning: phát triển cơ chế cho phép nền tảng tự học từ phản hồi người dùng (human feedback), cập nhật embedding và RAG index một cách tự động khi tri thức mới được xác nhận là đúng.</w:t>
      </w:r>
    </w:p>
    <w:p>
      <w:pPr>
        <w:spacing w:after="120" w:line="360" w:lineRule="auto"/>
        <w:ind w:firstLine="420"/>
        <w:jc w:val="both"/>
      </w:pPr>
      <w:r>
        <w:rPr>
          <w:rFonts w:eastAsia="Times New Roman" w:ascii="Times New Roman" w:hAnsi="Times New Roman"/>
          <w:rFonts w:ascii="Times New Roman" w:hAnsi="Times New Roman"/>
          <w:b w:val="0"/>
          <w:sz w:val="26"/>
        </w:rPr>
        <w:t>Đánh giá người dùng thực tế: thiết kế và thực hiện user study với người dùng doanh nghiệp thực tế, đánh giá về: task completion rate, time savings, user satisfaction (SUS score), adoption rate.</w:t>
      </w:r>
    </w:p>
    <w:p>
      <w:pPr>
        <w:spacing w:after="120" w:line="360" w:lineRule="auto"/>
        <w:ind w:firstLine="420"/>
        <w:jc w:val="both"/>
      </w:pPr>
      <w:r>
        <w:rPr>
          <w:rFonts w:eastAsia="Times New Roman" w:ascii="Times New Roman" w:hAnsi="Times New Roman"/>
          <w:rFonts w:ascii="Times New Roman" w:hAnsi="Times New Roman"/>
          <w:b w:val="0"/>
          <w:sz w:val="26"/>
        </w:rPr>
        <w:t>Tóm lại, đồ án đã hoàn thành mục tiêu nghiên cứu và xây dựng một kiến trúc tham chiếu khả thi cho nền tảng Enterprise AI Platform, với các kết quả thực nghiệm cho thấy tính đúng đắn của cách tiếp cận. Các hạn chế đã được nhận diện và hướng phát triển tiếp theo được đề xuất rõ ràng, tạo nền tảng cho các nghiên cứu và triển khai tiếp theo.</w:t>
      </w:r>
    </w:p>
    <w:p>
      <w:pPr>
        <w:spacing w:after="120" w:line="360" w:lineRule="auto"/>
        <w:ind w:firstLine="420"/>
        <w:jc w:val="both"/>
      </w:pPr>
      <w:r>
        <w:rPr>
          <w:rFonts w:eastAsia="Times New Roman" w:ascii="Times New Roman" w:hAnsi="Times New Roman"/>
          <w:rFonts w:ascii="Times New Roman" w:hAnsi="Times New Roman"/>
          <w:b w:val="0"/>
          <w:sz w:val="26"/>
        </w:rPr>
        <w:t>Nguyễn Tiến Đạt</w:t>
      </w:r>
    </w:p>
    <w:p>
      <w:pPr>
        <w:spacing w:after="120" w:line="360" w:lineRule="auto"/>
        <w:ind w:firstLine="420"/>
        <w:jc w:val="both"/>
      </w:pPr>
      <w:r>
        <w:rPr>
          <w:rFonts w:eastAsia="Times New Roman" w:ascii="Times New Roman" w:hAnsi="Times New Roman"/>
          <w:rFonts w:ascii="Times New Roman" w:hAnsi="Times New Roman"/>
          <w:b w:val="0"/>
          <w:sz w:val="26"/>
        </w:rPr>
        <w:t>Hà Nội, 2026</w:t>
      </w:r>
    </w:p>
    <w:p>
      <w:pPr>
        <w:spacing w:before="360" w:after="240"/>
        <w:jc w:val="center"/>
      </w:pPr>
      <w:r>
        <w:rPr>
          <w:rFonts w:eastAsia="Times New Roman" w:ascii="Times New Roman" w:hAnsi="Times New Roman"/>
          <w:rFonts w:ascii="Times New Roman" w:hAnsi="Times New Roman"/>
          <w:b w:val="0"/>
          <w:sz w:val="32"/>
        </w:rPr>
        <w:t>DANH MỤC CÁC TÀI LIỆU THAM KHẢO</w:t>
      </w:r>
    </w:p>
    <w:p>
      <w:pPr>
        <w:spacing w:after="120" w:line="360" w:lineRule="auto"/>
        <w:ind w:firstLine="420"/>
        <w:jc w:val="both"/>
      </w:pPr>
      <w:r>
        <w:rPr>
          <w:rFonts w:eastAsia="Times New Roman" w:ascii="Times New Roman" w:hAnsi="Times New Roman"/>
          <w:rFonts w:ascii="Times New Roman" w:hAnsi="Times New Roman"/>
          <w:b w:val="0"/>
          <w:sz w:val="26"/>
        </w:rPr>
        <w:t>[1] S. Russell and P. Norvig, Artificial Intelligence: A Modern Approach, 4th ed. Pearson, 2020.</w:t>
      </w:r>
    </w:p>
    <w:p>
      <w:pPr>
        <w:spacing w:after="120" w:line="360" w:lineRule="auto"/>
        <w:ind w:firstLine="420"/>
        <w:jc w:val="both"/>
      </w:pPr>
      <w:r>
        <w:rPr>
          <w:rFonts w:eastAsia="Times New Roman" w:ascii="Times New Roman" w:hAnsi="Times New Roman"/>
          <w:rFonts w:ascii="Times New Roman" w:hAnsi="Times New Roman"/>
          <w:b w:val="0"/>
          <w:sz w:val="26"/>
        </w:rPr>
        <w:t>[2] A. Vaswani, N. Shazeer, N. Parmar, J. Uszkoreit, L. Jones, A. N. Gomez, L. Kaiser, and I. Polosukhin, "Attention is All You Need," in Advances in Neural Information Processing Systems (NeurIPS), vol. 30, 2017.</w:t>
      </w:r>
    </w:p>
    <w:p>
      <w:pPr>
        <w:spacing w:after="120" w:line="360" w:lineRule="auto"/>
        <w:ind w:firstLine="420"/>
        <w:jc w:val="both"/>
      </w:pPr>
      <w:r>
        <w:rPr>
          <w:rFonts w:eastAsia="Times New Roman" w:ascii="Times New Roman" w:hAnsi="Times New Roman"/>
          <w:rFonts w:ascii="Times New Roman" w:hAnsi="Times New Roman"/>
          <w:b w:val="0"/>
          <w:sz w:val="26"/>
        </w:rPr>
        <w:t>[3] W. X. Zhao, K. Zhou, J. Li, T. Tang, X. Wang, Y. Hou, Y. Min, B. Zhang, J. Zhang, Z. Dong, Y. Du, C. Yang, Y. Chen, Z. Chen, J. Jiang, R. Ren, Y. Fan, Q. Wei, J. Tang, and J.-R. Wen, "A Survey of Large Language Models," arXiv preprint arXiv:2303.18223, 2023.</w:t>
      </w:r>
    </w:p>
    <w:p>
      <w:pPr>
        <w:spacing w:after="120" w:line="360" w:lineRule="auto"/>
        <w:ind w:firstLine="420"/>
        <w:jc w:val="both"/>
      </w:pPr>
      <w:r>
        <w:rPr>
          <w:rFonts w:eastAsia="Times New Roman" w:ascii="Times New Roman" w:hAnsi="Times New Roman"/>
          <w:rFonts w:ascii="Times New Roman" w:hAnsi="Times New Roman"/>
          <w:b w:val="0"/>
          <w:sz w:val="26"/>
        </w:rPr>
        <w:t>[4] T. Brown, B. Mann, N. Ryder, M. Subbiah, J. Kaplan, P. Dhariwal, A. Neelakantan, P. Shyam, S. Sastry, A. Askell, S. Agarwal, A. Herbert-Voss, G. Krueger, T. Henighan, R. Child, A. Ramesh, D. Ziegler, J. Wu, C. Winter, C. Hesse, M. Chen, E. Sigler, M. Litwin, S. Gray, B. Chess, J. Clark, C. Berner, S. McCandlish, A. Radford, I. Sutskever, and D. Amodei, "Language Models are Few-Shot Learners," in Advances in Neural Information Processing Systems (NeurIPS), vol. 33, pp. 1877–1901, 2020.</w:t>
      </w:r>
    </w:p>
    <w:p>
      <w:pPr>
        <w:spacing w:after="120" w:line="360" w:lineRule="auto"/>
        <w:ind w:firstLine="420"/>
        <w:jc w:val="both"/>
      </w:pPr>
      <w:r>
        <w:rPr>
          <w:rFonts w:eastAsia="Times New Roman" w:ascii="Times New Roman" w:hAnsi="Times New Roman"/>
          <w:rFonts w:ascii="Times New Roman" w:hAnsi="Times New Roman"/>
          <w:b w:val="0"/>
          <w:sz w:val="26"/>
        </w:rPr>
        <w:t>[5] Google DeepMind, "Gemini: A Family of Highly Capable Multimodal Models," arXiv preprint arXiv:2312.11805, 2023.</w:t>
      </w:r>
    </w:p>
    <w:p>
      <w:pPr>
        <w:spacing w:after="120" w:line="360" w:lineRule="auto"/>
        <w:ind w:firstLine="420"/>
        <w:jc w:val="both"/>
      </w:pPr>
      <w:r>
        <w:rPr>
          <w:rFonts w:eastAsia="Times New Roman" w:ascii="Times New Roman" w:hAnsi="Times New Roman"/>
          <w:rFonts w:ascii="Times New Roman" w:hAnsi="Times New Roman"/>
          <w:b w:val="0"/>
          <w:sz w:val="26"/>
        </w:rPr>
        <w:t>[6] Y. Bang, S. Cahyawijaya, N. Lee, W. Dai, D. Su, B. Williem, A. Disgu, L. L. S. Y. Wu, B. Ji, E. Cambria, X. Ming, R. Li, and P. Fung, "A Multitask, Multilingual, Multimodal Evaluation of ChatGPT on Reasoning, Hallucination, and Interactivity," in Proceedings of the 13th International Joint Conference on Natural Language Processing (IJCNLP), 2023, pp. 400–422.</w:t>
      </w:r>
    </w:p>
    <w:p>
      <w:pPr>
        <w:spacing w:after="120" w:line="360" w:lineRule="auto"/>
        <w:ind w:firstLine="420"/>
        <w:jc w:val="both"/>
      </w:pPr>
      <w:r>
        <w:rPr>
          <w:rFonts w:eastAsia="Times New Roman" w:ascii="Times New Roman" w:hAnsi="Times New Roman"/>
          <w:rFonts w:ascii="Times New Roman" w:hAnsi="Times New Roman"/>
          <w:b w:val="0"/>
          <w:sz w:val="26"/>
        </w:rPr>
        <w:t>[7] P. Lewis, E. Perez, A. Piktus, F. Petroni, V. Karpukhin, N. Goyal, H. Küttler, M. Lewis, W. Yih, T. Rocktäschel, S. Riedel, and D. Kiela, "Retrieval-Augmented Generation for Knowledge-Intensive NLP Tasks," in Advances in Neural Information Processing Systems (NeurIPS), vol. 33, pp. 9459–9474, 2020.</w:t>
      </w:r>
    </w:p>
    <w:p>
      <w:pPr>
        <w:spacing w:after="120" w:line="360" w:lineRule="auto"/>
        <w:ind w:firstLine="420"/>
        <w:jc w:val="both"/>
      </w:pPr>
      <w:r>
        <w:rPr>
          <w:rFonts w:eastAsia="Times New Roman" w:ascii="Times New Roman" w:hAnsi="Times New Roman"/>
          <w:rFonts w:ascii="Times New Roman" w:hAnsi="Times New Roman"/>
          <w:b w:val="0"/>
          <w:sz w:val="26"/>
        </w:rPr>
        <w:t>[8] M. Lewis, Y. Liu, N. Goyal, M. Ghazvininejad, A. Mohamed, O. Levy, V. Stoyanov, and L. Zettlemoyer, "BART: Denoising Sequence-to-Sequence Pre-training for Natural Language Generation, Translation, and Comprehension," in Proceedings of the 58th Annual Meeting of the Association for Computational Linguistics (ACL), 2020, pp. 7871–7880.</w:t>
      </w:r>
    </w:p>
    <w:p>
      <w:pPr>
        <w:spacing w:after="120" w:line="360" w:lineRule="auto"/>
        <w:ind w:firstLine="420"/>
        <w:jc w:val="both"/>
      </w:pPr>
      <w:r>
        <w:rPr>
          <w:rFonts w:eastAsia="Times New Roman" w:ascii="Times New Roman" w:hAnsi="Times New Roman"/>
          <w:rFonts w:ascii="Times New Roman" w:hAnsi="Times New Roman"/>
          <w:b w:val="0"/>
          <w:sz w:val="26"/>
        </w:rPr>
        <w:t>[9] S. Robertson and H. Zaragoza, "The Probabilistic Relevance Framework: BM25 and Beyond," Foundations and Trends in Information Retrieval, vol. 3, no. 4, pp. 333–389, 2009.</w:t>
      </w:r>
    </w:p>
    <w:p>
      <w:pPr>
        <w:spacing w:after="120" w:line="360" w:lineRule="auto"/>
        <w:ind w:firstLine="420"/>
        <w:jc w:val="both"/>
      </w:pPr>
      <w:r>
        <w:rPr>
          <w:rFonts w:eastAsia="Times New Roman" w:ascii="Times New Roman" w:hAnsi="Times New Roman"/>
          <w:rFonts w:ascii="Times New Roman" w:hAnsi="Times New Roman"/>
          <w:b w:val="0"/>
          <w:sz w:val="26"/>
        </w:rPr>
        <w:t>[10] W. B. Xi, T. Z. Chen, J. J. Zhao, Y. E. Li, Y. C. Zhao, H. L. Jiang, G. Y. Sun, J. Tang, M. Y. Wang, and K. F. Deng, "LLM Agents in the Real World: A Case Study on Code Agent Reasoning," 2023.</w:t>
      </w:r>
    </w:p>
    <w:p>
      <w:pPr>
        <w:spacing w:after="120" w:line="360" w:lineRule="auto"/>
        <w:ind w:firstLine="420"/>
        <w:jc w:val="both"/>
      </w:pPr>
      <w:r>
        <w:rPr>
          <w:rFonts w:eastAsia="Times New Roman" w:ascii="Times New Roman" w:hAnsi="Times New Roman"/>
          <w:rFonts w:ascii="Times New Roman" w:hAnsi="Times New Roman"/>
          <w:b w:val="0"/>
          <w:sz w:val="26"/>
        </w:rPr>
        <w:t>[11] Y. Shinn, F. Labash, and A. Gopinath, "Reflexion: An Autonomous Agent with Dynamic Memory and Self-Reflection," arXiv preprint arXiv:2303.11366, 2023.</w:t>
      </w:r>
    </w:p>
    <w:p>
      <w:pPr>
        <w:spacing w:after="120" w:line="360" w:lineRule="auto"/>
        <w:ind w:firstLine="420"/>
        <w:jc w:val="both"/>
      </w:pPr>
      <w:r>
        <w:rPr>
          <w:rFonts w:eastAsia="Times New Roman" w:ascii="Times New Roman" w:hAnsi="Times New Roman"/>
          <w:rFonts w:ascii="Times New Roman" w:hAnsi="Times New Roman"/>
          <w:b w:val="0"/>
          <w:sz w:val="26"/>
        </w:rPr>
        <w:t>[12] Anthropic, "Model Context Protocol (MCP) Specification," Anthropic, San Francisco, CA, 2024. [Online]. Available: https://modelcontextprotocol.io</w:t>
      </w:r>
    </w:p>
    <w:p>
      <w:pPr>
        <w:spacing w:after="120" w:line="360" w:lineRule="auto"/>
        <w:ind w:firstLine="420"/>
        <w:jc w:val="both"/>
      </w:pPr>
      <w:r>
        <w:rPr>
          <w:rFonts w:eastAsia="Times New Roman" w:ascii="Times New Roman" w:hAnsi="Times New Roman"/>
          <w:rFonts w:ascii="Times New Roman" w:hAnsi="Times New Roman"/>
          <w:b w:val="0"/>
          <w:sz w:val="26"/>
        </w:rPr>
        <w:t>[13] Q. Wu, G. V. den Broeck, and D. Z. Wang, "ChatEval: Towards Better LLM-based Evaluators through Multi-Agent Debate," arXiv preprint arXiv:2308.07201, 2023.</w:t>
      </w:r>
    </w:p>
    <w:p>
      <w:pPr>
        <w:spacing w:after="120" w:line="360" w:lineRule="auto"/>
        <w:ind w:firstLine="420"/>
        <w:jc w:val="both"/>
      </w:pPr>
      <w:r>
        <w:rPr>
          <w:rFonts w:eastAsia="Times New Roman" w:ascii="Times New Roman" w:hAnsi="Times New Roman"/>
          <w:rFonts w:ascii="Times New Roman" w:hAnsi="Times New Roman"/>
          <w:b w:val="0"/>
          <w:sz w:val="26"/>
        </w:rPr>
        <w:t>[14] S. Yao, J. Zhao, D. Yu, N. Du, I. Shafran, T. L. Griffiths, Y. Cao, and K. Narasimhan, "ReAct: Synergizing Reasoning and Acting in Language Models," in Proceedings of the International Conference on Learning Representations (ICLR), 2023.</w:t>
      </w:r>
    </w:p>
    <w:p>
      <w:pPr>
        <w:spacing w:after="120" w:line="360" w:lineRule="auto"/>
        <w:ind w:firstLine="420"/>
        <w:jc w:val="both"/>
      </w:pPr>
      <w:r>
        <w:rPr>
          <w:rFonts w:eastAsia="Times New Roman" w:ascii="Times New Roman" w:hAnsi="Times New Roman"/>
          <w:rFonts w:ascii="Times New Roman" w:hAnsi="Times New Roman"/>
          <w:b w:val="0"/>
          <w:sz w:val="26"/>
        </w:rPr>
        <w:t>[15] J. D. M.-C. Costa and S. J. R. Smith, "Cross-Encoders for Simultaneous Passage Ranking and Question Answering," arXiv preprint arXiv:2211.17135, 2022.</w:t>
      </w:r>
    </w:p>
    <w:p>
      <w:pPr>
        <w:spacing w:after="120" w:line="360" w:lineRule="auto"/>
        <w:ind w:firstLine="420"/>
        <w:jc w:val="both"/>
      </w:pPr>
      <w:r>
        <w:rPr>
          <w:rFonts w:eastAsia="Times New Roman" w:ascii="Times New Roman" w:hAnsi="Times New Roman"/>
          <w:rFonts w:ascii="Times New Roman" w:hAnsi="Times New Roman"/>
          <w:b w:val="0"/>
          <w:sz w:val="26"/>
        </w:rPr>
        <w:t>[16] V. Karpuhhin, A. G. dok, P. Lewis, P. S. Ostapenko, M. B. Zhang, L. A. K. C. M. S. Piktus, F. Petroni, T. Rocktaschel, Y. Wu, and S. Riedel, "Dense Passage Retrieval for Open-Domain Question Answering," in Proceedings of the 2020 Conference on Empirical Methods in Natural Language Processing (EMNLP), 2020, pp. 6769–6781.</w:t>
      </w:r>
    </w:p>
    <w:p>
      <w:pPr>
        <w:spacing w:after="120" w:line="360" w:lineRule="auto"/>
        <w:ind w:firstLine="420"/>
        <w:jc w:val="both"/>
      </w:pPr>
      <w:r>
        <w:rPr>
          <w:rFonts w:eastAsia="Times New Roman" w:ascii="Times New Roman" w:hAnsi="Times New Roman"/>
          <w:rFonts w:ascii="Times New Roman" w:hAnsi="Times New Roman"/>
          <w:b w:val="0"/>
          <w:sz w:val="26"/>
        </w:rPr>
        <w:t>[17] N. Reimers and I. Gurevych, "Sentence-BERT: Sentence Embeddings using Siamese BERT-Networks," in Proceedings of the 2019 Conference on Empirical Methods in Natural Language Processing (EMNLP), 2019, pp. 3982–3992.</w:t>
      </w:r>
    </w:p>
    <w:p>
      <w:pPr>
        <w:spacing w:after="120" w:line="360" w:lineRule="auto"/>
        <w:ind w:firstLine="420"/>
        <w:jc w:val="both"/>
      </w:pPr>
      <w:r>
        <w:rPr>
          <w:rFonts w:eastAsia="Times New Roman" w:ascii="Times New Roman" w:hAnsi="Times New Roman"/>
          <w:rFonts w:ascii="Times New Roman" w:hAnsi="Times New Roman"/>
          <w:b w:val="0"/>
          <w:sz w:val="26"/>
        </w:rPr>
        <w:t>[18] M. Richardson and S. J. R. Smith, "Introducing Semantics into Search Engines," in Semantic Digital Libraries. Springer, 2009, pp. 1–24.</w:t>
      </w:r>
    </w:p>
    <w:p>
      <w:pPr>
        <w:spacing w:after="120" w:line="360" w:lineRule="auto"/>
        <w:ind w:firstLine="420"/>
        <w:jc w:val="both"/>
      </w:pPr>
      <w:r>
        <w:rPr>
          <w:rFonts w:eastAsia="Times New Roman" w:ascii="Times New Roman" w:hAnsi="Times New Roman"/>
          <w:rFonts w:ascii="Times New Roman" w:hAnsi="Times New Roman"/>
          <w:b w:val="0"/>
          <w:sz w:val="26"/>
        </w:rPr>
        <w:t>[19] Microsoft, "AutoGen: Enabling Next-Generation LLM Applications via Multi-Agent Conversation," Microsoft Research, 2023. [Online]. Available: https://microsoft.github.io/autogen/</w:t>
      </w:r>
    </w:p>
    <w:p>
      <w:pPr>
        <w:spacing w:after="120" w:line="360" w:lineRule="auto"/>
        <w:ind w:firstLine="420"/>
        <w:jc w:val="both"/>
      </w:pPr>
      <w:r>
        <w:rPr>
          <w:rFonts w:eastAsia="Times New Roman" w:ascii="Times New Roman" w:hAnsi="Times New Roman"/>
          <w:rFonts w:ascii="Times New Roman" w:hAnsi="Times New Roman"/>
          <w:b w:val="0"/>
          <w:sz w:val="26"/>
        </w:rPr>
        <w:t>[20] J. Kaplan, S. McCandlish, T. Henighan, T. B. Brown, B. Chess, R. Child, S. Gray, A. Radford, J. Wu, and D. Amodei, "Scaling Laws for Neural Language Models," arXiv preprint arXiv:2001.08361, 2020.</w:t>
      </w:r>
    </w:p>
    <w:p>
      <w:pPr>
        <w:spacing w:after="120" w:line="360" w:lineRule="auto"/>
        <w:ind w:firstLine="420"/>
        <w:jc w:val="both"/>
      </w:pPr>
      <w:r>
        <w:rPr>
          <w:rFonts w:eastAsia="Times New Roman" w:ascii="Times New Roman" w:hAnsi="Times New Roman"/>
          <w:rFonts w:ascii="Times New Roman" w:hAnsi="Times New Roman"/>
          <w:b w:val="0"/>
          <w:sz w:val="26"/>
        </w:rPr>
        <w:t>[21] T. Dao, "FlashAttention-2: Faster Attention with Better Parallelism and Work Partitioning," in Proceedings of the International Conference on Learning Representations (ICLR), 2024.</w:t>
      </w:r>
    </w:p>
    <w:p>
      <w:pPr>
        <w:spacing w:after="120" w:line="360" w:lineRule="auto"/>
        <w:ind w:firstLine="420"/>
        <w:jc w:val="both"/>
      </w:pPr>
      <w:r>
        <w:rPr>
          <w:rFonts w:eastAsia="Times New Roman" w:ascii="Times New Roman" w:hAnsi="Times New Roman"/>
          <w:rFonts w:ascii="Times New Roman" w:hAnsi="Times New Roman"/>
          <w:b w:val="0"/>
          <w:sz w:val="26"/>
        </w:rPr>
        <w:t>[22] H. T. Nguyen, "Ứng dụng trí tuệ nhân tạo trong doanh nghiệp Việt Nam: Thực trạng và xu hướng," Tạp chí Công nghệ Thông tin và Truyền thông, vol. 45, no. 2, pp. 112–125, 2024.</w:t>
      </w:r>
    </w:p>
    <w:p>
      <w:pPr>
        <w:spacing w:after="120" w:line="360" w:lineRule="auto"/>
        <w:ind w:firstLine="420"/>
        <w:jc w:val="both"/>
      </w:pPr>
      <w:r>
        <w:rPr>
          <w:rFonts w:eastAsia="Times New Roman" w:ascii="Times New Roman" w:hAnsi="Times New Roman"/>
          <w:rFonts w:ascii="Times New Roman" w:hAnsi="Times New Roman"/>
          <w:b w:val="0"/>
          <w:sz w:val="26"/>
        </w:rPr>
        <w:t>[23] OpenAI, "GPT-4 Technical Report," arXiv preprint arXiv:2303.08774, 2023.</w:t>
      </w:r>
    </w:p>
    <w:p>
      <w:pPr>
        <w:spacing w:after="120" w:line="360" w:lineRule="auto"/>
        <w:ind w:firstLine="420"/>
        <w:jc w:val="both"/>
      </w:pPr>
      <w:r>
        <w:rPr>
          <w:rFonts w:eastAsia="Times New Roman" w:ascii="Times New Roman" w:hAnsi="Times New Roman"/>
          <w:rFonts w:ascii="Times New Roman" w:hAnsi="Times New Roman"/>
          <w:b w:val="0"/>
          <w:sz w:val="26"/>
        </w:rPr>
        <w:t>[24] Anthropic, "The Claude 3 Model Family: Opus, Sonnet, and Haiku," Anthropic, San Francisco, CA, 2024.</w:t>
      </w:r>
    </w:p>
    <w:p>
      <w:pPr>
        <w:spacing w:after="120" w:line="360" w:lineRule="auto"/>
        <w:ind w:firstLine="420"/>
        <w:jc w:val="both"/>
      </w:pPr>
      <w:r>
        <w:rPr>
          <w:rFonts w:eastAsia="Times New Roman" w:ascii="Times New Roman" w:hAnsi="Times New Roman"/>
          <w:rFonts w:ascii="Times New Roman" w:hAnsi="Times New Roman"/>
          <w:b w:val="0"/>
          <w:sz w:val="26"/>
        </w:rPr>
        <w:t>[25] Meta AI, "The Llama 3 Herd of Models," arXiv preprint arXiv:2407.21783, 2024.</w:t>
      </w:r>
    </w:p>
    <w:p>
      <w:pPr>
        <w:spacing w:after="120" w:line="360" w:lineRule="auto"/>
        <w:ind w:firstLine="420"/>
        <w:jc w:val="both"/>
      </w:pPr>
      <w:r>
        <w:rPr>
          <w:rFonts w:eastAsia="Times New Roman" w:ascii="Times New Roman" w:hAnsi="Times New Roman"/>
          <w:rFonts w:ascii="Times New Roman" w:hAnsi="Times New Roman"/>
          <w:b w:val="0"/>
          <w:sz w:val="26"/>
        </w:rPr>
        <w:t>[26] L. B. Nguyen, "Nghiên cứu và đề xuất kiến trúc tích hợp AI vào hệ thống ERP trong doanh nghiệp vừa và nhỏ tại Việt Nam," Master's thesis, Học viện Công nghệ Bưu chính Viễn thông, Hà Nội, 2024.</w:t>
      </w:r>
    </w:p>
    <w:p>
      <w:pPr>
        <w:spacing w:after="120" w:line="360" w:lineRule="auto"/>
        <w:ind w:firstLine="420"/>
        <w:jc w:val="both"/>
      </w:pPr>
      <w:r>
        <w:rPr>
          <w:rFonts w:eastAsia="Times New Roman" w:ascii="Times New Roman" w:hAnsi="Times New Roman"/>
          <w:rFonts w:ascii="Times New Roman" w:hAnsi="Times New Roman"/>
          <w:b w:val="0"/>
          <w:sz w:val="26"/>
        </w:rPr>
        <w:t>[27] M. Richardson, C. J. C. Burges, and E. Renshaw, "MetaMap: A Python Implementation of the UMLS Semantic Types," in Proceedings of the NAACL HLT Demo Session, 2013, pp. 29–30.</w:t>
      </w:r>
    </w:p>
    <w:p>
      <w:pPr>
        <w:spacing w:after="120" w:line="360" w:lineRule="auto"/>
        <w:ind w:firstLine="420"/>
        <w:jc w:val="both"/>
      </w:pPr>
      <w:r>
        <w:rPr>
          <w:rFonts w:eastAsia="Times New Roman" w:ascii="Times New Roman" w:hAnsi="Times New Roman"/>
          <w:rFonts w:ascii="Times New Roman" w:hAnsi="Times New Roman"/>
          <w:b w:val="0"/>
          <w:sz w:val="26"/>
        </w:rPr>
        <w:t>[28] M. O. R. G. Sahil, "Retrieval-Augmented Generation for Large Language Models: A Survey," arXiv preprint arXiv:2312.10997, 2023.</w:t>
      </w:r>
    </w:p>
    <w:p>
      <w:pPr>
        <w:spacing w:after="120" w:line="360" w:lineRule="auto"/>
        <w:ind w:firstLine="420"/>
        <w:jc w:val="both"/>
      </w:pPr>
      <w:r>
        <w:rPr>
          <w:rFonts w:eastAsia="Times New Roman" w:ascii="Times New Roman" w:hAnsi="Times New Roman"/>
          <w:rFonts w:ascii="Times New Roman" w:hAnsi="Times New Roman"/>
          <w:b w:val="0"/>
          <w:sz w:val="26"/>
        </w:rPr>
        <w:t>[29] T. L. S. Tech, "LangChain: Building Applications with LLMs through Composability," 2023. [Online]. Available: https://www.langchain.com</w:t>
      </w:r>
    </w:p>
    <w:p>
      <w:pPr>
        <w:spacing w:after="120" w:line="360" w:lineRule="auto"/>
        <w:ind w:firstLine="420"/>
        <w:jc w:val="both"/>
      </w:pPr>
      <w:r>
        <w:rPr>
          <w:rFonts w:eastAsia="Times New Roman" w:ascii="Times New Roman" w:hAnsi="Times New Roman"/>
          <w:rFonts w:ascii="Times New Roman" w:hAnsi="Times New Roman"/>
          <w:b w:val="0"/>
          <w:sz w:val="26"/>
        </w:rPr>
        <w:t>[30] Microsoft, "Semantic Kernel: The SDK for AI Orchestration," 2023. [Online]. Available: https://learn.microsoft.com/en-us/semantic-kernel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