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1DC1"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488AF892"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35C7C5F6"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0D8AB716"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644B9993"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5BF928DD"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5226F5FB"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0A6D0555"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243BCF76"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0677A01D"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3ED68C75"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28349F7F"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3865F018"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7A63C393"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67B100C7"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2C51F7AB" w14:textId="77777777" w:rsidR="00F3455F" w:rsidRDefault="00F3455F" w:rsidP="000C26B6">
      <w:pPr>
        <w:spacing w:before="240" w:after="120"/>
        <w:rPr>
          <w:rFonts w:ascii="Times New Roman" w:eastAsia="Times New Roman" w:hAnsi="Times New Roman" w:cs="Times New Roman"/>
          <w:color w:val="000000" w:themeColor="text1"/>
          <w:sz w:val="24"/>
          <w:szCs w:val="24"/>
        </w:rPr>
      </w:pPr>
    </w:p>
    <w:p w14:paraId="21CAD7D3" w14:textId="77777777" w:rsidR="00996259" w:rsidRDefault="00996259" w:rsidP="000C26B6">
      <w:pPr>
        <w:spacing w:before="240" w:after="120"/>
        <w:rPr>
          <w:rFonts w:ascii="Times New Roman" w:eastAsia="Times New Roman" w:hAnsi="Times New Roman" w:cs="Times New Roman"/>
          <w:color w:val="000000" w:themeColor="text1"/>
          <w:sz w:val="24"/>
          <w:szCs w:val="24"/>
        </w:rPr>
      </w:pPr>
    </w:p>
    <w:p w14:paraId="422707B6" w14:textId="77777777" w:rsidR="00996259" w:rsidRDefault="00996259" w:rsidP="000C26B6">
      <w:pPr>
        <w:spacing w:before="240" w:after="120"/>
        <w:rPr>
          <w:rFonts w:ascii="Times New Roman" w:eastAsia="Times New Roman" w:hAnsi="Times New Roman" w:cs="Times New Roman"/>
          <w:color w:val="000000" w:themeColor="text1"/>
          <w:sz w:val="24"/>
          <w:szCs w:val="24"/>
        </w:rPr>
      </w:pPr>
    </w:p>
    <w:p w14:paraId="64CCE617" w14:textId="77777777" w:rsidR="00996259" w:rsidRDefault="00996259" w:rsidP="000C26B6">
      <w:pPr>
        <w:spacing w:before="240" w:after="120"/>
        <w:rPr>
          <w:rFonts w:ascii="Times New Roman" w:eastAsia="Times New Roman" w:hAnsi="Times New Roman" w:cs="Times New Roman"/>
          <w:color w:val="000000" w:themeColor="text1"/>
          <w:sz w:val="24"/>
          <w:szCs w:val="24"/>
        </w:rPr>
      </w:pPr>
    </w:p>
    <w:p w14:paraId="18046683" w14:textId="77777777" w:rsidR="00A91E2F" w:rsidRPr="00F3455F" w:rsidRDefault="00A91E2F" w:rsidP="000C26B6">
      <w:pPr>
        <w:spacing w:before="240" w:after="120"/>
        <w:rPr>
          <w:rFonts w:ascii="Times New Roman" w:eastAsia="Times New Roman" w:hAnsi="Times New Roman" w:cs="Times New Roman"/>
          <w:color w:val="000000" w:themeColor="text1"/>
          <w:sz w:val="24"/>
          <w:szCs w:val="24"/>
        </w:rPr>
      </w:pPr>
    </w:p>
    <w:p w14:paraId="6A1B5798"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p w14:paraId="2B08A10F" w14:textId="77777777" w:rsidR="00BF7516" w:rsidRPr="00F3455F" w:rsidRDefault="00BF7516" w:rsidP="000C26B6">
      <w:pPr>
        <w:spacing w:before="240" w:after="120"/>
        <w:rPr>
          <w:rFonts w:ascii="Times New Roman" w:eastAsia="Times New Roman" w:hAnsi="Times New Roman" w:cs="Times New Roman"/>
          <w:color w:val="000000" w:themeColor="text1"/>
          <w:sz w:val="24"/>
          <w:szCs w:val="24"/>
        </w:rPr>
      </w:pPr>
    </w:p>
    <w:sdt>
      <w:sdtPr>
        <w:rPr>
          <w:rFonts w:ascii="Times New Roman" w:hAnsi="Times New Roman" w:cs="Times New Roman"/>
          <w:color w:val="000000" w:themeColor="text1"/>
        </w:rPr>
        <w:id w:val="232986323"/>
        <w:docPartObj>
          <w:docPartGallery w:val="Table of Contents"/>
          <w:docPartUnique/>
        </w:docPartObj>
      </w:sdtPr>
      <w:sdtEndPr>
        <w:rPr>
          <w:rFonts w:eastAsiaTheme="minorEastAsia"/>
          <w:noProof/>
          <w:sz w:val="22"/>
          <w:szCs w:val="22"/>
        </w:rPr>
      </w:sdtEndPr>
      <w:sdtContent>
        <w:p w14:paraId="78E9DA4C" w14:textId="3C41BEE1" w:rsidR="00BC56A6" w:rsidRPr="00F3455F" w:rsidRDefault="00BC56A6" w:rsidP="000C26B6">
          <w:pPr>
            <w:pStyle w:val="TOCHeading"/>
            <w:rPr>
              <w:rFonts w:ascii="Times New Roman" w:hAnsi="Times New Roman" w:cs="Times New Roman"/>
              <w:color w:val="000000" w:themeColor="text1"/>
            </w:rPr>
          </w:pPr>
          <w:proofErr w:type="spellStart"/>
          <w:r w:rsidRPr="00F3455F">
            <w:rPr>
              <w:rFonts w:ascii="Times New Roman" w:hAnsi="Times New Roman" w:cs="Times New Roman"/>
              <w:color w:val="000000" w:themeColor="text1"/>
            </w:rPr>
            <w:t>Mục</w:t>
          </w:r>
          <w:proofErr w:type="spellEnd"/>
          <w:r w:rsidRPr="00F3455F">
            <w:rPr>
              <w:rFonts w:ascii="Times New Roman" w:hAnsi="Times New Roman" w:cs="Times New Roman"/>
              <w:color w:val="000000" w:themeColor="text1"/>
            </w:rPr>
            <w:t xml:space="preserve"> Lục</w:t>
          </w:r>
        </w:p>
        <w:p w14:paraId="6ED5F1E8" w14:textId="7FE2DCA0" w:rsidR="00BC56A6" w:rsidRPr="00F3455F" w:rsidRDefault="00BC56A6" w:rsidP="000C26B6">
          <w:pPr>
            <w:pStyle w:val="TOC1"/>
            <w:tabs>
              <w:tab w:val="right" w:leader="dot" w:pos="9396"/>
            </w:tabs>
            <w:rPr>
              <w:rFonts w:ascii="Times New Roman" w:hAnsi="Times New Roman"/>
              <w:noProof/>
              <w:color w:val="000000" w:themeColor="text1"/>
              <w:kern w:val="2"/>
              <w:sz w:val="24"/>
              <w:szCs w:val="24"/>
              <w14:ligatures w14:val="standardContextual"/>
            </w:rPr>
          </w:pPr>
          <w:r w:rsidRPr="00F3455F">
            <w:rPr>
              <w:rFonts w:ascii="Times New Roman" w:hAnsi="Times New Roman"/>
              <w:color w:val="000000" w:themeColor="text1"/>
            </w:rPr>
            <w:fldChar w:fldCharType="begin"/>
          </w:r>
          <w:r w:rsidRPr="00F3455F">
            <w:rPr>
              <w:rFonts w:ascii="Times New Roman" w:hAnsi="Times New Roman"/>
              <w:color w:val="000000" w:themeColor="text1"/>
            </w:rPr>
            <w:instrText xml:space="preserve"> TOC \o "1-3" \h \z \u </w:instrText>
          </w:r>
          <w:r w:rsidRPr="00F3455F">
            <w:rPr>
              <w:rFonts w:ascii="Times New Roman" w:hAnsi="Times New Roman"/>
              <w:color w:val="000000" w:themeColor="text1"/>
            </w:rPr>
            <w:fldChar w:fldCharType="separate"/>
          </w:r>
          <w:hyperlink w:anchor="_Toc234512768" w:history="1">
            <w:r w:rsidRPr="00F3455F">
              <w:rPr>
                <w:rStyle w:val="Hyperlink"/>
                <w:rFonts w:ascii="Times New Roman" w:hAnsi="Times New Roman"/>
                <w:noProof/>
                <w:color w:val="000000" w:themeColor="text1"/>
              </w:rPr>
              <w:t>LỜI N</w:t>
            </w:r>
            <w:r w:rsidRPr="00F3455F">
              <w:rPr>
                <w:rStyle w:val="Hyperlink"/>
                <w:rFonts w:ascii="Times New Roman" w:hAnsi="Times New Roman"/>
                <w:noProof/>
                <w:color w:val="000000" w:themeColor="text1"/>
              </w:rPr>
              <w:t>Ó</w:t>
            </w:r>
            <w:r w:rsidRPr="00F3455F">
              <w:rPr>
                <w:rStyle w:val="Hyperlink"/>
                <w:rFonts w:ascii="Times New Roman" w:hAnsi="Times New Roman"/>
                <w:noProof/>
                <w:color w:val="000000" w:themeColor="text1"/>
              </w:rPr>
              <w:t>I ĐẦU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_Toc234512768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w:t>
            </w:r>
            <w:r w:rsidRPr="00F3455F">
              <w:rPr>
                <w:rFonts w:ascii="Times New Roman" w:hAnsi="Times New Roman"/>
                <w:noProof/>
                <w:webHidden/>
                <w:color w:val="000000" w:themeColor="text1"/>
              </w:rPr>
              <w:fldChar w:fldCharType="end"/>
            </w:r>
          </w:hyperlink>
        </w:p>
        <w:p w14:paraId="20AE4FD6" w14:textId="30A26DA8" w:rsidR="00BC56A6" w:rsidRPr="00F3455F" w:rsidRDefault="00BC56A6" w:rsidP="000C26B6">
          <w:pPr>
            <w:pStyle w:val="TOC1"/>
            <w:tabs>
              <w:tab w:val="right" w:leader="dot" w:pos="9396"/>
            </w:tabs>
            <w:rPr>
              <w:rFonts w:ascii="Times New Roman" w:hAnsi="Times New Roman"/>
              <w:noProof/>
              <w:color w:val="000000" w:themeColor="text1"/>
              <w:kern w:val="2"/>
              <w:sz w:val="24"/>
              <w:szCs w:val="24"/>
              <w14:ligatures w14:val="standardContextual"/>
            </w:rPr>
          </w:pPr>
          <w:hyperlink w:anchor="_Toc234512769" w:history="1">
            <w:r w:rsidRPr="00F3455F">
              <w:rPr>
                <w:rStyle w:val="Hyperlink"/>
                <w:rFonts w:ascii="Times New Roman" w:hAnsi="Times New Roman"/>
                <w:noProof/>
                <w:color w:val="000000" w:themeColor="text1"/>
              </w:rPr>
              <w:t>DANH MỤC BẢNG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_Toc234512769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6</w:t>
            </w:r>
            <w:r w:rsidRPr="00F3455F">
              <w:rPr>
                <w:rFonts w:ascii="Times New Roman" w:hAnsi="Times New Roman"/>
                <w:noProof/>
                <w:webHidden/>
                <w:color w:val="000000" w:themeColor="text1"/>
              </w:rPr>
              <w:fldChar w:fldCharType="end"/>
            </w:r>
          </w:hyperlink>
        </w:p>
        <w:p w14:paraId="5A3996A3" w14:textId="06AFC48C" w:rsidR="00BC56A6" w:rsidRPr="00F3455F" w:rsidRDefault="00BC56A6" w:rsidP="000C26B6">
          <w:pPr>
            <w:pStyle w:val="TOC1"/>
            <w:tabs>
              <w:tab w:val="right" w:leader="dot" w:pos="9396"/>
            </w:tabs>
            <w:rPr>
              <w:rFonts w:ascii="Times New Roman" w:hAnsi="Times New Roman"/>
              <w:noProof/>
              <w:color w:val="000000" w:themeColor="text1"/>
              <w:kern w:val="2"/>
              <w:sz w:val="24"/>
              <w:szCs w:val="24"/>
              <w14:ligatures w14:val="standardContextual"/>
            </w:rPr>
          </w:pPr>
          <w:hyperlink w:anchor="_Toc234512770" w:history="1">
            <w:r w:rsidRPr="00F3455F">
              <w:rPr>
                <w:rStyle w:val="Hyperlink"/>
                <w:rFonts w:ascii="Times New Roman" w:hAnsi="Times New Roman"/>
                <w:noProof/>
                <w:color w:val="000000" w:themeColor="text1"/>
              </w:rPr>
              <w:t>DANH MỤC HÌNH</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7</w:t>
            </w:r>
            <w:r w:rsidRPr="00F3455F">
              <w:rPr>
                <w:rFonts w:ascii="Times New Roman" w:hAnsi="Times New Roman"/>
                <w:noProof/>
                <w:webHidden/>
                <w:color w:val="000000" w:themeColor="text1"/>
              </w:rPr>
              <w:fldChar w:fldCharType="end"/>
            </w:r>
          </w:hyperlink>
        </w:p>
        <w:p w14:paraId="6E54D982" w14:textId="3397492B" w:rsidR="00BC56A6" w:rsidRPr="00F3455F" w:rsidRDefault="00BC56A6" w:rsidP="000C26B6">
          <w:pPr>
            <w:pStyle w:val="TOC1"/>
            <w:tabs>
              <w:tab w:val="right" w:leader="dot" w:pos="9396"/>
            </w:tabs>
            <w:rPr>
              <w:rFonts w:ascii="Times New Roman" w:hAnsi="Times New Roman"/>
              <w:noProof/>
              <w:color w:val="000000" w:themeColor="text1"/>
              <w:kern w:val="2"/>
              <w:sz w:val="24"/>
              <w:szCs w:val="24"/>
              <w14:ligatures w14:val="standardContextual"/>
            </w:rPr>
          </w:pPr>
          <w:hyperlink w:anchor="_Toc234512771" w:history="1">
            <w:r w:rsidRPr="00F3455F">
              <w:rPr>
                <w:rStyle w:val="Hyperlink"/>
                <w:rFonts w:ascii="Times New Roman" w:hAnsi="Times New Roman"/>
                <w:noProof/>
                <w:color w:val="000000" w:themeColor="text1"/>
              </w:rPr>
              <w:t>DANH MỤC CHỮ CÁI VIẾT TẮT</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7</w:t>
            </w:r>
            <w:r w:rsidRPr="00F3455F">
              <w:rPr>
                <w:rFonts w:ascii="Times New Roman" w:hAnsi="Times New Roman"/>
                <w:noProof/>
                <w:webHidden/>
                <w:color w:val="000000" w:themeColor="text1"/>
              </w:rPr>
              <w:fldChar w:fldCharType="end"/>
            </w:r>
          </w:hyperlink>
        </w:p>
        <w:p w14:paraId="48293874" w14:textId="76C23E1D" w:rsidR="00BC56A6" w:rsidRPr="00F3455F" w:rsidRDefault="00BC56A6" w:rsidP="000C26B6">
          <w:pPr>
            <w:pStyle w:val="TOC1"/>
            <w:tabs>
              <w:tab w:val="right" w:leader="dot" w:pos="9396"/>
            </w:tabs>
            <w:rPr>
              <w:rFonts w:ascii="Times New Roman" w:hAnsi="Times New Roman"/>
              <w:noProof/>
              <w:color w:val="000000" w:themeColor="text1"/>
              <w:kern w:val="2"/>
              <w:sz w:val="24"/>
              <w:szCs w:val="24"/>
              <w14:ligatures w14:val="standardContextual"/>
            </w:rPr>
          </w:pPr>
          <w:hyperlink w:anchor="_Toc234512772" w:history="1">
            <w:r w:rsidRPr="00F3455F">
              <w:rPr>
                <w:rStyle w:val="Hyperlink"/>
                <w:rFonts w:ascii="Times New Roman" w:hAnsi="Times New Roman"/>
                <w:noProof/>
                <w:color w:val="000000" w:themeColor="text1"/>
              </w:rPr>
              <w:t>MỞ ĐẦU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9</w:t>
            </w:r>
            <w:r w:rsidRPr="00F3455F">
              <w:rPr>
                <w:rFonts w:ascii="Times New Roman" w:hAnsi="Times New Roman"/>
                <w:noProof/>
                <w:webHidden/>
                <w:color w:val="000000" w:themeColor="text1"/>
              </w:rPr>
              <w:fldChar w:fldCharType="end"/>
            </w:r>
          </w:hyperlink>
        </w:p>
        <w:p w14:paraId="70678717" w14:textId="6D58989D"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73" w:history="1">
            <w:r w:rsidRPr="00F3455F">
              <w:rPr>
                <w:rStyle w:val="Hyperlink"/>
                <w:rFonts w:ascii="Times New Roman" w:hAnsi="Times New Roman"/>
                <w:noProof/>
                <w:color w:val="000000" w:themeColor="text1"/>
              </w:rPr>
              <w:t>1. Lý do chọn đề tài</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_Toc234512773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9</w:t>
            </w:r>
            <w:r w:rsidRPr="00F3455F">
              <w:rPr>
                <w:rFonts w:ascii="Times New Roman" w:hAnsi="Times New Roman"/>
                <w:noProof/>
                <w:webHidden/>
                <w:color w:val="000000" w:themeColor="text1"/>
              </w:rPr>
              <w:fldChar w:fldCharType="end"/>
            </w:r>
          </w:hyperlink>
        </w:p>
        <w:p w14:paraId="4EB66C19" w14:textId="09FC2939"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74" w:history="1">
            <w:r w:rsidRPr="00F3455F">
              <w:rPr>
                <w:rStyle w:val="Hyperlink"/>
                <w:rFonts w:ascii="Times New Roman" w:hAnsi="Times New Roman"/>
                <w:noProof/>
                <w:color w:val="000000" w:themeColor="text1"/>
              </w:rPr>
              <w:t>2. Tổng quan về vấn đề nghiên cứu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_Toc234512774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9</w:t>
            </w:r>
            <w:r w:rsidRPr="00F3455F">
              <w:rPr>
                <w:rFonts w:ascii="Times New Roman" w:hAnsi="Times New Roman"/>
                <w:noProof/>
                <w:webHidden/>
                <w:color w:val="000000" w:themeColor="text1"/>
              </w:rPr>
              <w:fldChar w:fldCharType="end"/>
            </w:r>
          </w:hyperlink>
        </w:p>
        <w:p w14:paraId="475DE6E7" w14:textId="33AD77D0"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75" w:history="1">
            <w:r w:rsidRPr="00F3455F">
              <w:rPr>
                <w:rStyle w:val="Hyperlink"/>
                <w:rFonts w:ascii="Times New Roman" w:hAnsi="Times New Roman"/>
                <w:noProof/>
                <w:color w:val="000000" w:themeColor="text1"/>
              </w:rPr>
              <w:t>2.1. Giới thiệu lĩnh vực nghiên cứu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_Toc234512775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9</w:t>
            </w:r>
            <w:r w:rsidRPr="00F3455F">
              <w:rPr>
                <w:rFonts w:ascii="Times New Roman" w:hAnsi="Times New Roman"/>
                <w:noProof/>
                <w:webHidden/>
                <w:color w:val="000000" w:themeColor="text1"/>
              </w:rPr>
              <w:fldChar w:fldCharType="end"/>
            </w:r>
          </w:hyperlink>
        </w:p>
        <w:p w14:paraId="7870145D" w14:textId="6EA94F50"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76" w:history="1">
            <w:r w:rsidRPr="00F3455F">
              <w:rPr>
                <w:rStyle w:val="Hyperlink"/>
                <w:rFonts w:ascii="Times New Roman" w:hAnsi="Times New Roman"/>
                <w:noProof/>
                <w:color w:val="000000" w:themeColor="text1"/>
              </w:rPr>
              <w:t>2.2. Các hướng tiếp cận chính</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_Toc234512776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10</w:t>
            </w:r>
            <w:r w:rsidRPr="00F3455F">
              <w:rPr>
                <w:rFonts w:ascii="Times New Roman" w:hAnsi="Times New Roman"/>
                <w:noProof/>
                <w:webHidden/>
                <w:color w:val="000000" w:themeColor="text1"/>
              </w:rPr>
              <w:fldChar w:fldCharType="end"/>
            </w:r>
          </w:hyperlink>
        </w:p>
        <w:p w14:paraId="7ECA3BED" w14:textId="7ADB7F61"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77" w:history="1">
            <w:r w:rsidRPr="00F3455F">
              <w:rPr>
                <w:rStyle w:val="Hyperlink"/>
                <w:rFonts w:ascii="Times New Roman" w:hAnsi="Times New Roman"/>
                <w:noProof/>
                <w:color w:val="000000" w:themeColor="text1"/>
              </w:rPr>
              <w:t>2.3. Khoảng trống nghiên cứu và vấn đề đặt ra</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_Toc234512777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10</w:t>
            </w:r>
            <w:r w:rsidRPr="00F3455F">
              <w:rPr>
                <w:rFonts w:ascii="Times New Roman" w:hAnsi="Times New Roman"/>
                <w:noProof/>
                <w:webHidden/>
                <w:color w:val="000000" w:themeColor="text1"/>
              </w:rPr>
              <w:fldChar w:fldCharType="end"/>
            </w:r>
          </w:hyperlink>
        </w:p>
        <w:p w14:paraId="2F69F4F3" w14:textId="4E0FC27D"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78" w:history="1">
            <w:r w:rsidRPr="00F3455F">
              <w:rPr>
                <w:rStyle w:val="Hyperlink"/>
                <w:rFonts w:ascii="Times New Roman" w:hAnsi="Times New Roman"/>
                <w:noProof/>
                <w:color w:val="000000" w:themeColor="text1"/>
              </w:rPr>
              <w:t>3. Mục đích nghiên cứu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11</w:t>
            </w:r>
            <w:r w:rsidRPr="00F3455F">
              <w:rPr>
                <w:rFonts w:ascii="Times New Roman" w:hAnsi="Times New Roman"/>
                <w:noProof/>
                <w:webHidden/>
                <w:color w:val="000000" w:themeColor="text1"/>
              </w:rPr>
              <w:fldChar w:fldCharType="end"/>
            </w:r>
          </w:hyperlink>
        </w:p>
        <w:p w14:paraId="0EE6DFE1" w14:textId="4FAE82C7"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79" w:history="1">
            <w:r w:rsidRPr="00F3455F">
              <w:rPr>
                <w:rStyle w:val="Hyperlink"/>
                <w:rFonts w:ascii="Times New Roman" w:hAnsi="Times New Roman"/>
                <w:noProof/>
                <w:color w:val="000000" w:themeColor="text1"/>
              </w:rPr>
              <w:t>3.1. Mục tiêu tổng quát</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_Toc234512779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11</w:t>
            </w:r>
            <w:r w:rsidRPr="00F3455F">
              <w:rPr>
                <w:rFonts w:ascii="Times New Roman" w:hAnsi="Times New Roman"/>
                <w:noProof/>
                <w:webHidden/>
                <w:color w:val="000000" w:themeColor="text1"/>
              </w:rPr>
              <w:fldChar w:fldCharType="end"/>
            </w:r>
          </w:hyperlink>
        </w:p>
        <w:p w14:paraId="4A2766CC" w14:textId="3143ED1B"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80" w:history="1">
            <w:r w:rsidRPr="00F3455F">
              <w:rPr>
                <w:rStyle w:val="Hyperlink"/>
                <w:rFonts w:ascii="Times New Roman" w:hAnsi="Times New Roman"/>
                <w:noProof/>
                <w:color w:val="000000" w:themeColor="text1"/>
              </w:rPr>
              <w:t>3.2. Mục tiêu cụ thể</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11</w:t>
            </w:r>
            <w:r w:rsidRPr="00F3455F">
              <w:rPr>
                <w:rFonts w:ascii="Times New Roman" w:hAnsi="Times New Roman"/>
                <w:noProof/>
                <w:webHidden/>
                <w:color w:val="000000" w:themeColor="text1"/>
              </w:rPr>
              <w:fldChar w:fldCharType="end"/>
            </w:r>
          </w:hyperlink>
        </w:p>
        <w:p w14:paraId="649F7274" w14:textId="16B51916"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81" w:history="1">
            <w:r w:rsidRPr="00F3455F">
              <w:rPr>
                <w:rStyle w:val="Hyperlink"/>
                <w:rFonts w:ascii="Times New Roman" w:hAnsi="Times New Roman"/>
                <w:noProof/>
                <w:color w:val="000000" w:themeColor="text1"/>
              </w:rPr>
              <w:t>4. Đối tượng và phạm vi nghiên cứu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12</w:t>
            </w:r>
            <w:r w:rsidRPr="00F3455F">
              <w:rPr>
                <w:rFonts w:ascii="Times New Roman" w:hAnsi="Times New Roman"/>
                <w:noProof/>
                <w:webHidden/>
                <w:color w:val="000000" w:themeColor="text1"/>
              </w:rPr>
              <w:fldChar w:fldCharType="end"/>
            </w:r>
          </w:hyperlink>
        </w:p>
        <w:p w14:paraId="53F6BDE2" w14:textId="013CB0F0"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82" w:history="1">
            <w:r w:rsidRPr="00F3455F">
              <w:rPr>
                <w:rStyle w:val="Hyperlink"/>
                <w:rFonts w:ascii="Times New Roman" w:hAnsi="Times New Roman"/>
                <w:noProof/>
                <w:color w:val="000000" w:themeColor="text1"/>
              </w:rPr>
              <w:t>4.1. Đối tượng nghiên cứu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12</w:t>
            </w:r>
            <w:r w:rsidRPr="00F3455F">
              <w:rPr>
                <w:rFonts w:ascii="Times New Roman" w:hAnsi="Times New Roman"/>
                <w:noProof/>
                <w:webHidden/>
                <w:color w:val="000000" w:themeColor="text1"/>
              </w:rPr>
              <w:fldChar w:fldCharType="end"/>
            </w:r>
          </w:hyperlink>
        </w:p>
        <w:p w14:paraId="3BDF569A" w14:textId="4C69B4A3"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83" w:history="1">
            <w:r w:rsidRPr="00F3455F">
              <w:rPr>
                <w:rStyle w:val="Hyperlink"/>
                <w:rFonts w:ascii="Times New Roman" w:hAnsi="Times New Roman"/>
                <w:noProof/>
                <w:color w:val="000000" w:themeColor="text1"/>
              </w:rPr>
              <w:t>4.2. Phạm vi nghiên cứu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_Toc234512783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12</w:t>
            </w:r>
            <w:r w:rsidRPr="00F3455F">
              <w:rPr>
                <w:rFonts w:ascii="Times New Roman" w:hAnsi="Times New Roman"/>
                <w:noProof/>
                <w:webHidden/>
                <w:color w:val="000000" w:themeColor="text1"/>
              </w:rPr>
              <w:fldChar w:fldCharType="end"/>
            </w:r>
          </w:hyperlink>
        </w:p>
        <w:p w14:paraId="020A2113" w14:textId="54ED9AE5"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84" w:history="1">
            <w:r w:rsidRPr="00F3455F">
              <w:rPr>
                <w:rStyle w:val="Hyperlink"/>
                <w:rFonts w:ascii="Times New Roman" w:hAnsi="Times New Roman"/>
                <w:noProof/>
                <w:color w:val="000000" w:themeColor="text1"/>
              </w:rPr>
              <w:t>5. Phương pháp nghiên cứu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_Toc234512784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13</w:t>
            </w:r>
            <w:r w:rsidRPr="00F3455F">
              <w:rPr>
                <w:rFonts w:ascii="Times New Roman" w:hAnsi="Times New Roman"/>
                <w:noProof/>
                <w:webHidden/>
                <w:color w:val="000000" w:themeColor="text1"/>
              </w:rPr>
              <w:fldChar w:fldCharType="end"/>
            </w:r>
          </w:hyperlink>
        </w:p>
        <w:p w14:paraId="59A3822F" w14:textId="7AC70E18" w:rsidR="00BC56A6" w:rsidRPr="00F3455F" w:rsidRDefault="00BC56A6" w:rsidP="000C26B6">
          <w:pPr>
            <w:pStyle w:val="TOC1"/>
            <w:tabs>
              <w:tab w:val="right" w:leader="dot" w:pos="9396"/>
            </w:tabs>
            <w:rPr>
              <w:rFonts w:ascii="Times New Roman" w:hAnsi="Times New Roman"/>
              <w:noProof/>
              <w:color w:val="000000" w:themeColor="text1"/>
              <w:kern w:val="2"/>
              <w:sz w:val="24"/>
              <w:szCs w:val="24"/>
              <w14:ligatures w14:val="standardContextual"/>
            </w:rPr>
          </w:pPr>
          <w:hyperlink w:anchor="_Toc234512785" w:history="1">
            <w:r w:rsidRPr="00F3455F">
              <w:rPr>
                <w:rStyle w:val="Hyperlink"/>
                <w:rFonts w:ascii="Times New Roman" w:hAnsi="Times New Roman"/>
                <w:noProof/>
                <w:color w:val="000000" w:themeColor="text1"/>
              </w:rPr>
              <w:t>Chương 1: CƠ SỞ LÝ LUẬN</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_Toc234512785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15</w:t>
            </w:r>
            <w:r w:rsidRPr="00F3455F">
              <w:rPr>
                <w:rFonts w:ascii="Times New Roman" w:hAnsi="Times New Roman"/>
                <w:noProof/>
                <w:webHidden/>
                <w:color w:val="000000" w:themeColor="text1"/>
              </w:rPr>
              <w:fldChar w:fldCharType="end"/>
            </w:r>
          </w:hyperlink>
        </w:p>
        <w:p w14:paraId="70C62C53" w14:textId="310ECC06"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86" w:history="1">
            <w:r w:rsidRPr="00F3455F">
              <w:rPr>
                <w:rStyle w:val="Hyperlink"/>
                <w:rFonts w:ascii="Times New Roman" w:hAnsi="Times New Roman"/>
                <w:noProof/>
                <w:color w:val="000000" w:themeColor="text1"/>
              </w:rPr>
              <w:t>1.1. Tổng quan về trí tuệ nhân tạo và nền tảng AI</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_Toc234512786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15</w:t>
            </w:r>
            <w:r w:rsidRPr="00F3455F">
              <w:rPr>
                <w:rFonts w:ascii="Times New Roman" w:hAnsi="Times New Roman"/>
                <w:noProof/>
                <w:webHidden/>
                <w:color w:val="000000" w:themeColor="text1"/>
              </w:rPr>
              <w:fldChar w:fldCharType="end"/>
            </w:r>
          </w:hyperlink>
        </w:p>
        <w:p w14:paraId="7D9F6888" w14:textId="1A1213AE"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87" w:history="1">
            <w:r w:rsidRPr="00F3455F">
              <w:rPr>
                <w:rStyle w:val="Hyperlink"/>
                <w:rFonts w:ascii="Times New Roman" w:hAnsi="Times New Roman"/>
                <w:noProof/>
                <w:color w:val="000000" w:themeColor="text1"/>
              </w:rPr>
              <w:t>1.2. Mô hình ngôn ngữ lớn (LLM)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_Toc234512787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16</w:t>
            </w:r>
            <w:r w:rsidRPr="00F3455F">
              <w:rPr>
                <w:rFonts w:ascii="Times New Roman" w:hAnsi="Times New Roman"/>
                <w:noProof/>
                <w:webHidden/>
                <w:color w:val="000000" w:themeColor="text1"/>
              </w:rPr>
              <w:fldChar w:fldCharType="end"/>
            </w:r>
          </w:hyperlink>
        </w:p>
        <w:p w14:paraId="677A1753" w14:textId="36D62ABD"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88" w:history="1">
            <w:r w:rsidRPr="00F3455F">
              <w:rPr>
                <w:rStyle w:val="Hyperlink"/>
                <w:rFonts w:ascii="Times New Roman" w:hAnsi="Times New Roman"/>
                <w:noProof/>
                <w:color w:val="000000" w:themeColor="text1"/>
              </w:rPr>
              <w:t>1.2.1. Khái niệm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16</w:t>
            </w:r>
            <w:r w:rsidRPr="00F3455F">
              <w:rPr>
                <w:rFonts w:ascii="Times New Roman" w:hAnsi="Times New Roman"/>
                <w:noProof/>
                <w:webHidden/>
                <w:color w:val="000000" w:themeColor="text1"/>
              </w:rPr>
              <w:fldChar w:fldCharType="end"/>
            </w:r>
          </w:hyperlink>
        </w:p>
        <w:p w14:paraId="51DDB6F9" w14:textId="1752CFD6"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89" w:history="1">
            <w:r w:rsidRPr="00F3455F">
              <w:rPr>
                <w:rStyle w:val="Hyperlink"/>
                <w:rFonts w:ascii="Times New Roman" w:hAnsi="Times New Roman"/>
                <w:noProof/>
                <w:color w:val="000000" w:themeColor="text1"/>
              </w:rPr>
              <w:t>1.2.2. Các mô hình tiêu biểu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_Toc234512789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16</w:t>
            </w:r>
            <w:r w:rsidRPr="00F3455F">
              <w:rPr>
                <w:rFonts w:ascii="Times New Roman" w:hAnsi="Times New Roman"/>
                <w:noProof/>
                <w:webHidden/>
                <w:color w:val="000000" w:themeColor="text1"/>
              </w:rPr>
              <w:fldChar w:fldCharType="end"/>
            </w:r>
          </w:hyperlink>
        </w:p>
        <w:p w14:paraId="41C156E8" w14:textId="0798BE0A"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90" w:history="1">
            <w:r w:rsidRPr="00F3455F">
              <w:rPr>
                <w:rStyle w:val="Hyperlink"/>
                <w:rFonts w:ascii="Times New Roman" w:hAnsi="Times New Roman"/>
                <w:noProof/>
                <w:color w:val="000000" w:themeColor="text1"/>
              </w:rPr>
              <w:t>1.2.3. Hạn chế</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17</w:t>
            </w:r>
            <w:r w:rsidRPr="00F3455F">
              <w:rPr>
                <w:rFonts w:ascii="Times New Roman" w:hAnsi="Times New Roman"/>
                <w:noProof/>
                <w:webHidden/>
                <w:color w:val="000000" w:themeColor="text1"/>
              </w:rPr>
              <w:fldChar w:fldCharType="end"/>
            </w:r>
          </w:hyperlink>
        </w:p>
        <w:p w14:paraId="312FE410" w14:textId="08C50FED"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91" w:history="1">
            <w:r w:rsidRPr="00F3455F">
              <w:rPr>
                <w:rStyle w:val="Hyperlink"/>
                <w:rFonts w:ascii="Times New Roman" w:hAnsi="Times New Roman"/>
                <w:noProof/>
                <w:color w:val="000000" w:themeColor="text1"/>
              </w:rPr>
              <w:t>1.3. Retrieval-Augmented Generation (RAG)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17</w:t>
            </w:r>
            <w:r w:rsidRPr="00F3455F">
              <w:rPr>
                <w:rFonts w:ascii="Times New Roman" w:hAnsi="Times New Roman"/>
                <w:noProof/>
                <w:webHidden/>
                <w:color w:val="000000" w:themeColor="text1"/>
              </w:rPr>
              <w:fldChar w:fldCharType="end"/>
            </w:r>
          </w:hyperlink>
        </w:p>
        <w:p w14:paraId="154D153A" w14:textId="312CD724"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92" w:history="1">
            <w:r w:rsidRPr="00F3455F">
              <w:rPr>
                <w:rStyle w:val="Hyperlink"/>
                <w:rFonts w:ascii="Times New Roman" w:hAnsi="Times New Roman"/>
                <w:noProof/>
                <w:color w:val="000000" w:themeColor="text1"/>
              </w:rPr>
              <w:t>1.3.1. Khái niệm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17</w:t>
            </w:r>
            <w:r w:rsidRPr="00F3455F">
              <w:rPr>
                <w:rFonts w:ascii="Times New Roman" w:hAnsi="Times New Roman"/>
                <w:noProof/>
                <w:webHidden/>
                <w:color w:val="000000" w:themeColor="text1"/>
              </w:rPr>
              <w:fldChar w:fldCharType="end"/>
            </w:r>
          </w:hyperlink>
        </w:p>
        <w:p w14:paraId="49341CA0" w14:textId="41EC6C79"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93" w:history="1">
            <w:r w:rsidRPr="00F3455F">
              <w:rPr>
                <w:rStyle w:val="Hyperlink"/>
                <w:rFonts w:ascii="Times New Roman" w:hAnsi="Times New Roman"/>
                <w:noProof/>
                <w:color w:val="000000" w:themeColor="text1"/>
              </w:rPr>
              <w:t>1.3.2. Kiến trúc và quy trình hoạt động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_Toc234512793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18</w:t>
            </w:r>
            <w:r w:rsidRPr="00F3455F">
              <w:rPr>
                <w:rFonts w:ascii="Times New Roman" w:hAnsi="Times New Roman"/>
                <w:noProof/>
                <w:webHidden/>
                <w:color w:val="000000" w:themeColor="text1"/>
              </w:rPr>
              <w:fldChar w:fldCharType="end"/>
            </w:r>
          </w:hyperlink>
        </w:p>
        <w:p w14:paraId="6F3AF5B2" w14:textId="6E791C65"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94" w:history="1">
            <w:r w:rsidRPr="00F3455F">
              <w:rPr>
                <w:rStyle w:val="Hyperlink"/>
                <w:rFonts w:ascii="Times New Roman" w:hAnsi="Times New Roman"/>
                <w:noProof/>
                <w:color w:val="000000" w:themeColor="text1"/>
              </w:rPr>
              <w:t>1.3.3. Vai trò của RAG trong hệ thống ứng dụng LLM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_Toc234512794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18</w:t>
            </w:r>
            <w:r w:rsidRPr="00F3455F">
              <w:rPr>
                <w:rFonts w:ascii="Times New Roman" w:hAnsi="Times New Roman"/>
                <w:noProof/>
                <w:webHidden/>
                <w:color w:val="000000" w:themeColor="text1"/>
              </w:rPr>
              <w:fldChar w:fldCharType="end"/>
            </w:r>
          </w:hyperlink>
        </w:p>
        <w:p w14:paraId="43F0AA1F" w14:textId="29D7F427"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95" w:history="1">
            <w:r w:rsidRPr="00F3455F">
              <w:rPr>
                <w:rStyle w:val="Hyperlink"/>
                <w:rFonts w:ascii="Times New Roman" w:hAnsi="Times New Roman"/>
                <w:noProof/>
                <w:color w:val="000000" w:themeColor="text1"/>
              </w:rPr>
              <w:t>1.3.4. Ưu điểm và hạn chế</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_Toc234512795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19</w:t>
            </w:r>
            <w:r w:rsidRPr="00F3455F">
              <w:rPr>
                <w:rFonts w:ascii="Times New Roman" w:hAnsi="Times New Roman"/>
                <w:noProof/>
                <w:webHidden/>
                <w:color w:val="000000" w:themeColor="text1"/>
              </w:rPr>
              <w:fldChar w:fldCharType="end"/>
            </w:r>
          </w:hyperlink>
        </w:p>
        <w:p w14:paraId="02BB35DE" w14:textId="0AF9934B"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796" w:history="1">
            <w:r w:rsidRPr="00F3455F">
              <w:rPr>
                <w:rStyle w:val="Hyperlink"/>
                <w:rFonts w:ascii="Times New Roman" w:hAnsi="Times New Roman"/>
                <w:noProof/>
                <w:color w:val="000000" w:themeColor="text1"/>
              </w:rPr>
              <w:t>1.4. AI Agent và Multi-Agent Orchestration</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_Toc234512796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19</w:t>
            </w:r>
            <w:r w:rsidRPr="00F3455F">
              <w:rPr>
                <w:rFonts w:ascii="Times New Roman" w:hAnsi="Times New Roman"/>
                <w:noProof/>
                <w:webHidden/>
                <w:color w:val="000000" w:themeColor="text1"/>
              </w:rPr>
              <w:fldChar w:fldCharType="end"/>
            </w:r>
          </w:hyperlink>
        </w:p>
        <w:p w14:paraId="630E2784" w14:textId="0CF905C1"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97" w:history="1">
            <w:r w:rsidRPr="00F3455F">
              <w:rPr>
                <w:rStyle w:val="Hyperlink"/>
                <w:rFonts w:ascii="Times New Roman" w:hAnsi="Times New Roman"/>
                <w:noProof/>
                <w:color w:val="000000" w:themeColor="text1"/>
              </w:rPr>
              <w:t>1.4.1. Khái niệm AI Agent</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_Toc234512797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19</w:t>
            </w:r>
            <w:r w:rsidRPr="00F3455F">
              <w:rPr>
                <w:rFonts w:ascii="Times New Roman" w:hAnsi="Times New Roman"/>
                <w:noProof/>
                <w:webHidden/>
                <w:color w:val="000000" w:themeColor="text1"/>
              </w:rPr>
              <w:fldChar w:fldCharType="end"/>
            </w:r>
          </w:hyperlink>
        </w:p>
        <w:p w14:paraId="310ED0B1" w14:textId="6962CA6A"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98" w:history="1">
            <w:r w:rsidRPr="00F3455F">
              <w:rPr>
                <w:rStyle w:val="Hyperlink"/>
                <w:rFonts w:ascii="Times New Roman" w:hAnsi="Times New Roman"/>
                <w:noProof/>
                <w:color w:val="000000" w:themeColor="text1"/>
              </w:rPr>
              <w:t>1.4.2. Kiến trúc Agent</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20</w:t>
            </w:r>
            <w:r w:rsidRPr="00F3455F">
              <w:rPr>
                <w:rFonts w:ascii="Times New Roman" w:hAnsi="Times New Roman"/>
                <w:noProof/>
                <w:webHidden/>
                <w:color w:val="000000" w:themeColor="text1"/>
              </w:rPr>
              <w:fldChar w:fldCharType="end"/>
            </w:r>
          </w:hyperlink>
        </w:p>
        <w:p w14:paraId="2068E9B3" w14:textId="1F414A2F"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799" w:history="1">
            <w:r w:rsidRPr="00F3455F">
              <w:rPr>
                <w:rStyle w:val="Hyperlink"/>
                <w:rFonts w:ascii="Times New Roman" w:hAnsi="Times New Roman"/>
                <w:noProof/>
                <w:color w:val="000000" w:themeColor="text1"/>
              </w:rPr>
              <w:t>1.5. Hybrid Search và Reranking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_Toc234512799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21</w:t>
            </w:r>
            <w:r w:rsidRPr="00F3455F">
              <w:rPr>
                <w:rFonts w:ascii="Times New Roman" w:hAnsi="Times New Roman"/>
                <w:noProof/>
                <w:webHidden/>
                <w:color w:val="000000" w:themeColor="text1"/>
              </w:rPr>
              <w:fldChar w:fldCharType="end"/>
            </w:r>
          </w:hyperlink>
        </w:p>
        <w:p w14:paraId="73DA31DF" w14:textId="54BD2381"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00" w:history="1">
            <w:r w:rsidRPr="00F3455F">
              <w:rPr>
                <w:rStyle w:val="Hyperlink"/>
                <w:rFonts w:ascii="Times New Roman" w:hAnsi="Times New Roman"/>
                <w:noProof/>
                <w:color w:val="000000" w:themeColor="text1"/>
              </w:rPr>
              <w:t>1.5.1. Hybrid Search</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21</w:t>
            </w:r>
            <w:r w:rsidRPr="00F3455F">
              <w:rPr>
                <w:rFonts w:ascii="Times New Roman" w:hAnsi="Times New Roman"/>
                <w:noProof/>
                <w:webHidden/>
                <w:color w:val="000000" w:themeColor="text1"/>
              </w:rPr>
              <w:fldChar w:fldCharType="end"/>
            </w:r>
          </w:hyperlink>
        </w:p>
        <w:p w14:paraId="14B81A8C" w14:textId="0631CE7D"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01" w:history="1">
            <w:r w:rsidRPr="00F3455F">
              <w:rPr>
                <w:rStyle w:val="Hyperlink"/>
                <w:rFonts w:ascii="Times New Roman" w:hAnsi="Times New Roman"/>
                <w:noProof/>
                <w:color w:val="000000" w:themeColor="text1"/>
              </w:rPr>
              <w:t>1.5.2. Reranking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21</w:t>
            </w:r>
            <w:r w:rsidRPr="00F3455F">
              <w:rPr>
                <w:rFonts w:ascii="Times New Roman" w:hAnsi="Times New Roman"/>
                <w:noProof/>
                <w:webHidden/>
                <w:color w:val="000000" w:themeColor="text1"/>
              </w:rPr>
              <w:fldChar w:fldCharType="end"/>
            </w:r>
          </w:hyperlink>
        </w:p>
        <w:p w14:paraId="75DF1AF0" w14:textId="72751D46"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02" w:history="1">
            <w:r w:rsidRPr="00F3455F">
              <w:rPr>
                <w:rStyle w:val="Hyperlink"/>
                <w:rFonts w:ascii="Times New Roman" w:hAnsi="Times New Roman"/>
                <w:noProof/>
                <w:color w:val="000000" w:themeColor="text1"/>
              </w:rPr>
              <w:t>1.6. Kiến trúc Enterprise AI Platform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22</w:t>
            </w:r>
            <w:r w:rsidRPr="00F3455F">
              <w:rPr>
                <w:rFonts w:ascii="Times New Roman" w:hAnsi="Times New Roman"/>
                <w:noProof/>
                <w:webHidden/>
                <w:color w:val="000000" w:themeColor="text1"/>
              </w:rPr>
              <w:fldChar w:fldCharType="end"/>
            </w:r>
          </w:hyperlink>
        </w:p>
        <w:p w14:paraId="0B195E3B" w14:textId="65F18E19"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03" w:history="1">
            <w:r w:rsidRPr="00F3455F">
              <w:rPr>
                <w:rStyle w:val="Hyperlink"/>
                <w:rFonts w:ascii="Times New Roman" w:hAnsi="Times New Roman"/>
                <w:noProof/>
                <w:color w:val="000000" w:themeColor="text1"/>
              </w:rPr>
              <w:t>1.6.1. Đặc trưng của nền tảng AI doanh nghiệp</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_Toc234512803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22</w:t>
            </w:r>
            <w:r w:rsidRPr="00F3455F">
              <w:rPr>
                <w:rFonts w:ascii="Times New Roman" w:hAnsi="Times New Roman"/>
                <w:noProof/>
                <w:webHidden/>
                <w:color w:val="000000" w:themeColor="text1"/>
              </w:rPr>
              <w:fldChar w:fldCharType="end"/>
            </w:r>
          </w:hyperlink>
        </w:p>
        <w:p w14:paraId="6740A66B" w14:textId="3B932AE5"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04" w:history="1">
            <w:r w:rsidRPr="00F3455F">
              <w:rPr>
                <w:rStyle w:val="Hyperlink"/>
                <w:rFonts w:ascii="Times New Roman" w:hAnsi="Times New Roman"/>
                <w:noProof/>
                <w:color w:val="000000" w:themeColor="text1"/>
              </w:rPr>
              <w:t>1.6.2. Kiến trúc Modular Monolith</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_Toc234512804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22</w:t>
            </w:r>
            <w:r w:rsidRPr="00F3455F">
              <w:rPr>
                <w:rFonts w:ascii="Times New Roman" w:hAnsi="Times New Roman"/>
                <w:noProof/>
                <w:webHidden/>
                <w:color w:val="000000" w:themeColor="text1"/>
              </w:rPr>
              <w:fldChar w:fldCharType="end"/>
            </w:r>
          </w:hyperlink>
        </w:p>
        <w:p w14:paraId="363D3E6C" w14:textId="3DF29FA6"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05" w:history="1">
            <w:r w:rsidRPr="00F3455F">
              <w:rPr>
                <w:rStyle w:val="Hyperlink"/>
                <w:rFonts w:ascii="Times New Roman" w:hAnsi="Times New Roman"/>
                <w:noProof/>
                <w:color w:val="000000" w:themeColor="text1"/>
              </w:rPr>
              <w:t>1.6.3. Kiến trúc Plugin-based</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_Toc234512805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23</w:t>
            </w:r>
            <w:r w:rsidRPr="00F3455F">
              <w:rPr>
                <w:rFonts w:ascii="Times New Roman" w:hAnsi="Times New Roman"/>
                <w:noProof/>
                <w:webHidden/>
                <w:color w:val="000000" w:themeColor="text1"/>
              </w:rPr>
              <w:fldChar w:fldCharType="end"/>
            </w:r>
          </w:hyperlink>
        </w:p>
        <w:p w14:paraId="6690901F" w14:textId="73959982"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06" w:history="1">
            <w:r w:rsidRPr="00F3455F">
              <w:rPr>
                <w:rStyle w:val="Hyperlink"/>
                <w:rFonts w:ascii="Times New Roman" w:hAnsi="Times New Roman"/>
                <w:noProof/>
                <w:color w:val="000000" w:themeColor="text1"/>
              </w:rPr>
              <w:t>1.7. Các nghiên cứu và hệ thống liên quan</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_Toc234512806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24</w:t>
            </w:r>
            <w:r w:rsidRPr="00F3455F">
              <w:rPr>
                <w:rFonts w:ascii="Times New Roman" w:hAnsi="Times New Roman"/>
                <w:noProof/>
                <w:webHidden/>
                <w:color w:val="000000" w:themeColor="text1"/>
              </w:rPr>
              <w:fldChar w:fldCharType="end"/>
            </w:r>
          </w:hyperlink>
        </w:p>
        <w:p w14:paraId="52F5DBC3" w14:textId="222B96FC"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07" w:history="1">
            <w:r w:rsidRPr="00F3455F">
              <w:rPr>
                <w:rStyle w:val="Hyperlink"/>
                <w:rFonts w:ascii="Times New Roman" w:hAnsi="Times New Roman"/>
                <w:noProof/>
                <w:color w:val="000000" w:themeColor="text1"/>
              </w:rPr>
              <w:t>1.7.1. Các framework AI Platform hiện có</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_Toc234512807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24</w:t>
            </w:r>
            <w:r w:rsidRPr="00F3455F">
              <w:rPr>
                <w:rFonts w:ascii="Times New Roman" w:hAnsi="Times New Roman"/>
                <w:noProof/>
                <w:webHidden/>
                <w:color w:val="000000" w:themeColor="text1"/>
              </w:rPr>
              <w:fldChar w:fldCharType="end"/>
            </w:r>
          </w:hyperlink>
        </w:p>
        <w:p w14:paraId="3CFCB443" w14:textId="695F322E"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08" w:history="1">
            <w:r w:rsidRPr="00F3455F">
              <w:rPr>
                <w:rStyle w:val="Hyperlink"/>
                <w:rFonts w:ascii="Times New Roman" w:hAnsi="Times New Roman"/>
                <w:noProof/>
                <w:color w:val="000000" w:themeColor="text1"/>
              </w:rPr>
              <w:t>1.7.2. Các hệ thống tích hợp LLM và Agent</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24</w:t>
            </w:r>
            <w:r w:rsidRPr="00F3455F">
              <w:rPr>
                <w:rFonts w:ascii="Times New Roman" w:hAnsi="Times New Roman"/>
                <w:noProof/>
                <w:webHidden/>
                <w:color w:val="000000" w:themeColor="text1"/>
              </w:rPr>
              <w:fldChar w:fldCharType="end"/>
            </w:r>
          </w:hyperlink>
        </w:p>
        <w:p w14:paraId="459C41CF" w14:textId="362C4137"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09" w:history="1">
            <w:r w:rsidRPr="00F3455F">
              <w:rPr>
                <w:rStyle w:val="Hyperlink"/>
                <w:rFonts w:ascii="Times New Roman" w:hAnsi="Times New Roman"/>
                <w:noProof/>
                <w:color w:val="000000" w:themeColor="text1"/>
              </w:rPr>
              <w:t>1.7.3. Khoảng trống nghiên cứu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_Toc234512809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25</w:t>
            </w:r>
            <w:r w:rsidRPr="00F3455F">
              <w:rPr>
                <w:rFonts w:ascii="Times New Roman" w:hAnsi="Times New Roman"/>
                <w:noProof/>
                <w:webHidden/>
                <w:color w:val="000000" w:themeColor="text1"/>
              </w:rPr>
              <w:fldChar w:fldCharType="end"/>
            </w:r>
          </w:hyperlink>
        </w:p>
        <w:p w14:paraId="16958961" w14:textId="476EA8CA"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10" w:history="1">
            <w:r w:rsidRPr="00F3455F">
              <w:rPr>
                <w:rStyle w:val="Hyperlink"/>
                <w:rFonts w:ascii="Times New Roman" w:hAnsi="Times New Roman"/>
                <w:noProof/>
                <w:color w:val="000000" w:themeColor="text1"/>
              </w:rPr>
              <w:t>1.8. Kết luận chương 1</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26</w:t>
            </w:r>
            <w:r w:rsidRPr="00F3455F">
              <w:rPr>
                <w:rFonts w:ascii="Times New Roman" w:hAnsi="Times New Roman"/>
                <w:noProof/>
                <w:webHidden/>
                <w:color w:val="000000" w:themeColor="text1"/>
              </w:rPr>
              <w:fldChar w:fldCharType="end"/>
            </w:r>
          </w:hyperlink>
        </w:p>
        <w:p w14:paraId="01C4064A" w14:textId="7E7D5BCF" w:rsidR="00BC56A6" w:rsidRPr="00F3455F" w:rsidRDefault="00BC56A6" w:rsidP="000C26B6">
          <w:pPr>
            <w:pStyle w:val="TOC1"/>
            <w:tabs>
              <w:tab w:val="right" w:leader="dot" w:pos="9396"/>
            </w:tabs>
            <w:rPr>
              <w:rFonts w:ascii="Times New Roman" w:hAnsi="Times New Roman"/>
              <w:noProof/>
              <w:color w:val="000000" w:themeColor="text1"/>
              <w:kern w:val="2"/>
              <w:sz w:val="24"/>
              <w:szCs w:val="24"/>
              <w14:ligatures w14:val="standardContextual"/>
            </w:rPr>
          </w:pPr>
          <w:hyperlink w:anchor="_Toc234512811" w:history="1">
            <w:r w:rsidRPr="00F3455F">
              <w:rPr>
                <w:rStyle w:val="Hyperlink"/>
                <w:rFonts w:ascii="Times New Roman" w:hAnsi="Times New Roman"/>
                <w:noProof/>
                <w:color w:val="000000" w:themeColor="text1"/>
              </w:rPr>
              <w:t>Chương 2: PHÂN TÍCH BÀI TOÁN VÀ THIẾT KẾ NỀN TẢNG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26</w:t>
            </w:r>
            <w:r w:rsidRPr="00F3455F">
              <w:rPr>
                <w:rFonts w:ascii="Times New Roman" w:hAnsi="Times New Roman"/>
                <w:noProof/>
                <w:webHidden/>
                <w:color w:val="000000" w:themeColor="text1"/>
              </w:rPr>
              <w:fldChar w:fldCharType="end"/>
            </w:r>
          </w:hyperlink>
        </w:p>
        <w:p w14:paraId="5831F343" w14:textId="443A07C0"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12" w:history="1">
            <w:r w:rsidRPr="00F3455F">
              <w:rPr>
                <w:rStyle w:val="Hyperlink"/>
                <w:rFonts w:ascii="Times New Roman" w:hAnsi="Times New Roman"/>
                <w:noProof/>
                <w:color w:val="000000" w:themeColor="text1"/>
              </w:rPr>
              <w:t>2.1. Phân tích bài toán</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26</w:t>
            </w:r>
            <w:r w:rsidRPr="00F3455F">
              <w:rPr>
                <w:rFonts w:ascii="Times New Roman" w:hAnsi="Times New Roman"/>
                <w:noProof/>
                <w:webHidden/>
                <w:color w:val="000000" w:themeColor="text1"/>
              </w:rPr>
              <w:fldChar w:fldCharType="end"/>
            </w:r>
          </w:hyperlink>
        </w:p>
        <w:p w14:paraId="0F4E3BE5" w14:textId="4A6B3F72"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13" w:history="1">
            <w:r w:rsidRPr="00F3455F">
              <w:rPr>
                <w:rStyle w:val="Hyperlink"/>
                <w:rFonts w:ascii="Times New Roman" w:hAnsi="Times New Roman"/>
                <w:noProof/>
                <w:color w:val="000000" w:themeColor="text1"/>
              </w:rPr>
              <w:t>2.1.1. Mô tả bài toán và người dùng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_Toc234512813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26</w:t>
            </w:r>
            <w:r w:rsidRPr="00F3455F">
              <w:rPr>
                <w:rFonts w:ascii="Times New Roman" w:hAnsi="Times New Roman"/>
                <w:noProof/>
                <w:webHidden/>
                <w:color w:val="000000" w:themeColor="text1"/>
              </w:rPr>
              <w:fldChar w:fldCharType="end"/>
            </w:r>
          </w:hyperlink>
        </w:p>
        <w:p w14:paraId="475C6F8C" w14:textId="05E82511"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14" w:history="1">
            <w:r w:rsidRPr="00F3455F">
              <w:rPr>
                <w:rStyle w:val="Hyperlink"/>
                <w:rFonts w:ascii="Times New Roman" w:hAnsi="Times New Roman"/>
                <w:noProof/>
                <w:color w:val="000000" w:themeColor="text1"/>
              </w:rPr>
              <w:t>2.1.2. Yêu cầu chức năng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_Toc234512814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27</w:t>
            </w:r>
            <w:r w:rsidRPr="00F3455F">
              <w:rPr>
                <w:rFonts w:ascii="Times New Roman" w:hAnsi="Times New Roman"/>
                <w:noProof/>
                <w:webHidden/>
                <w:color w:val="000000" w:themeColor="text1"/>
              </w:rPr>
              <w:fldChar w:fldCharType="end"/>
            </w:r>
          </w:hyperlink>
        </w:p>
        <w:p w14:paraId="40301FE8" w14:textId="574629D1"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15" w:history="1">
            <w:r w:rsidRPr="00F3455F">
              <w:rPr>
                <w:rStyle w:val="Hyperlink"/>
                <w:rFonts w:ascii="Times New Roman" w:hAnsi="Times New Roman"/>
                <w:noProof/>
                <w:color w:val="000000" w:themeColor="text1"/>
              </w:rPr>
              <w:t>2.1.3. Yêu cầu phi chức năng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_Toc234512815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29</w:t>
            </w:r>
            <w:r w:rsidRPr="00F3455F">
              <w:rPr>
                <w:rFonts w:ascii="Times New Roman" w:hAnsi="Times New Roman"/>
                <w:noProof/>
                <w:webHidden/>
                <w:color w:val="000000" w:themeColor="text1"/>
              </w:rPr>
              <w:fldChar w:fldCharType="end"/>
            </w:r>
          </w:hyperlink>
        </w:p>
        <w:p w14:paraId="1144DD27" w14:textId="759C16B6"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16" w:history="1">
            <w:r w:rsidRPr="00F3455F">
              <w:rPr>
                <w:rStyle w:val="Hyperlink"/>
                <w:rFonts w:ascii="Times New Roman" w:hAnsi="Times New Roman"/>
                <w:noProof/>
                <w:color w:val="000000" w:themeColor="text1"/>
              </w:rPr>
              <w:t>2.2. Kiến trúc hệ thống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_Toc234512816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31</w:t>
            </w:r>
            <w:r w:rsidRPr="00F3455F">
              <w:rPr>
                <w:rFonts w:ascii="Times New Roman" w:hAnsi="Times New Roman"/>
                <w:noProof/>
                <w:webHidden/>
                <w:color w:val="000000" w:themeColor="text1"/>
              </w:rPr>
              <w:fldChar w:fldCharType="end"/>
            </w:r>
          </w:hyperlink>
        </w:p>
        <w:p w14:paraId="19E4DACA" w14:textId="70BBD19A"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17" w:history="1">
            <w:r w:rsidRPr="00F3455F">
              <w:rPr>
                <w:rStyle w:val="Hyperlink"/>
                <w:rFonts w:ascii="Times New Roman" w:hAnsi="Times New Roman"/>
                <w:noProof/>
                <w:color w:val="000000" w:themeColor="text1"/>
              </w:rPr>
              <w:t>2.2.1. Kiến trúc tổng thể bảy tầng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_Toc234512817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31</w:t>
            </w:r>
            <w:r w:rsidRPr="00F3455F">
              <w:rPr>
                <w:rFonts w:ascii="Times New Roman" w:hAnsi="Times New Roman"/>
                <w:noProof/>
                <w:webHidden/>
                <w:color w:val="000000" w:themeColor="text1"/>
              </w:rPr>
              <w:fldChar w:fldCharType="end"/>
            </w:r>
          </w:hyperlink>
        </w:p>
        <w:p w14:paraId="7BAA4501" w14:textId="6D46163B"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18" w:history="1">
            <w:r w:rsidRPr="00F3455F">
              <w:rPr>
                <w:rStyle w:val="Hyperlink"/>
                <w:rFonts w:ascii="Times New Roman" w:hAnsi="Times New Roman"/>
                <w:noProof/>
                <w:color w:val="000000" w:themeColor="text1"/>
              </w:rPr>
              <w:t>2.2.2. Luồng xử lý chính</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33</w:t>
            </w:r>
            <w:r w:rsidRPr="00F3455F">
              <w:rPr>
                <w:rFonts w:ascii="Times New Roman" w:hAnsi="Times New Roman"/>
                <w:noProof/>
                <w:webHidden/>
                <w:color w:val="000000" w:themeColor="text1"/>
              </w:rPr>
              <w:fldChar w:fldCharType="end"/>
            </w:r>
          </w:hyperlink>
        </w:p>
        <w:p w14:paraId="4E263E75" w14:textId="243260BD"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19" w:history="1">
            <w:r w:rsidRPr="00F3455F">
              <w:rPr>
                <w:rStyle w:val="Hyperlink"/>
                <w:rFonts w:ascii="Times New Roman" w:hAnsi="Times New Roman"/>
                <w:noProof/>
                <w:color w:val="000000" w:themeColor="text1"/>
              </w:rPr>
              <w:t>2.2.3. Công nghệ sử dụng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_Toc234512819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36</w:t>
            </w:r>
            <w:r w:rsidRPr="00F3455F">
              <w:rPr>
                <w:rFonts w:ascii="Times New Roman" w:hAnsi="Times New Roman"/>
                <w:noProof/>
                <w:webHidden/>
                <w:color w:val="000000" w:themeColor="text1"/>
              </w:rPr>
              <w:fldChar w:fldCharType="end"/>
            </w:r>
          </w:hyperlink>
        </w:p>
        <w:p w14:paraId="2C36FB87" w14:textId="50F94875"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20" w:history="1">
            <w:r w:rsidRPr="00F3455F">
              <w:rPr>
                <w:rStyle w:val="Hyperlink"/>
                <w:rFonts w:ascii="Times New Roman" w:hAnsi="Times New Roman"/>
                <w:noProof/>
                <w:color w:val="000000" w:themeColor="text1"/>
              </w:rPr>
              <w:t>2.3. Thiết kế module và plugin</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37</w:t>
            </w:r>
            <w:r w:rsidRPr="00F3455F">
              <w:rPr>
                <w:rFonts w:ascii="Times New Roman" w:hAnsi="Times New Roman"/>
                <w:noProof/>
                <w:webHidden/>
                <w:color w:val="000000" w:themeColor="text1"/>
              </w:rPr>
              <w:fldChar w:fldCharType="end"/>
            </w:r>
          </w:hyperlink>
        </w:p>
        <w:p w14:paraId="545C2888" w14:textId="4EADB6D6"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21" w:history="1">
            <w:r w:rsidRPr="00F3455F">
              <w:rPr>
                <w:rStyle w:val="Hyperlink"/>
                <w:rFonts w:ascii="Times New Roman" w:hAnsi="Times New Roman"/>
                <w:noProof/>
                <w:color w:val="000000" w:themeColor="text1"/>
              </w:rPr>
              <w:t>2.3.1. Cấu trúc Solution</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37</w:t>
            </w:r>
            <w:r w:rsidRPr="00F3455F">
              <w:rPr>
                <w:rFonts w:ascii="Times New Roman" w:hAnsi="Times New Roman"/>
                <w:noProof/>
                <w:webHidden/>
                <w:color w:val="000000" w:themeColor="text1"/>
              </w:rPr>
              <w:fldChar w:fldCharType="end"/>
            </w:r>
          </w:hyperlink>
        </w:p>
        <w:p w14:paraId="6E8BD5FA" w14:textId="7720B364"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22" w:history="1">
            <w:r w:rsidRPr="00F3455F">
              <w:rPr>
                <w:rStyle w:val="Hyperlink"/>
                <w:rFonts w:ascii="Times New Roman" w:hAnsi="Times New Roman"/>
                <w:noProof/>
                <w:color w:val="000000" w:themeColor="text1"/>
              </w:rPr>
              <w:t>2.3.2. Module Identity và Tenant</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39</w:t>
            </w:r>
            <w:r w:rsidRPr="00F3455F">
              <w:rPr>
                <w:rFonts w:ascii="Times New Roman" w:hAnsi="Times New Roman"/>
                <w:noProof/>
                <w:webHidden/>
                <w:color w:val="000000" w:themeColor="text1"/>
              </w:rPr>
              <w:fldChar w:fldCharType="end"/>
            </w:r>
          </w:hyperlink>
        </w:p>
        <w:p w14:paraId="059CB93B" w14:textId="52EC6828"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23" w:history="1">
            <w:r w:rsidRPr="00F3455F">
              <w:rPr>
                <w:rStyle w:val="Hyperlink"/>
                <w:rFonts w:ascii="Times New Roman" w:hAnsi="Times New Roman"/>
                <w:noProof/>
                <w:color w:val="000000" w:themeColor="text1"/>
              </w:rPr>
              <w:t>2.3.3. Module AI Engine Core</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_Toc234512823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39</w:t>
            </w:r>
            <w:r w:rsidRPr="00F3455F">
              <w:rPr>
                <w:rFonts w:ascii="Times New Roman" w:hAnsi="Times New Roman"/>
                <w:noProof/>
                <w:webHidden/>
                <w:color w:val="000000" w:themeColor="text1"/>
              </w:rPr>
              <w:fldChar w:fldCharType="end"/>
            </w:r>
          </w:hyperlink>
        </w:p>
        <w:p w14:paraId="687AC501" w14:textId="79F0481A"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24" w:history="1">
            <w:r w:rsidRPr="00F3455F">
              <w:rPr>
                <w:rStyle w:val="Hyperlink"/>
                <w:rFonts w:ascii="Times New Roman" w:hAnsi="Times New Roman"/>
                <w:noProof/>
                <w:color w:val="000000" w:themeColor="text1"/>
              </w:rPr>
              <w:t>2.3.4. Module Agent và MCP</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_Toc234512824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41</w:t>
            </w:r>
            <w:r w:rsidRPr="00F3455F">
              <w:rPr>
                <w:rFonts w:ascii="Times New Roman" w:hAnsi="Times New Roman"/>
                <w:noProof/>
                <w:webHidden/>
                <w:color w:val="000000" w:themeColor="text1"/>
              </w:rPr>
              <w:fldChar w:fldCharType="end"/>
            </w:r>
          </w:hyperlink>
        </w:p>
        <w:p w14:paraId="48E49686" w14:textId="4CBE4EFC"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25" w:history="1">
            <w:r w:rsidRPr="00F3455F">
              <w:rPr>
                <w:rStyle w:val="Hyperlink"/>
                <w:rFonts w:ascii="Times New Roman" w:hAnsi="Times New Roman"/>
                <w:noProof/>
                <w:color w:val="000000" w:themeColor="text1"/>
              </w:rPr>
              <w:t>2.3.5. Plugin SDK</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_Toc234512825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43</w:t>
            </w:r>
            <w:r w:rsidRPr="00F3455F">
              <w:rPr>
                <w:rFonts w:ascii="Times New Roman" w:hAnsi="Times New Roman"/>
                <w:noProof/>
                <w:webHidden/>
                <w:color w:val="000000" w:themeColor="text1"/>
              </w:rPr>
              <w:fldChar w:fldCharType="end"/>
            </w:r>
          </w:hyperlink>
        </w:p>
        <w:p w14:paraId="046F6062" w14:textId="74A2798E"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26" w:history="1">
            <w:r w:rsidRPr="00F3455F">
              <w:rPr>
                <w:rStyle w:val="Hyperlink"/>
                <w:rFonts w:ascii="Times New Roman" w:hAnsi="Times New Roman"/>
                <w:noProof/>
                <w:color w:val="000000" w:themeColor="text1"/>
              </w:rPr>
              <w:t>2.4. Thiết kế dữ liệu</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_Toc234512826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44</w:t>
            </w:r>
            <w:r w:rsidRPr="00F3455F">
              <w:rPr>
                <w:rFonts w:ascii="Times New Roman" w:hAnsi="Times New Roman"/>
                <w:noProof/>
                <w:webHidden/>
                <w:color w:val="000000" w:themeColor="text1"/>
              </w:rPr>
              <w:fldChar w:fldCharType="end"/>
            </w:r>
          </w:hyperlink>
        </w:p>
        <w:p w14:paraId="3FD150F0" w14:textId="580F6595"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27" w:history="1">
            <w:r w:rsidRPr="00F3455F">
              <w:rPr>
                <w:rStyle w:val="Hyperlink"/>
                <w:rFonts w:ascii="Times New Roman" w:hAnsi="Times New Roman"/>
                <w:noProof/>
                <w:color w:val="000000" w:themeColor="text1"/>
              </w:rPr>
              <w:t>2.4.1. Cơ sở dữ liệu quan hệ</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_Toc234512827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44</w:t>
            </w:r>
            <w:r w:rsidRPr="00F3455F">
              <w:rPr>
                <w:rFonts w:ascii="Times New Roman" w:hAnsi="Times New Roman"/>
                <w:noProof/>
                <w:webHidden/>
                <w:color w:val="000000" w:themeColor="text1"/>
              </w:rPr>
              <w:fldChar w:fldCharType="end"/>
            </w:r>
          </w:hyperlink>
        </w:p>
        <w:p w14:paraId="5C1AF003" w14:textId="10289569"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28" w:history="1">
            <w:r w:rsidRPr="00F3455F">
              <w:rPr>
                <w:rStyle w:val="Hyperlink"/>
                <w:rFonts w:ascii="Times New Roman" w:hAnsi="Times New Roman"/>
                <w:noProof/>
                <w:color w:val="000000" w:themeColor="text1"/>
              </w:rPr>
              <w:t>2.4.2. Cơ sở dữ liệu vector (pgvector)</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46</w:t>
            </w:r>
            <w:r w:rsidRPr="00F3455F">
              <w:rPr>
                <w:rFonts w:ascii="Times New Roman" w:hAnsi="Times New Roman"/>
                <w:noProof/>
                <w:webHidden/>
                <w:color w:val="000000" w:themeColor="text1"/>
              </w:rPr>
              <w:fldChar w:fldCharType="end"/>
            </w:r>
          </w:hyperlink>
        </w:p>
        <w:p w14:paraId="1076815A" w14:textId="7EA2CBFD"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29" w:history="1">
            <w:r w:rsidRPr="00F3455F">
              <w:rPr>
                <w:rStyle w:val="Hyperlink"/>
                <w:rFonts w:ascii="Times New Roman" w:hAnsi="Times New Roman"/>
                <w:noProof/>
                <w:color w:val="000000" w:themeColor="text1"/>
              </w:rPr>
              <w:t>2.4.3. Kho tri thức</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_Toc234512829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47</w:t>
            </w:r>
            <w:r w:rsidRPr="00F3455F">
              <w:rPr>
                <w:rFonts w:ascii="Times New Roman" w:hAnsi="Times New Roman"/>
                <w:noProof/>
                <w:webHidden/>
                <w:color w:val="000000" w:themeColor="text1"/>
              </w:rPr>
              <w:fldChar w:fldCharType="end"/>
            </w:r>
          </w:hyperlink>
        </w:p>
        <w:p w14:paraId="2D4D2081" w14:textId="1ED70575"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30" w:history="1">
            <w:r w:rsidRPr="00F3455F">
              <w:rPr>
                <w:rStyle w:val="Hyperlink"/>
                <w:rFonts w:ascii="Times New Roman" w:hAnsi="Times New Roman"/>
                <w:noProof/>
                <w:color w:val="000000" w:themeColor="text1"/>
              </w:rPr>
              <w:t>2.5. Thiết kế hệ thống RAG nâng cao</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47</w:t>
            </w:r>
            <w:r w:rsidRPr="00F3455F">
              <w:rPr>
                <w:rFonts w:ascii="Times New Roman" w:hAnsi="Times New Roman"/>
                <w:noProof/>
                <w:webHidden/>
                <w:color w:val="000000" w:themeColor="text1"/>
              </w:rPr>
              <w:fldChar w:fldCharType="end"/>
            </w:r>
          </w:hyperlink>
        </w:p>
        <w:p w14:paraId="02E4C14B" w14:textId="227C6A78"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31" w:history="1">
            <w:r w:rsidRPr="00F3455F">
              <w:rPr>
                <w:rStyle w:val="Hyperlink"/>
                <w:rFonts w:ascii="Times New Roman" w:hAnsi="Times New Roman"/>
                <w:noProof/>
                <w:color w:val="000000" w:themeColor="text1"/>
              </w:rPr>
              <w:t>2.5.1. Pipeline RAG nâng cao</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47</w:t>
            </w:r>
            <w:r w:rsidRPr="00F3455F">
              <w:rPr>
                <w:rFonts w:ascii="Times New Roman" w:hAnsi="Times New Roman"/>
                <w:noProof/>
                <w:webHidden/>
                <w:color w:val="000000" w:themeColor="text1"/>
              </w:rPr>
              <w:fldChar w:fldCharType="end"/>
            </w:r>
          </w:hyperlink>
        </w:p>
        <w:p w14:paraId="1CD81837" w14:textId="0AF4851D"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32" w:history="1">
            <w:r w:rsidRPr="00F3455F">
              <w:rPr>
                <w:rStyle w:val="Hyperlink"/>
                <w:rFonts w:ascii="Times New Roman" w:hAnsi="Times New Roman"/>
                <w:noProof/>
                <w:color w:val="000000" w:themeColor="text1"/>
              </w:rPr>
              <w:t>2.5.2. Hybrid Search và Reranking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48</w:t>
            </w:r>
            <w:r w:rsidRPr="00F3455F">
              <w:rPr>
                <w:rFonts w:ascii="Times New Roman" w:hAnsi="Times New Roman"/>
                <w:noProof/>
                <w:webHidden/>
                <w:color w:val="000000" w:themeColor="text1"/>
              </w:rPr>
              <w:fldChar w:fldCharType="end"/>
            </w:r>
          </w:hyperlink>
        </w:p>
        <w:p w14:paraId="2925B1C7" w14:textId="55421618"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33" w:history="1">
            <w:r w:rsidRPr="00F3455F">
              <w:rPr>
                <w:rStyle w:val="Hyperlink"/>
                <w:rFonts w:ascii="Times New Roman" w:hAnsi="Times New Roman"/>
                <w:noProof/>
                <w:color w:val="000000" w:themeColor="text1"/>
              </w:rPr>
              <w:t>2.5.3. Tối ưu ngữ cảnh</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_Toc234512833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49</w:t>
            </w:r>
            <w:r w:rsidRPr="00F3455F">
              <w:rPr>
                <w:rFonts w:ascii="Times New Roman" w:hAnsi="Times New Roman"/>
                <w:noProof/>
                <w:webHidden/>
                <w:color w:val="000000" w:themeColor="text1"/>
              </w:rPr>
              <w:fldChar w:fldCharType="end"/>
            </w:r>
          </w:hyperlink>
        </w:p>
        <w:p w14:paraId="2621E7D3" w14:textId="080EB9C5"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34" w:history="1">
            <w:r w:rsidRPr="00F3455F">
              <w:rPr>
                <w:rStyle w:val="Hyperlink"/>
                <w:rFonts w:ascii="Times New Roman" w:hAnsi="Times New Roman"/>
                <w:noProof/>
                <w:color w:val="000000" w:themeColor="text1"/>
              </w:rPr>
              <w:t>2.5.4. Sinh phản hồi và trích dẫn nguồn</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_Toc234512834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50</w:t>
            </w:r>
            <w:r w:rsidRPr="00F3455F">
              <w:rPr>
                <w:rFonts w:ascii="Times New Roman" w:hAnsi="Times New Roman"/>
                <w:noProof/>
                <w:webHidden/>
                <w:color w:val="000000" w:themeColor="text1"/>
              </w:rPr>
              <w:fldChar w:fldCharType="end"/>
            </w:r>
          </w:hyperlink>
        </w:p>
        <w:p w14:paraId="7DC75CE5" w14:textId="760B18A8"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35" w:history="1">
            <w:r w:rsidRPr="00F3455F">
              <w:rPr>
                <w:rStyle w:val="Hyperlink"/>
                <w:rFonts w:ascii="Times New Roman" w:hAnsi="Times New Roman"/>
                <w:noProof/>
                <w:color w:val="000000" w:themeColor="text1"/>
              </w:rPr>
              <w:t>2.6. Kết luận chương 2</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_Toc234512835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51</w:t>
            </w:r>
            <w:r w:rsidRPr="00F3455F">
              <w:rPr>
                <w:rFonts w:ascii="Times New Roman" w:hAnsi="Times New Roman"/>
                <w:noProof/>
                <w:webHidden/>
                <w:color w:val="000000" w:themeColor="text1"/>
              </w:rPr>
              <w:fldChar w:fldCharType="end"/>
            </w:r>
          </w:hyperlink>
        </w:p>
        <w:p w14:paraId="6443B5D3" w14:textId="6ABF5894" w:rsidR="00BC56A6" w:rsidRPr="00F3455F" w:rsidRDefault="00BC56A6" w:rsidP="000C26B6">
          <w:pPr>
            <w:pStyle w:val="TOC1"/>
            <w:tabs>
              <w:tab w:val="right" w:leader="dot" w:pos="9396"/>
            </w:tabs>
            <w:rPr>
              <w:rFonts w:ascii="Times New Roman" w:hAnsi="Times New Roman"/>
              <w:noProof/>
              <w:color w:val="000000" w:themeColor="text1"/>
              <w:kern w:val="2"/>
              <w:sz w:val="24"/>
              <w:szCs w:val="24"/>
              <w14:ligatures w14:val="standardContextual"/>
            </w:rPr>
          </w:pPr>
          <w:hyperlink w:anchor="_Toc234512836" w:history="1">
            <w:r w:rsidRPr="00F3455F">
              <w:rPr>
                <w:rStyle w:val="Hyperlink"/>
                <w:rFonts w:ascii="Times New Roman" w:hAnsi="Times New Roman"/>
                <w:noProof/>
                <w:color w:val="000000" w:themeColor="text1"/>
              </w:rPr>
              <w:t>Chương 3: THỰC NGHIỆM VÀ ĐÁNH GIÁ KẾT QUẢ</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_Toc234512836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52</w:t>
            </w:r>
            <w:r w:rsidRPr="00F3455F">
              <w:rPr>
                <w:rFonts w:ascii="Times New Roman" w:hAnsi="Times New Roman"/>
                <w:noProof/>
                <w:webHidden/>
                <w:color w:val="000000" w:themeColor="text1"/>
              </w:rPr>
              <w:fldChar w:fldCharType="end"/>
            </w:r>
          </w:hyperlink>
        </w:p>
        <w:p w14:paraId="14A34A94" w14:textId="689CB223"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37" w:history="1">
            <w:r w:rsidRPr="00F3455F">
              <w:rPr>
                <w:rStyle w:val="Hyperlink"/>
                <w:rFonts w:ascii="Times New Roman" w:hAnsi="Times New Roman"/>
                <w:noProof/>
                <w:color w:val="000000" w:themeColor="text1"/>
              </w:rPr>
              <w:t>3.1. Thi</w:t>
            </w:r>
            <w:r w:rsidRPr="00F3455F">
              <w:rPr>
                <w:rStyle w:val="Hyperlink"/>
                <w:rFonts w:ascii="Times New Roman" w:hAnsi="Times New Roman"/>
                <w:noProof/>
                <w:color w:val="000000" w:themeColor="text1"/>
              </w:rPr>
              <w:t>ế</w:t>
            </w:r>
            <w:r w:rsidRPr="00F3455F">
              <w:rPr>
                <w:rStyle w:val="Hyperlink"/>
                <w:rFonts w:ascii="Times New Roman" w:hAnsi="Times New Roman"/>
                <w:noProof/>
                <w:color w:val="000000" w:themeColor="text1"/>
              </w:rPr>
              <w:t>t lập thực nghiệm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_Toc234512837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52</w:t>
            </w:r>
            <w:r w:rsidRPr="00F3455F">
              <w:rPr>
                <w:rFonts w:ascii="Times New Roman" w:hAnsi="Times New Roman"/>
                <w:noProof/>
                <w:webHidden/>
                <w:color w:val="000000" w:themeColor="text1"/>
              </w:rPr>
              <w:fldChar w:fldCharType="end"/>
            </w:r>
          </w:hyperlink>
        </w:p>
        <w:p w14:paraId="5770CAF5" w14:textId="46A72ED8"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38" w:history="1">
            <w:r w:rsidRPr="00F3455F">
              <w:rPr>
                <w:rStyle w:val="Hyperlink"/>
                <w:rFonts w:ascii="Times New Roman" w:hAnsi="Times New Roman"/>
                <w:noProof/>
                <w:color w:val="000000" w:themeColor="text1"/>
              </w:rPr>
              <w:t>3.1.1. Mục tiêu và phương pháp</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52</w:t>
            </w:r>
            <w:r w:rsidRPr="00F3455F">
              <w:rPr>
                <w:rFonts w:ascii="Times New Roman" w:hAnsi="Times New Roman"/>
                <w:noProof/>
                <w:webHidden/>
                <w:color w:val="000000" w:themeColor="text1"/>
              </w:rPr>
              <w:fldChar w:fldCharType="end"/>
            </w:r>
          </w:hyperlink>
        </w:p>
        <w:p w14:paraId="1D2705E1" w14:textId="69FDB3A3"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39" w:history="1">
            <w:r w:rsidRPr="00F3455F">
              <w:rPr>
                <w:rStyle w:val="Hyperlink"/>
                <w:rFonts w:ascii="Times New Roman" w:hAnsi="Times New Roman"/>
                <w:noProof/>
                <w:color w:val="000000" w:themeColor="text1"/>
              </w:rPr>
              <w:t>3.1.2. Môi trường thực nghiệm và cấu hình</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_Toc234512839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53</w:t>
            </w:r>
            <w:r w:rsidRPr="00F3455F">
              <w:rPr>
                <w:rFonts w:ascii="Times New Roman" w:hAnsi="Times New Roman"/>
                <w:noProof/>
                <w:webHidden/>
                <w:color w:val="000000" w:themeColor="text1"/>
              </w:rPr>
              <w:fldChar w:fldCharType="end"/>
            </w:r>
          </w:hyperlink>
        </w:p>
        <w:p w14:paraId="7D19394A" w14:textId="12E69BFA"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40" w:history="1">
            <w:r w:rsidRPr="00F3455F">
              <w:rPr>
                <w:rStyle w:val="Hyperlink"/>
                <w:rFonts w:ascii="Times New Roman" w:hAnsi="Times New Roman"/>
                <w:noProof/>
                <w:color w:val="000000" w:themeColor="text1"/>
              </w:rPr>
              <w:t>3.1.3. Bộ dữ liệu thực nghiệm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54</w:t>
            </w:r>
            <w:r w:rsidRPr="00F3455F">
              <w:rPr>
                <w:rFonts w:ascii="Times New Roman" w:hAnsi="Times New Roman"/>
                <w:noProof/>
                <w:webHidden/>
                <w:color w:val="000000" w:themeColor="text1"/>
              </w:rPr>
              <w:fldChar w:fldCharType="end"/>
            </w:r>
          </w:hyperlink>
        </w:p>
        <w:p w14:paraId="4BB7C0B2" w14:textId="2B204961"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41" w:history="1">
            <w:r w:rsidRPr="00F3455F">
              <w:rPr>
                <w:rStyle w:val="Hyperlink"/>
                <w:rFonts w:ascii="Times New Roman" w:hAnsi="Times New Roman"/>
                <w:noProof/>
                <w:color w:val="000000" w:themeColor="text1"/>
              </w:rPr>
              <w:t>3.1.4. Kịch bản thực nghiệm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54</w:t>
            </w:r>
            <w:r w:rsidRPr="00F3455F">
              <w:rPr>
                <w:rFonts w:ascii="Times New Roman" w:hAnsi="Times New Roman"/>
                <w:noProof/>
                <w:webHidden/>
                <w:color w:val="000000" w:themeColor="text1"/>
              </w:rPr>
              <w:fldChar w:fldCharType="end"/>
            </w:r>
          </w:hyperlink>
        </w:p>
        <w:p w14:paraId="63684D65" w14:textId="298F2B81"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42" w:history="1">
            <w:r w:rsidRPr="00F3455F">
              <w:rPr>
                <w:rStyle w:val="Hyperlink"/>
                <w:rFonts w:ascii="Times New Roman" w:hAnsi="Times New Roman"/>
                <w:noProof/>
                <w:color w:val="000000" w:themeColor="text1"/>
              </w:rPr>
              <w:t>3.2. Xây dựng hệ thống thực nghiệm</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55</w:t>
            </w:r>
            <w:r w:rsidRPr="00F3455F">
              <w:rPr>
                <w:rFonts w:ascii="Times New Roman" w:hAnsi="Times New Roman"/>
                <w:noProof/>
                <w:webHidden/>
                <w:color w:val="000000" w:themeColor="text1"/>
              </w:rPr>
              <w:fldChar w:fldCharType="end"/>
            </w:r>
          </w:hyperlink>
        </w:p>
        <w:p w14:paraId="336E08A3" w14:textId="25C5E4B6"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43" w:history="1">
            <w:r w:rsidRPr="00F3455F">
              <w:rPr>
                <w:rStyle w:val="Hyperlink"/>
                <w:rFonts w:ascii="Times New Roman" w:hAnsi="Times New Roman"/>
                <w:noProof/>
                <w:color w:val="000000" w:themeColor="text1"/>
              </w:rPr>
              <w:t>3.2.1. Tổng quan các thành phần triển khai</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_Toc234512843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55</w:t>
            </w:r>
            <w:r w:rsidRPr="00F3455F">
              <w:rPr>
                <w:rFonts w:ascii="Times New Roman" w:hAnsi="Times New Roman"/>
                <w:noProof/>
                <w:webHidden/>
                <w:color w:val="000000" w:themeColor="text1"/>
              </w:rPr>
              <w:fldChar w:fldCharType="end"/>
            </w:r>
          </w:hyperlink>
        </w:p>
        <w:p w14:paraId="1F4E331A" w14:textId="485B2EF9"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44" w:history="1">
            <w:r w:rsidRPr="00F3455F">
              <w:rPr>
                <w:rStyle w:val="Hyperlink"/>
                <w:rFonts w:ascii="Times New Roman" w:hAnsi="Times New Roman"/>
                <w:noProof/>
                <w:color w:val="000000" w:themeColor="text1"/>
              </w:rPr>
              <w:t>3.2.2. Một số điểm triển khai đáng chú ý</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_Toc234512844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55</w:t>
            </w:r>
            <w:r w:rsidRPr="00F3455F">
              <w:rPr>
                <w:rFonts w:ascii="Times New Roman" w:hAnsi="Times New Roman"/>
                <w:noProof/>
                <w:webHidden/>
                <w:color w:val="000000" w:themeColor="text1"/>
              </w:rPr>
              <w:fldChar w:fldCharType="end"/>
            </w:r>
          </w:hyperlink>
        </w:p>
        <w:p w14:paraId="160B36C7" w14:textId="61039650"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45" w:history="1">
            <w:r w:rsidRPr="00F3455F">
              <w:rPr>
                <w:rStyle w:val="Hyperlink"/>
                <w:rFonts w:ascii="Times New Roman" w:hAnsi="Times New Roman"/>
                <w:noProof/>
                <w:color w:val="000000" w:themeColor="text1"/>
              </w:rPr>
              <w:t>3.2.3. Kết quả đầu ra của hệ thống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_Toc234512845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56</w:t>
            </w:r>
            <w:r w:rsidRPr="00F3455F">
              <w:rPr>
                <w:rFonts w:ascii="Times New Roman" w:hAnsi="Times New Roman"/>
                <w:noProof/>
                <w:webHidden/>
                <w:color w:val="000000" w:themeColor="text1"/>
              </w:rPr>
              <w:fldChar w:fldCharType="end"/>
            </w:r>
          </w:hyperlink>
        </w:p>
        <w:p w14:paraId="47412AF6" w14:textId="636D3B34"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46" w:history="1">
            <w:r w:rsidRPr="00F3455F">
              <w:rPr>
                <w:rStyle w:val="Hyperlink"/>
                <w:rFonts w:ascii="Times New Roman" w:hAnsi="Times New Roman"/>
                <w:noProof/>
                <w:color w:val="000000" w:themeColor="text1"/>
              </w:rPr>
              <w:t>3.3. Kết quả và đánh giá</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_Toc234512846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57</w:t>
            </w:r>
            <w:r w:rsidRPr="00F3455F">
              <w:rPr>
                <w:rFonts w:ascii="Times New Roman" w:hAnsi="Times New Roman"/>
                <w:noProof/>
                <w:webHidden/>
                <w:color w:val="000000" w:themeColor="text1"/>
              </w:rPr>
              <w:fldChar w:fldCharType="end"/>
            </w:r>
          </w:hyperlink>
        </w:p>
        <w:p w14:paraId="2A1A01D3" w14:textId="3D32F485"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47" w:history="1">
            <w:r w:rsidRPr="00F3455F">
              <w:rPr>
                <w:rStyle w:val="Hyperlink"/>
                <w:rFonts w:ascii="Times New Roman" w:hAnsi="Times New Roman"/>
                <w:noProof/>
                <w:color w:val="000000" w:themeColor="text1"/>
              </w:rPr>
              <w:t>3.3.1. Đánh giá chất lượng RAG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_Toc234512847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57</w:t>
            </w:r>
            <w:r w:rsidRPr="00F3455F">
              <w:rPr>
                <w:rFonts w:ascii="Times New Roman" w:hAnsi="Times New Roman"/>
                <w:noProof/>
                <w:webHidden/>
                <w:color w:val="000000" w:themeColor="text1"/>
              </w:rPr>
              <w:fldChar w:fldCharType="end"/>
            </w:r>
          </w:hyperlink>
        </w:p>
        <w:p w14:paraId="42C4C90E" w14:textId="08922612"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48" w:history="1">
            <w:r w:rsidRPr="00F3455F">
              <w:rPr>
                <w:rStyle w:val="Hyperlink"/>
                <w:rFonts w:ascii="Times New Roman" w:hAnsi="Times New Roman"/>
                <w:noProof/>
                <w:color w:val="000000" w:themeColor="text1"/>
              </w:rPr>
              <w:t>3.3.2. Đánh giá khả năng tích hợp đa hệ thống</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_Toc234512848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58</w:t>
            </w:r>
            <w:r w:rsidRPr="00F3455F">
              <w:rPr>
                <w:rFonts w:ascii="Times New Roman" w:hAnsi="Times New Roman"/>
                <w:noProof/>
                <w:webHidden/>
                <w:color w:val="000000" w:themeColor="text1"/>
              </w:rPr>
              <w:fldChar w:fldCharType="end"/>
            </w:r>
          </w:hyperlink>
        </w:p>
        <w:p w14:paraId="1261E9EB" w14:textId="364EEFD4"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49" w:history="1">
            <w:r w:rsidRPr="00F3455F">
              <w:rPr>
                <w:rStyle w:val="Hyperlink"/>
                <w:rFonts w:ascii="Times New Roman" w:hAnsi="Times New Roman"/>
                <w:noProof/>
                <w:color w:val="000000" w:themeColor="text1"/>
              </w:rPr>
              <w:t>3.3.3. So sánh các cấu hình LLM provider</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_Toc234512849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59</w:t>
            </w:r>
            <w:r w:rsidRPr="00F3455F">
              <w:rPr>
                <w:rFonts w:ascii="Times New Roman" w:hAnsi="Times New Roman"/>
                <w:noProof/>
                <w:webHidden/>
                <w:color w:val="000000" w:themeColor="text1"/>
              </w:rPr>
              <w:fldChar w:fldCharType="end"/>
            </w:r>
          </w:hyperlink>
        </w:p>
        <w:p w14:paraId="515788F4" w14:textId="553830BF"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50" w:history="1">
            <w:r w:rsidRPr="00F3455F">
              <w:rPr>
                <w:rStyle w:val="Hyperlink"/>
                <w:rFonts w:ascii="Times New Roman" w:hAnsi="Times New Roman"/>
                <w:noProof/>
                <w:color w:val="000000" w:themeColor="text1"/>
              </w:rPr>
              <w:t>3.3.4. Đánh giá khả năng mở rộng plugin</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_Toc234512850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59</w:t>
            </w:r>
            <w:r w:rsidRPr="00F3455F">
              <w:rPr>
                <w:rFonts w:ascii="Times New Roman" w:hAnsi="Times New Roman"/>
                <w:noProof/>
                <w:webHidden/>
                <w:color w:val="000000" w:themeColor="text1"/>
              </w:rPr>
              <w:fldChar w:fldCharType="end"/>
            </w:r>
          </w:hyperlink>
        </w:p>
        <w:p w14:paraId="262DD567" w14:textId="58114C11" w:rsidR="00BC56A6" w:rsidRPr="00F3455F" w:rsidRDefault="00BC56A6" w:rsidP="000C26B6">
          <w:pPr>
            <w:pStyle w:val="TOC3"/>
            <w:tabs>
              <w:tab w:val="right" w:leader="dot" w:pos="9396"/>
            </w:tabs>
            <w:rPr>
              <w:rFonts w:ascii="Times New Roman" w:hAnsi="Times New Roman"/>
              <w:noProof/>
              <w:color w:val="000000" w:themeColor="text1"/>
              <w:kern w:val="2"/>
              <w:sz w:val="24"/>
              <w:szCs w:val="24"/>
              <w14:ligatures w14:val="standardContextual"/>
            </w:rPr>
          </w:pPr>
          <w:hyperlink w:anchor="_Toc234512851" w:history="1">
            <w:r w:rsidRPr="00F3455F">
              <w:rPr>
                <w:rStyle w:val="Hyperlink"/>
                <w:rFonts w:ascii="Times New Roman" w:hAnsi="Times New Roman"/>
                <w:noProof/>
                <w:color w:val="000000" w:themeColor="text1"/>
              </w:rPr>
              <w:t>3.3.5. Tổng hợp kết quả đánh giá</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_Toc234512851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60</w:t>
            </w:r>
            <w:r w:rsidRPr="00F3455F">
              <w:rPr>
                <w:rFonts w:ascii="Times New Roman" w:hAnsi="Times New Roman"/>
                <w:noProof/>
                <w:webHidden/>
                <w:color w:val="000000" w:themeColor="text1"/>
              </w:rPr>
              <w:fldChar w:fldCharType="end"/>
            </w:r>
          </w:hyperlink>
        </w:p>
        <w:p w14:paraId="4760A550" w14:textId="577A2520" w:rsidR="00BC56A6" w:rsidRPr="00F3455F" w:rsidRDefault="00BC56A6" w:rsidP="000C26B6">
          <w:pPr>
            <w:pStyle w:val="TOC2"/>
            <w:tabs>
              <w:tab w:val="right" w:leader="dot" w:pos="9396"/>
            </w:tabs>
            <w:rPr>
              <w:rFonts w:ascii="Times New Roman" w:hAnsi="Times New Roman"/>
              <w:noProof/>
              <w:color w:val="000000" w:themeColor="text1"/>
              <w:kern w:val="2"/>
              <w:sz w:val="24"/>
              <w:szCs w:val="24"/>
              <w14:ligatures w14:val="standardContextual"/>
            </w:rPr>
          </w:pPr>
          <w:hyperlink w:anchor="_Toc234512852" w:history="1">
            <w:r w:rsidRPr="00F3455F">
              <w:rPr>
                <w:rStyle w:val="Hyperlink"/>
                <w:rFonts w:ascii="Times New Roman" w:hAnsi="Times New Roman"/>
                <w:noProof/>
                <w:color w:val="000000" w:themeColor="text1"/>
              </w:rPr>
              <w:t>3.4. Kết luận chương 3</w:t>
            </w:r>
            <w:r w:rsidRPr="00F3455F">
              <w:rPr>
                <w:rFonts w:ascii="Times New Roman" w:hAnsi="Times New Roman"/>
                <w:noProof/>
                <w:webHidden/>
                <w:color w:val="000000" w:themeColor="text1"/>
              </w:rPr>
              <w:tab/>
            </w:r>
            <w:r w:rsidRPr="00F3455F">
              <w:rPr>
                <w:rFonts w:ascii="Times New Roman" w:hAnsi="Times New Roman"/>
                <w:noProof/>
                <w:webHidden/>
                <w:color w:val="000000" w:themeColor="text1"/>
              </w:rPr>
              <w:fldChar w:fldCharType="begin"/>
            </w:r>
            <w:r w:rsidRPr="00F3455F">
              <w:rPr>
                <w:rFonts w:ascii="Times New Roman" w:hAnsi="Times New Roman"/>
                <w:noProof/>
                <w:webHidden/>
                <w:color w:val="000000" w:themeColor="text1"/>
              </w:rPr>
              <w:instrText xml:space="preserve"> PAGEREF _Toc234512852 \h </w:instrText>
            </w:r>
            <w:r w:rsidRPr="00F3455F">
              <w:rPr>
                <w:rFonts w:ascii="Times New Roman" w:hAnsi="Times New Roman"/>
                <w:noProof/>
                <w:webHidden/>
                <w:color w:val="000000" w:themeColor="text1"/>
              </w:rPr>
            </w:r>
            <w:r w:rsidRPr="00F3455F">
              <w:rPr>
                <w:rFonts w:ascii="Times New Roman" w:hAnsi="Times New Roman"/>
                <w:noProof/>
                <w:webHidden/>
                <w:color w:val="000000" w:themeColor="text1"/>
              </w:rPr>
              <w:fldChar w:fldCharType="separate"/>
            </w:r>
            <w:r w:rsidR="00176F27">
              <w:rPr>
                <w:rFonts w:ascii="Times New Roman" w:hAnsi="Times New Roman"/>
                <w:noProof/>
                <w:webHidden/>
                <w:color w:val="000000" w:themeColor="text1"/>
              </w:rPr>
              <w:t>61</w:t>
            </w:r>
            <w:r w:rsidRPr="00F3455F">
              <w:rPr>
                <w:rFonts w:ascii="Times New Roman" w:hAnsi="Times New Roman"/>
                <w:noProof/>
                <w:webHidden/>
                <w:color w:val="000000" w:themeColor="text1"/>
              </w:rPr>
              <w:fldChar w:fldCharType="end"/>
            </w:r>
          </w:hyperlink>
        </w:p>
        <w:p w14:paraId="3E687C1D" w14:textId="6BB64693" w:rsidR="00BC56A6" w:rsidRPr="00F3455F" w:rsidRDefault="00BC56A6" w:rsidP="000C26B6">
          <w:pPr>
            <w:rPr>
              <w:rFonts w:ascii="Times New Roman" w:hAnsi="Times New Roman" w:cs="Times New Roman"/>
              <w:color w:val="000000" w:themeColor="text1"/>
            </w:rPr>
          </w:pPr>
          <w:r w:rsidRPr="00F3455F">
            <w:rPr>
              <w:rFonts w:ascii="Times New Roman" w:hAnsi="Times New Roman" w:cs="Times New Roman"/>
              <w:b/>
              <w:bCs/>
              <w:noProof/>
              <w:color w:val="000000" w:themeColor="text1"/>
            </w:rPr>
            <w:fldChar w:fldCharType="end"/>
          </w:r>
        </w:p>
      </w:sdtContent>
    </w:sdt>
    <w:p w14:paraId="73131BE4" w14:textId="77777777" w:rsidR="00BF7516" w:rsidRPr="00F3455F" w:rsidRDefault="00BF7516" w:rsidP="000C26B6">
      <w:pPr>
        <w:spacing w:before="240" w:after="120"/>
        <w:rPr>
          <w:rFonts w:ascii="Times New Roman" w:hAnsi="Times New Roman" w:cs="Times New Roman"/>
          <w:color w:val="000000" w:themeColor="text1"/>
          <w:sz w:val="24"/>
          <w:szCs w:val="24"/>
        </w:rPr>
      </w:pPr>
    </w:p>
    <w:p w14:paraId="6C0375F4" w14:textId="77777777" w:rsidR="00BF139B" w:rsidRPr="00F3455F" w:rsidRDefault="00BF139B" w:rsidP="000C26B6">
      <w:pPr>
        <w:spacing w:before="240" w:after="120"/>
        <w:rPr>
          <w:rFonts w:ascii="Times New Roman" w:eastAsia="Times New Roman" w:hAnsi="Times New Roman" w:cs="Times New Roman"/>
          <w:color w:val="000000" w:themeColor="text1"/>
          <w:sz w:val="24"/>
          <w:szCs w:val="24"/>
        </w:rPr>
      </w:pPr>
    </w:p>
    <w:p w14:paraId="7E47818E" w14:textId="77777777" w:rsidR="00BF139B" w:rsidRPr="00F3455F" w:rsidRDefault="00BF139B" w:rsidP="000C26B6">
      <w:pPr>
        <w:spacing w:before="240" w:after="120"/>
        <w:rPr>
          <w:rFonts w:ascii="Times New Roman" w:eastAsia="Times New Roman" w:hAnsi="Times New Roman" w:cs="Times New Roman"/>
          <w:color w:val="000000" w:themeColor="text1"/>
          <w:sz w:val="24"/>
          <w:szCs w:val="24"/>
        </w:rPr>
      </w:pPr>
    </w:p>
    <w:p w14:paraId="42DB20F3" w14:textId="77777777" w:rsidR="00F3455F" w:rsidRPr="00F3455F" w:rsidRDefault="00F3455F" w:rsidP="000C26B6">
      <w:pPr>
        <w:spacing w:before="240" w:after="120"/>
        <w:rPr>
          <w:rFonts w:ascii="Times New Roman" w:eastAsia="Times New Roman" w:hAnsi="Times New Roman" w:cs="Times New Roman"/>
          <w:color w:val="000000" w:themeColor="text1"/>
          <w:sz w:val="24"/>
          <w:szCs w:val="24"/>
        </w:rPr>
      </w:pPr>
    </w:p>
    <w:p w14:paraId="71703C6C" w14:textId="77777777" w:rsidR="00F3455F" w:rsidRPr="00F3455F" w:rsidRDefault="00F3455F" w:rsidP="000C26B6">
      <w:pPr>
        <w:spacing w:before="240" w:after="120"/>
        <w:rPr>
          <w:rFonts w:ascii="Times New Roman" w:eastAsia="Times New Roman" w:hAnsi="Times New Roman" w:cs="Times New Roman"/>
          <w:color w:val="000000" w:themeColor="text1"/>
          <w:sz w:val="24"/>
          <w:szCs w:val="24"/>
        </w:rPr>
      </w:pPr>
    </w:p>
    <w:p w14:paraId="3AEB60C7" w14:textId="77777777" w:rsidR="00F3455F" w:rsidRPr="00F3455F" w:rsidRDefault="00F3455F" w:rsidP="000C26B6">
      <w:pPr>
        <w:spacing w:before="240" w:after="120"/>
        <w:rPr>
          <w:rFonts w:ascii="Times New Roman" w:eastAsia="Times New Roman" w:hAnsi="Times New Roman" w:cs="Times New Roman"/>
          <w:color w:val="000000" w:themeColor="text1"/>
          <w:sz w:val="24"/>
          <w:szCs w:val="24"/>
        </w:rPr>
      </w:pPr>
    </w:p>
    <w:p w14:paraId="34065B7D" w14:textId="77777777" w:rsidR="00F3455F" w:rsidRDefault="00F3455F" w:rsidP="000C26B6">
      <w:pPr>
        <w:spacing w:before="240" w:after="120"/>
        <w:rPr>
          <w:rFonts w:ascii="Times New Roman" w:eastAsia="Times New Roman" w:hAnsi="Times New Roman" w:cs="Times New Roman"/>
          <w:color w:val="000000" w:themeColor="text1"/>
          <w:sz w:val="24"/>
          <w:szCs w:val="24"/>
        </w:rPr>
      </w:pPr>
    </w:p>
    <w:p w14:paraId="77FD4B88" w14:textId="77777777" w:rsidR="00A91E2F" w:rsidRDefault="00A91E2F" w:rsidP="000C26B6">
      <w:pPr>
        <w:spacing w:before="240" w:after="120"/>
        <w:rPr>
          <w:rFonts w:ascii="Times New Roman" w:eastAsia="Times New Roman" w:hAnsi="Times New Roman" w:cs="Times New Roman"/>
          <w:color w:val="000000" w:themeColor="text1"/>
          <w:sz w:val="24"/>
          <w:szCs w:val="24"/>
        </w:rPr>
      </w:pPr>
    </w:p>
    <w:p w14:paraId="1764C15A" w14:textId="77777777" w:rsidR="00A91E2F" w:rsidRPr="00F3455F" w:rsidRDefault="00A91E2F" w:rsidP="000C26B6">
      <w:pPr>
        <w:spacing w:before="240" w:after="120"/>
        <w:rPr>
          <w:rFonts w:ascii="Times New Roman" w:eastAsia="Times New Roman" w:hAnsi="Times New Roman" w:cs="Times New Roman"/>
          <w:color w:val="000000" w:themeColor="text1"/>
          <w:sz w:val="24"/>
          <w:szCs w:val="24"/>
        </w:rPr>
      </w:pPr>
    </w:p>
    <w:p w14:paraId="19DA58A6" w14:textId="77777777" w:rsidR="00F3455F" w:rsidRPr="00F3455F" w:rsidRDefault="00F3455F" w:rsidP="000C26B6">
      <w:pPr>
        <w:spacing w:before="240" w:after="120"/>
        <w:rPr>
          <w:rFonts w:ascii="Times New Roman" w:eastAsia="Times New Roman" w:hAnsi="Times New Roman" w:cs="Times New Roman"/>
          <w:color w:val="000000" w:themeColor="text1"/>
          <w:sz w:val="24"/>
          <w:szCs w:val="24"/>
        </w:rPr>
      </w:pPr>
    </w:p>
    <w:p w14:paraId="2C50920F" w14:textId="5BD10F5E" w:rsidR="00D31CBE" w:rsidRPr="007A4B8F" w:rsidRDefault="00000000" w:rsidP="000C26B6">
      <w:pPr>
        <w:pStyle w:val="Heading1"/>
        <w:jc w:val="center"/>
        <w:rPr>
          <w:rFonts w:ascii="Times New Roman" w:hAnsi="Times New Roman" w:cs="Times New Roman"/>
          <w:color w:val="000000" w:themeColor="text1"/>
          <w:sz w:val="36"/>
          <w:szCs w:val="36"/>
        </w:rPr>
      </w:pPr>
      <w:bookmarkStart w:id="0" w:name="_Toc234512768"/>
      <w:r w:rsidRPr="007A4B8F">
        <w:rPr>
          <w:rFonts w:ascii="Times New Roman" w:hAnsi="Times New Roman" w:cs="Times New Roman"/>
          <w:color w:val="000000" w:themeColor="text1"/>
          <w:sz w:val="36"/>
          <w:szCs w:val="36"/>
        </w:rPr>
        <w:lastRenderedPageBreak/>
        <w:t>LỜI NÓI ĐẦU</w:t>
      </w:r>
      <w:bookmarkEnd w:id="0"/>
    </w:p>
    <w:p w14:paraId="2A001DE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bối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Việt Nam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nay, </w:t>
      </w:r>
      <w:proofErr w:type="spellStart"/>
      <w:r w:rsidRPr="00F3455F">
        <w:rPr>
          <w:rFonts w:ascii="Times New Roman" w:eastAsia="Times New Roman" w:hAnsi="Times New Roman" w:cs="Times New Roman"/>
          <w:color w:val="000000" w:themeColor="text1"/>
          <w:sz w:val="24"/>
          <w:szCs w:val="24"/>
        </w:rPr>
        <w:t>nhu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ngày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Tuy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lẻ</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kém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nguyên</w:t>
      </w:r>
      <w:proofErr w:type="spellEnd"/>
      <w:r w:rsidRPr="00F3455F">
        <w:rPr>
          <w:rFonts w:ascii="Times New Roman" w:eastAsia="Times New Roman" w:hAnsi="Times New Roman" w:cs="Times New Roman"/>
          <w:color w:val="000000" w:themeColor="text1"/>
          <w:sz w:val="24"/>
          <w:szCs w:val="24"/>
        </w:rPr>
        <w:t>.</w:t>
      </w:r>
    </w:p>
    <w:p w14:paraId="6187A8DD" w14:textId="470F29E4"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plugin-based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AI provider.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tắc</w:t>
      </w:r>
      <w:proofErr w:type="spellEnd"/>
      <w:r w:rsidRPr="00F3455F">
        <w:rPr>
          <w:rFonts w:ascii="Times New Roman" w:eastAsia="Times New Roman" w:hAnsi="Times New Roman" w:cs="Times New Roman"/>
          <w:color w:val="000000" w:themeColor="text1"/>
          <w:sz w:val="24"/>
          <w:szCs w:val="24"/>
        </w:rPr>
        <w:t xml:space="preserve"> Plug &amp; Play, Provider Agnostic, Domain Aware, Event Driven, Agent Native, Offline First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EnterpriseGrade</w:t>
      </w:r>
      <w:proofErr w:type="spellEnd"/>
      <w:r w:rsidRPr="00F3455F">
        <w:rPr>
          <w:rFonts w:ascii="Times New Roman" w:eastAsia="Times New Roman" w:hAnsi="Times New Roman" w:cs="Times New Roman"/>
          <w:color w:val="000000" w:themeColor="text1"/>
          <w:sz w:val="24"/>
          <w:szCs w:val="24"/>
        </w:rPr>
        <w:t>.</w:t>
      </w:r>
    </w:p>
    <w:p w14:paraId="2C661BD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1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cường</w:t>
      </w:r>
      <w:proofErr w:type="spellEnd"/>
      <w:r w:rsidRPr="00F3455F">
        <w:rPr>
          <w:rFonts w:ascii="Times New Roman" w:eastAsia="Times New Roman" w:hAnsi="Times New Roman" w:cs="Times New Roman"/>
          <w:color w:val="000000" w:themeColor="text1"/>
          <w:sz w:val="24"/>
          <w:szCs w:val="24"/>
        </w:rPr>
        <w:t xml:space="preserve">, AI Agent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AI Platform.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2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3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64472D72" w14:textId="3C1EE35C"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Báo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r w:rsidR="00F3455F" w:rsidRPr="00F3455F">
        <w:rPr>
          <w:rFonts w:ascii="Times New Roman" w:eastAsia="Times New Roman" w:hAnsi="Times New Roman" w:cs="Times New Roman"/>
          <w:color w:val="000000" w:themeColor="text1"/>
          <w:sz w:val="24"/>
          <w:szCs w:val="24"/>
        </w:rPr>
        <w:t xml:space="preserve">TS. Đào Thị </w:t>
      </w:r>
      <w:proofErr w:type="spellStart"/>
      <w:r w:rsidR="00F3455F" w:rsidRPr="00F3455F">
        <w:rPr>
          <w:rFonts w:ascii="Times New Roman" w:eastAsia="Times New Roman" w:hAnsi="Times New Roman" w:cs="Times New Roman"/>
          <w:color w:val="000000" w:themeColor="text1"/>
          <w:sz w:val="24"/>
          <w:szCs w:val="24"/>
        </w:rPr>
        <w:t>Thúy</w:t>
      </w:r>
      <w:proofErr w:type="spellEnd"/>
      <w:r w:rsidR="00F3455F" w:rsidRPr="00F3455F">
        <w:rPr>
          <w:rFonts w:ascii="Times New Roman" w:eastAsia="Times New Roman" w:hAnsi="Times New Roman" w:cs="Times New Roman"/>
          <w:color w:val="000000" w:themeColor="text1"/>
          <w:sz w:val="24"/>
          <w:szCs w:val="24"/>
        </w:rPr>
        <w:t xml:space="preserve"> Quỳnh</w:t>
      </w:r>
      <w:r w:rsidRPr="00F3455F">
        <w:rPr>
          <w:rFonts w:ascii="Times New Roman" w:eastAsia="Times New Roman" w:hAnsi="Times New Roman" w:cs="Times New Roman"/>
          <w:color w:val="000000" w:themeColor="text1"/>
          <w:sz w:val="24"/>
          <w:szCs w:val="24"/>
        </w:rPr>
        <w:t xml:space="preserve">. Do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phạm</w:t>
      </w:r>
      <w:proofErr w:type="spellEnd"/>
      <w:r w:rsidRPr="00F3455F">
        <w:rPr>
          <w:rFonts w:ascii="Times New Roman" w:eastAsia="Times New Roman" w:hAnsi="Times New Roman" w:cs="Times New Roman"/>
          <w:color w:val="000000" w:themeColor="text1"/>
          <w:sz w:val="24"/>
          <w:szCs w:val="24"/>
        </w:rPr>
        <w:t xml:space="preserve"> vi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sót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góp</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w:t>
      </w:r>
    </w:p>
    <w:p w14:paraId="3BF1D20F" w14:textId="77777777" w:rsidR="00BF139B" w:rsidRPr="00F3455F" w:rsidRDefault="00BF139B" w:rsidP="000C26B6">
      <w:pPr>
        <w:spacing w:after="120" w:line="360" w:lineRule="auto"/>
        <w:ind w:firstLine="420"/>
        <w:rPr>
          <w:rFonts w:ascii="Times New Roman" w:eastAsia="Times New Roman" w:hAnsi="Times New Roman" w:cs="Times New Roman"/>
          <w:color w:val="000000" w:themeColor="text1"/>
          <w:sz w:val="24"/>
          <w:szCs w:val="24"/>
        </w:rPr>
      </w:pPr>
    </w:p>
    <w:p w14:paraId="216E328F" w14:textId="77777777" w:rsidR="00F3455F" w:rsidRPr="00F3455F" w:rsidRDefault="00F3455F" w:rsidP="000C26B6">
      <w:pPr>
        <w:spacing w:after="120" w:line="360" w:lineRule="auto"/>
        <w:ind w:firstLine="420"/>
        <w:rPr>
          <w:rFonts w:ascii="Times New Roman" w:eastAsia="Times New Roman" w:hAnsi="Times New Roman" w:cs="Times New Roman"/>
          <w:color w:val="000000" w:themeColor="text1"/>
          <w:sz w:val="24"/>
          <w:szCs w:val="24"/>
        </w:rPr>
      </w:pPr>
    </w:p>
    <w:p w14:paraId="7193125A" w14:textId="77777777" w:rsidR="00F3455F" w:rsidRPr="00F3455F" w:rsidRDefault="00F3455F" w:rsidP="000C26B6">
      <w:pPr>
        <w:spacing w:after="120" w:line="360" w:lineRule="auto"/>
        <w:ind w:firstLine="420"/>
        <w:rPr>
          <w:rFonts w:ascii="Times New Roman" w:eastAsia="Times New Roman" w:hAnsi="Times New Roman" w:cs="Times New Roman"/>
          <w:color w:val="000000" w:themeColor="text1"/>
          <w:sz w:val="24"/>
          <w:szCs w:val="24"/>
        </w:rPr>
      </w:pPr>
    </w:p>
    <w:p w14:paraId="7473FC94" w14:textId="77777777" w:rsidR="00BF139B" w:rsidRPr="00F3455F" w:rsidRDefault="00BF139B" w:rsidP="000C26B6">
      <w:pPr>
        <w:spacing w:after="120" w:line="360" w:lineRule="auto"/>
        <w:ind w:firstLine="420"/>
        <w:rPr>
          <w:rFonts w:ascii="Times New Roman" w:eastAsia="Times New Roman" w:hAnsi="Times New Roman" w:cs="Times New Roman"/>
          <w:color w:val="000000" w:themeColor="text1"/>
          <w:sz w:val="24"/>
          <w:szCs w:val="24"/>
        </w:rPr>
      </w:pPr>
    </w:p>
    <w:p w14:paraId="40FE30B6" w14:textId="77777777" w:rsidR="00BF139B" w:rsidRPr="00F3455F" w:rsidRDefault="00BF139B" w:rsidP="000C26B6">
      <w:pPr>
        <w:spacing w:after="120" w:line="360" w:lineRule="auto"/>
        <w:ind w:firstLine="420"/>
        <w:rPr>
          <w:rFonts w:ascii="Times New Roman" w:hAnsi="Times New Roman" w:cs="Times New Roman"/>
          <w:color w:val="000000" w:themeColor="text1"/>
          <w:sz w:val="24"/>
          <w:szCs w:val="24"/>
        </w:rPr>
      </w:pPr>
    </w:p>
    <w:p w14:paraId="6869B4E0" w14:textId="77777777" w:rsidR="00D31CBE" w:rsidRPr="00F3455F" w:rsidRDefault="00000000" w:rsidP="000C26B6">
      <w:pPr>
        <w:pStyle w:val="Heading1"/>
        <w:jc w:val="center"/>
        <w:rPr>
          <w:rFonts w:ascii="Times New Roman" w:hAnsi="Times New Roman" w:cs="Times New Roman"/>
          <w:color w:val="000000" w:themeColor="text1"/>
        </w:rPr>
      </w:pPr>
      <w:bookmarkStart w:id="1" w:name="_Toc234512769"/>
      <w:r w:rsidRPr="00F3455F">
        <w:rPr>
          <w:rFonts w:ascii="Times New Roman" w:hAnsi="Times New Roman" w:cs="Times New Roman"/>
          <w:color w:val="000000" w:themeColor="text1"/>
        </w:rPr>
        <w:lastRenderedPageBreak/>
        <w:t>DANH MỤC BẢNG</w:t>
      </w:r>
      <w:bookmarkEnd w:id="1"/>
    </w:p>
    <w:tbl>
      <w:tblPr>
        <w:tblStyle w:val="TableGrid"/>
        <w:tblW w:w="0" w:type="auto"/>
        <w:tblLook w:val="04A0" w:firstRow="1" w:lastRow="0" w:firstColumn="1" w:lastColumn="0" w:noHBand="0" w:noVBand="1"/>
      </w:tblPr>
      <w:tblGrid>
        <w:gridCol w:w="3135"/>
        <w:gridCol w:w="3135"/>
        <w:gridCol w:w="3135"/>
      </w:tblGrid>
      <w:tr w:rsidR="00F3455F" w:rsidRPr="00F3455F" w14:paraId="4DF46EAE" w14:textId="77777777">
        <w:tc>
          <w:tcPr>
            <w:tcW w:w="3135" w:type="dxa"/>
          </w:tcPr>
          <w:p w14:paraId="3A4CD4C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Bảng</w:t>
            </w:r>
            <w:proofErr w:type="spellEnd"/>
          </w:p>
        </w:tc>
        <w:tc>
          <w:tcPr>
            <w:tcW w:w="3135" w:type="dxa"/>
          </w:tcPr>
          <w:p w14:paraId="308AF91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Tiêu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đề</w:t>
            </w:r>
            <w:proofErr w:type="spellEnd"/>
          </w:p>
        </w:tc>
        <w:tc>
          <w:tcPr>
            <w:tcW w:w="3135" w:type="dxa"/>
          </w:tcPr>
          <w:p w14:paraId="5E8275F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Trang</w:t>
            </w:r>
          </w:p>
        </w:tc>
      </w:tr>
      <w:tr w:rsidR="00F3455F" w:rsidRPr="00F3455F" w14:paraId="0C7A17EE" w14:textId="77777777">
        <w:tc>
          <w:tcPr>
            <w:tcW w:w="3135" w:type="dxa"/>
          </w:tcPr>
          <w:p w14:paraId="252BCAE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1.1</w:t>
            </w:r>
          </w:p>
        </w:tc>
        <w:tc>
          <w:tcPr>
            <w:tcW w:w="3135" w:type="dxa"/>
          </w:tcPr>
          <w:p w14:paraId="1C14AFC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RAG</w:t>
            </w:r>
          </w:p>
        </w:tc>
        <w:tc>
          <w:tcPr>
            <w:tcW w:w="3135" w:type="dxa"/>
          </w:tcPr>
          <w:p w14:paraId="60A747C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23</w:t>
            </w:r>
          </w:p>
        </w:tc>
      </w:tr>
      <w:tr w:rsidR="00F3455F" w:rsidRPr="00F3455F" w14:paraId="63FAA552" w14:textId="77777777">
        <w:tc>
          <w:tcPr>
            <w:tcW w:w="3135" w:type="dxa"/>
          </w:tcPr>
          <w:p w14:paraId="42F4CF7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1.2</w:t>
            </w:r>
          </w:p>
        </w:tc>
        <w:tc>
          <w:tcPr>
            <w:tcW w:w="3135" w:type="dxa"/>
          </w:tcPr>
          <w:p w14:paraId="44C8D9E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p>
        </w:tc>
        <w:tc>
          <w:tcPr>
            <w:tcW w:w="3135" w:type="dxa"/>
          </w:tcPr>
          <w:p w14:paraId="685D726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31</w:t>
            </w:r>
          </w:p>
        </w:tc>
      </w:tr>
      <w:tr w:rsidR="00F3455F" w:rsidRPr="00F3455F" w14:paraId="0683BAF4" w14:textId="77777777">
        <w:tc>
          <w:tcPr>
            <w:tcW w:w="3135" w:type="dxa"/>
          </w:tcPr>
          <w:p w14:paraId="21A514B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1.3</w:t>
            </w:r>
          </w:p>
        </w:tc>
        <w:tc>
          <w:tcPr>
            <w:tcW w:w="3135" w:type="dxa"/>
          </w:tcPr>
          <w:p w14:paraId="5518160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Agent</w:t>
            </w:r>
          </w:p>
        </w:tc>
        <w:tc>
          <w:tcPr>
            <w:tcW w:w="3135" w:type="dxa"/>
          </w:tcPr>
          <w:p w14:paraId="1812062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32</w:t>
            </w:r>
          </w:p>
        </w:tc>
      </w:tr>
      <w:tr w:rsidR="00F3455F" w:rsidRPr="00F3455F" w14:paraId="72683AAF" w14:textId="77777777">
        <w:tc>
          <w:tcPr>
            <w:tcW w:w="3135" w:type="dxa"/>
          </w:tcPr>
          <w:p w14:paraId="06A7C48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2.1</w:t>
            </w:r>
          </w:p>
        </w:tc>
        <w:tc>
          <w:tcPr>
            <w:tcW w:w="3135" w:type="dxa"/>
          </w:tcPr>
          <w:p w14:paraId="6D2A8CF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146E9C2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36</w:t>
            </w:r>
          </w:p>
        </w:tc>
      </w:tr>
      <w:tr w:rsidR="00F3455F" w:rsidRPr="00F3455F" w14:paraId="1032C576" w14:textId="77777777">
        <w:tc>
          <w:tcPr>
            <w:tcW w:w="3135" w:type="dxa"/>
          </w:tcPr>
          <w:p w14:paraId="23A03B3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2.2</w:t>
            </w:r>
          </w:p>
        </w:tc>
        <w:tc>
          <w:tcPr>
            <w:tcW w:w="3135" w:type="dxa"/>
          </w:tcPr>
          <w:p w14:paraId="550C9FB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phi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60574D0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38</w:t>
            </w:r>
          </w:p>
        </w:tc>
      </w:tr>
      <w:tr w:rsidR="00F3455F" w:rsidRPr="00F3455F" w14:paraId="299A0609" w14:textId="77777777">
        <w:tc>
          <w:tcPr>
            <w:tcW w:w="3135" w:type="dxa"/>
          </w:tcPr>
          <w:p w14:paraId="06CDF10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2.3</w:t>
            </w:r>
          </w:p>
        </w:tc>
        <w:tc>
          <w:tcPr>
            <w:tcW w:w="3135" w:type="dxa"/>
          </w:tcPr>
          <w:p w14:paraId="25A42CA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Công </w:t>
            </w:r>
            <w:proofErr w:type="spellStart"/>
            <w:r w:rsidRPr="00F3455F">
              <w:rPr>
                <w:rFonts w:ascii="Times New Roman" w:eastAsia="Times New Roman" w:hAnsi="Times New Roman" w:cs="Times New Roman"/>
                <w:color w:val="000000" w:themeColor="text1"/>
                <w:sz w:val="24"/>
                <w:szCs w:val="24"/>
              </w:rPr>
              <w:t>nghệ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2651C25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46</w:t>
            </w:r>
          </w:p>
        </w:tc>
      </w:tr>
      <w:tr w:rsidR="00F3455F" w:rsidRPr="00F3455F" w14:paraId="24075B03" w14:textId="77777777">
        <w:tc>
          <w:tcPr>
            <w:tcW w:w="3135" w:type="dxa"/>
          </w:tcPr>
          <w:p w14:paraId="14E64D1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2.4</w:t>
            </w:r>
          </w:p>
        </w:tc>
        <w:tc>
          <w:tcPr>
            <w:tcW w:w="3135" w:type="dxa"/>
          </w:tcPr>
          <w:p w14:paraId="6228C35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vector embedding</w:t>
            </w:r>
          </w:p>
        </w:tc>
        <w:tc>
          <w:tcPr>
            <w:tcW w:w="3135" w:type="dxa"/>
          </w:tcPr>
          <w:p w14:paraId="50DC070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57</w:t>
            </w:r>
          </w:p>
        </w:tc>
      </w:tr>
      <w:tr w:rsidR="00F3455F" w:rsidRPr="00F3455F" w14:paraId="69746E3C" w14:textId="77777777">
        <w:tc>
          <w:tcPr>
            <w:tcW w:w="3135" w:type="dxa"/>
          </w:tcPr>
          <w:p w14:paraId="493B3B0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2.5</w:t>
            </w:r>
          </w:p>
        </w:tc>
        <w:tc>
          <w:tcPr>
            <w:tcW w:w="3135" w:type="dxa"/>
          </w:tcPr>
          <w:p w14:paraId="0054A3E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4A20DAB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60</w:t>
            </w:r>
          </w:p>
        </w:tc>
      </w:tr>
      <w:tr w:rsidR="00F3455F" w:rsidRPr="00F3455F" w14:paraId="0387C79F" w14:textId="77777777">
        <w:tc>
          <w:tcPr>
            <w:tcW w:w="3135" w:type="dxa"/>
          </w:tcPr>
          <w:p w14:paraId="32B5D96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2.6</w:t>
            </w:r>
          </w:p>
        </w:tc>
        <w:tc>
          <w:tcPr>
            <w:tcW w:w="3135" w:type="dxa"/>
          </w:tcPr>
          <w:p w14:paraId="0562039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1C3049B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65</w:t>
            </w:r>
          </w:p>
        </w:tc>
      </w:tr>
      <w:tr w:rsidR="00F3455F" w:rsidRPr="00F3455F" w14:paraId="126C65B5" w14:textId="77777777">
        <w:tc>
          <w:tcPr>
            <w:tcW w:w="3135" w:type="dxa"/>
          </w:tcPr>
          <w:p w14:paraId="0B01DAB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w:t>
            </w:r>
          </w:p>
        </w:tc>
        <w:tc>
          <w:tcPr>
            <w:tcW w:w="3135" w:type="dxa"/>
          </w:tcPr>
          <w:p w14:paraId="6130113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p>
        </w:tc>
        <w:tc>
          <w:tcPr>
            <w:tcW w:w="3135" w:type="dxa"/>
          </w:tcPr>
          <w:p w14:paraId="0C11656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68</w:t>
            </w:r>
          </w:p>
        </w:tc>
      </w:tr>
      <w:tr w:rsidR="00F3455F" w:rsidRPr="00F3455F" w14:paraId="566293B8" w14:textId="77777777">
        <w:tc>
          <w:tcPr>
            <w:tcW w:w="3135" w:type="dxa"/>
          </w:tcPr>
          <w:p w14:paraId="63868E3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3.2</w:t>
            </w:r>
          </w:p>
        </w:tc>
        <w:tc>
          <w:tcPr>
            <w:tcW w:w="3135" w:type="dxa"/>
          </w:tcPr>
          <w:p w14:paraId="3C09EBE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mềm</w:t>
            </w:r>
            <w:proofErr w:type="spellEnd"/>
          </w:p>
        </w:tc>
        <w:tc>
          <w:tcPr>
            <w:tcW w:w="3135" w:type="dxa"/>
          </w:tcPr>
          <w:p w14:paraId="63ABF1A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69</w:t>
            </w:r>
          </w:p>
        </w:tc>
      </w:tr>
      <w:tr w:rsidR="00F3455F" w:rsidRPr="00F3455F" w14:paraId="166C1205" w14:textId="77777777">
        <w:tc>
          <w:tcPr>
            <w:tcW w:w="3135" w:type="dxa"/>
          </w:tcPr>
          <w:p w14:paraId="1EC9E3F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3.3</w:t>
            </w:r>
          </w:p>
        </w:tc>
        <w:tc>
          <w:tcPr>
            <w:tcW w:w="3135" w:type="dxa"/>
          </w:tcPr>
          <w:p w14:paraId="423A762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w:t>
            </w:r>
          </w:p>
        </w:tc>
        <w:tc>
          <w:tcPr>
            <w:tcW w:w="3135" w:type="dxa"/>
          </w:tcPr>
          <w:p w14:paraId="57D4B68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69</w:t>
            </w:r>
          </w:p>
        </w:tc>
      </w:tr>
      <w:tr w:rsidR="00F3455F" w:rsidRPr="00F3455F" w14:paraId="279B2014" w14:textId="77777777">
        <w:tc>
          <w:tcPr>
            <w:tcW w:w="3135" w:type="dxa"/>
          </w:tcPr>
          <w:p w14:paraId="4AFC18A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3.4</w:t>
            </w:r>
          </w:p>
        </w:tc>
        <w:tc>
          <w:tcPr>
            <w:tcW w:w="3135" w:type="dxa"/>
          </w:tcPr>
          <w:p w14:paraId="444A28B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kê</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p>
        </w:tc>
        <w:tc>
          <w:tcPr>
            <w:tcW w:w="3135" w:type="dxa"/>
          </w:tcPr>
          <w:p w14:paraId="6C08C5D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70</w:t>
            </w:r>
          </w:p>
        </w:tc>
      </w:tr>
      <w:tr w:rsidR="00F3455F" w:rsidRPr="00F3455F" w14:paraId="74EBF6B1" w14:textId="77777777">
        <w:tc>
          <w:tcPr>
            <w:tcW w:w="3135" w:type="dxa"/>
          </w:tcPr>
          <w:p w14:paraId="052A57B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3.5</w:t>
            </w:r>
          </w:p>
        </w:tc>
        <w:tc>
          <w:tcPr>
            <w:tcW w:w="3135" w:type="dxa"/>
          </w:tcPr>
          <w:p w14:paraId="4472CC2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p>
        </w:tc>
        <w:tc>
          <w:tcPr>
            <w:tcW w:w="3135" w:type="dxa"/>
          </w:tcPr>
          <w:p w14:paraId="030F16D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71</w:t>
            </w:r>
          </w:p>
        </w:tc>
      </w:tr>
      <w:tr w:rsidR="00F3455F" w:rsidRPr="00F3455F" w14:paraId="3B6D2A5A" w14:textId="77777777">
        <w:tc>
          <w:tcPr>
            <w:tcW w:w="3135" w:type="dxa"/>
          </w:tcPr>
          <w:p w14:paraId="1B63D42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3.6</w:t>
            </w:r>
          </w:p>
        </w:tc>
        <w:tc>
          <w:tcPr>
            <w:tcW w:w="3135" w:type="dxa"/>
          </w:tcPr>
          <w:p w14:paraId="5FCF6DB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Thành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p>
        </w:tc>
        <w:tc>
          <w:tcPr>
            <w:tcW w:w="3135" w:type="dxa"/>
          </w:tcPr>
          <w:p w14:paraId="33B17F4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72</w:t>
            </w:r>
          </w:p>
        </w:tc>
      </w:tr>
      <w:tr w:rsidR="00F3455F" w:rsidRPr="00F3455F" w14:paraId="04AEE953" w14:textId="77777777">
        <w:tc>
          <w:tcPr>
            <w:tcW w:w="3135" w:type="dxa"/>
          </w:tcPr>
          <w:p w14:paraId="65FE8AD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3.7</w:t>
            </w:r>
          </w:p>
        </w:tc>
        <w:tc>
          <w:tcPr>
            <w:tcW w:w="3135" w:type="dxa"/>
          </w:tcPr>
          <w:p w14:paraId="7120891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Thành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p>
        </w:tc>
        <w:tc>
          <w:tcPr>
            <w:tcW w:w="3135" w:type="dxa"/>
          </w:tcPr>
          <w:p w14:paraId="0838C37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74</w:t>
            </w:r>
          </w:p>
        </w:tc>
      </w:tr>
      <w:tr w:rsidR="00F3455F" w:rsidRPr="00F3455F" w14:paraId="63720974" w14:textId="77777777">
        <w:tc>
          <w:tcPr>
            <w:tcW w:w="3135" w:type="dxa"/>
          </w:tcPr>
          <w:p w14:paraId="4539C0C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3.8</w:t>
            </w:r>
          </w:p>
        </w:tc>
        <w:tc>
          <w:tcPr>
            <w:tcW w:w="3135" w:type="dxa"/>
          </w:tcPr>
          <w:p w14:paraId="53A4C7B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p>
        </w:tc>
        <w:tc>
          <w:tcPr>
            <w:tcW w:w="3135" w:type="dxa"/>
          </w:tcPr>
          <w:p w14:paraId="738F81C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75</w:t>
            </w:r>
          </w:p>
        </w:tc>
      </w:tr>
      <w:tr w:rsidR="00F3455F" w:rsidRPr="00F3455F" w14:paraId="2FF5B4F7" w14:textId="77777777">
        <w:tc>
          <w:tcPr>
            <w:tcW w:w="3135" w:type="dxa"/>
          </w:tcPr>
          <w:p w14:paraId="28E18B7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3.9</w:t>
            </w:r>
          </w:p>
        </w:tc>
        <w:tc>
          <w:tcPr>
            <w:tcW w:w="3135" w:type="dxa"/>
          </w:tcPr>
          <w:p w14:paraId="6FB05CB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5BE309A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77</w:t>
            </w:r>
          </w:p>
        </w:tc>
      </w:tr>
      <w:tr w:rsidR="00F3455F" w:rsidRPr="00F3455F" w14:paraId="0EF0ADFD" w14:textId="77777777">
        <w:tc>
          <w:tcPr>
            <w:tcW w:w="3135" w:type="dxa"/>
          </w:tcPr>
          <w:p w14:paraId="002C402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3.10</w:t>
            </w:r>
          </w:p>
        </w:tc>
        <w:tc>
          <w:tcPr>
            <w:tcW w:w="3135" w:type="dxa"/>
          </w:tcPr>
          <w:p w14:paraId="3CA5B22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LLM provider</w:t>
            </w:r>
          </w:p>
        </w:tc>
        <w:tc>
          <w:tcPr>
            <w:tcW w:w="3135" w:type="dxa"/>
          </w:tcPr>
          <w:p w14:paraId="3BB0F69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78</w:t>
            </w:r>
          </w:p>
        </w:tc>
      </w:tr>
      <w:tr w:rsidR="00F3455F" w:rsidRPr="00F3455F" w14:paraId="17454DD8" w14:textId="77777777">
        <w:tc>
          <w:tcPr>
            <w:tcW w:w="3135" w:type="dxa"/>
          </w:tcPr>
          <w:p w14:paraId="424F800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3.11</w:t>
            </w:r>
          </w:p>
        </w:tc>
        <w:tc>
          <w:tcPr>
            <w:tcW w:w="3135" w:type="dxa"/>
          </w:tcPr>
          <w:p w14:paraId="7EF054F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64F7F37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79</w:t>
            </w:r>
          </w:p>
        </w:tc>
      </w:tr>
      <w:tr w:rsidR="00F3455F" w:rsidRPr="00F3455F" w14:paraId="3CA54259" w14:textId="77777777">
        <w:tc>
          <w:tcPr>
            <w:tcW w:w="3135" w:type="dxa"/>
          </w:tcPr>
          <w:p w14:paraId="58C810D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3.12</w:t>
            </w:r>
          </w:p>
        </w:tc>
        <w:tc>
          <w:tcPr>
            <w:tcW w:w="3135" w:type="dxa"/>
          </w:tcPr>
          <w:p w14:paraId="0E3BCD5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p>
        </w:tc>
        <w:tc>
          <w:tcPr>
            <w:tcW w:w="3135" w:type="dxa"/>
          </w:tcPr>
          <w:p w14:paraId="27427C3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80</w:t>
            </w:r>
          </w:p>
        </w:tc>
      </w:tr>
      <w:tr w:rsidR="00F3455F" w:rsidRPr="00F3455F" w14:paraId="42901E2F" w14:textId="77777777">
        <w:tc>
          <w:tcPr>
            <w:tcW w:w="3135" w:type="dxa"/>
          </w:tcPr>
          <w:p w14:paraId="2AEF126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3.13</w:t>
            </w:r>
          </w:p>
        </w:tc>
        <w:tc>
          <w:tcPr>
            <w:tcW w:w="3135" w:type="dxa"/>
          </w:tcPr>
          <w:p w14:paraId="30A274A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6362061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80</w:t>
            </w:r>
          </w:p>
        </w:tc>
      </w:tr>
    </w:tbl>
    <w:p w14:paraId="6BA23B5C" w14:textId="77777777" w:rsidR="00BF139B" w:rsidRPr="00F3455F" w:rsidRDefault="00BF139B" w:rsidP="000C26B6">
      <w:pPr>
        <w:spacing w:before="360" w:after="240"/>
        <w:rPr>
          <w:rFonts w:ascii="Times New Roman" w:eastAsia="Times New Roman" w:hAnsi="Times New Roman" w:cs="Times New Roman"/>
          <w:color w:val="000000" w:themeColor="text1"/>
          <w:sz w:val="24"/>
          <w:szCs w:val="24"/>
        </w:rPr>
      </w:pPr>
    </w:p>
    <w:p w14:paraId="2DE2C0A6" w14:textId="729F7D99" w:rsidR="00D31CBE" w:rsidRPr="00F3455F" w:rsidRDefault="00000000" w:rsidP="000C26B6">
      <w:pPr>
        <w:pStyle w:val="Heading1"/>
        <w:jc w:val="center"/>
        <w:rPr>
          <w:rFonts w:ascii="Times New Roman" w:hAnsi="Times New Roman" w:cs="Times New Roman"/>
          <w:color w:val="000000" w:themeColor="text1"/>
        </w:rPr>
      </w:pPr>
      <w:bookmarkStart w:id="2" w:name="_Toc234512770"/>
      <w:r w:rsidRPr="00F3455F">
        <w:rPr>
          <w:rFonts w:ascii="Times New Roman" w:hAnsi="Times New Roman" w:cs="Times New Roman"/>
          <w:color w:val="000000" w:themeColor="text1"/>
        </w:rPr>
        <w:lastRenderedPageBreak/>
        <w:t>DANH MỤC HÌNH</w:t>
      </w:r>
      <w:bookmarkEnd w:id="2"/>
    </w:p>
    <w:tbl>
      <w:tblPr>
        <w:tblStyle w:val="TableGrid"/>
        <w:tblW w:w="0" w:type="auto"/>
        <w:tblLook w:val="04A0" w:firstRow="1" w:lastRow="0" w:firstColumn="1" w:lastColumn="0" w:noHBand="0" w:noVBand="1"/>
      </w:tblPr>
      <w:tblGrid>
        <w:gridCol w:w="3135"/>
        <w:gridCol w:w="3135"/>
        <w:gridCol w:w="3135"/>
      </w:tblGrid>
      <w:tr w:rsidR="00F3455F" w:rsidRPr="00F3455F" w14:paraId="0C4CDC30" w14:textId="77777777">
        <w:tc>
          <w:tcPr>
            <w:tcW w:w="3135" w:type="dxa"/>
          </w:tcPr>
          <w:p w14:paraId="6F05766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Hình</w:t>
            </w:r>
            <w:proofErr w:type="spellEnd"/>
          </w:p>
        </w:tc>
        <w:tc>
          <w:tcPr>
            <w:tcW w:w="3135" w:type="dxa"/>
          </w:tcPr>
          <w:p w14:paraId="3F9BF59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Tiêu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đề</w:t>
            </w:r>
            <w:proofErr w:type="spellEnd"/>
          </w:p>
        </w:tc>
        <w:tc>
          <w:tcPr>
            <w:tcW w:w="3135" w:type="dxa"/>
          </w:tcPr>
          <w:p w14:paraId="5D29166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Trang</w:t>
            </w:r>
          </w:p>
        </w:tc>
      </w:tr>
      <w:tr w:rsidR="00F3455F" w:rsidRPr="00F3455F" w14:paraId="075532FD" w14:textId="77777777">
        <w:tc>
          <w:tcPr>
            <w:tcW w:w="3135" w:type="dxa"/>
          </w:tcPr>
          <w:p w14:paraId="0F46CBA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1.1</w:t>
            </w:r>
          </w:p>
        </w:tc>
        <w:tc>
          <w:tcPr>
            <w:tcW w:w="3135" w:type="dxa"/>
          </w:tcPr>
          <w:p w14:paraId="2A006B0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w:t>
            </w:r>
          </w:p>
        </w:tc>
        <w:tc>
          <w:tcPr>
            <w:tcW w:w="3135" w:type="dxa"/>
          </w:tcPr>
          <w:p w14:paraId="6D1630A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21</w:t>
            </w:r>
          </w:p>
        </w:tc>
      </w:tr>
      <w:tr w:rsidR="00F3455F" w:rsidRPr="00F3455F" w14:paraId="41602FB9" w14:textId="77777777">
        <w:tc>
          <w:tcPr>
            <w:tcW w:w="3135" w:type="dxa"/>
          </w:tcPr>
          <w:p w14:paraId="6A91CFE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2.1</w:t>
            </w:r>
          </w:p>
        </w:tc>
        <w:tc>
          <w:tcPr>
            <w:tcW w:w="3135" w:type="dxa"/>
          </w:tcPr>
          <w:p w14:paraId="76E2A3E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Enterprise AI Platform</w:t>
            </w:r>
          </w:p>
        </w:tc>
        <w:tc>
          <w:tcPr>
            <w:tcW w:w="3135" w:type="dxa"/>
          </w:tcPr>
          <w:p w14:paraId="6FB6582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40</w:t>
            </w:r>
          </w:p>
        </w:tc>
      </w:tr>
      <w:tr w:rsidR="00F3455F" w:rsidRPr="00F3455F" w14:paraId="17D53E56" w14:textId="77777777">
        <w:tc>
          <w:tcPr>
            <w:tcW w:w="3135" w:type="dxa"/>
          </w:tcPr>
          <w:p w14:paraId="2213B38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2.2</w:t>
            </w:r>
          </w:p>
        </w:tc>
        <w:tc>
          <w:tcPr>
            <w:tcW w:w="3135" w:type="dxa"/>
          </w:tcPr>
          <w:p w14:paraId="68DB54C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Luồng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414F3C9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43</w:t>
            </w:r>
          </w:p>
        </w:tc>
      </w:tr>
      <w:tr w:rsidR="00F3455F" w:rsidRPr="00F3455F" w14:paraId="6ED5D64A" w14:textId="77777777">
        <w:tc>
          <w:tcPr>
            <w:tcW w:w="3135" w:type="dxa"/>
          </w:tcPr>
          <w:p w14:paraId="6AC520E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2.3</w:t>
            </w:r>
          </w:p>
        </w:tc>
        <w:tc>
          <w:tcPr>
            <w:tcW w:w="3135" w:type="dxa"/>
          </w:tcPr>
          <w:p w14:paraId="278C894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Solution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557B1B5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49</w:t>
            </w:r>
          </w:p>
        </w:tc>
      </w:tr>
      <w:tr w:rsidR="00F3455F" w:rsidRPr="00F3455F" w14:paraId="2E7913E6" w14:textId="77777777">
        <w:tc>
          <w:tcPr>
            <w:tcW w:w="3135" w:type="dxa"/>
          </w:tcPr>
          <w:p w14:paraId="1C8AB95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2.4</w:t>
            </w:r>
          </w:p>
        </w:tc>
        <w:tc>
          <w:tcPr>
            <w:tcW w:w="3135" w:type="dxa"/>
          </w:tcPr>
          <w:p w14:paraId="10F5EE9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Sơ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w:t>
            </w:r>
            <w:proofErr w:type="spellEnd"/>
            <w:r w:rsidRPr="00F3455F">
              <w:rPr>
                <w:rFonts w:ascii="Times New Roman" w:eastAsia="Times New Roman" w:hAnsi="Times New Roman" w:cs="Times New Roman"/>
                <w:color w:val="000000" w:themeColor="text1"/>
                <w:sz w:val="24"/>
                <w:szCs w:val="24"/>
              </w:rPr>
              <w:t xml:space="preserve"> ERD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p>
        </w:tc>
        <w:tc>
          <w:tcPr>
            <w:tcW w:w="3135" w:type="dxa"/>
          </w:tcPr>
          <w:p w14:paraId="45CEED7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54</w:t>
            </w:r>
          </w:p>
        </w:tc>
      </w:tr>
      <w:tr w:rsidR="00F3455F" w:rsidRPr="00F3455F" w14:paraId="188524B1" w14:textId="77777777">
        <w:tc>
          <w:tcPr>
            <w:tcW w:w="3135" w:type="dxa"/>
          </w:tcPr>
          <w:p w14:paraId="75FD295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2.5</w:t>
            </w:r>
          </w:p>
        </w:tc>
        <w:tc>
          <w:tcPr>
            <w:tcW w:w="3135" w:type="dxa"/>
          </w:tcPr>
          <w:p w14:paraId="0C27865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Retrieval</w:t>
            </w:r>
          </w:p>
        </w:tc>
        <w:tc>
          <w:tcPr>
            <w:tcW w:w="3135" w:type="dxa"/>
          </w:tcPr>
          <w:p w14:paraId="635A413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62</w:t>
            </w:r>
          </w:p>
        </w:tc>
      </w:tr>
      <w:tr w:rsidR="00F3455F" w:rsidRPr="00F3455F" w14:paraId="64B4760D" w14:textId="77777777">
        <w:tc>
          <w:tcPr>
            <w:tcW w:w="3135" w:type="dxa"/>
          </w:tcPr>
          <w:p w14:paraId="46DD4CE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2.6</w:t>
            </w:r>
          </w:p>
        </w:tc>
        <w:tc>
          <w:tcPr>
            <w:tcW w:w="3135" w:type="dxa"/>
          </w:tcPr>
          <w:p w14:paraId="32DB1E8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Quy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p>
        </w:tc>
        <w:tc>
          <w:tcPr>
            <w:tcW w:w="3135" w:type="dxa"/>
          </w:tcPr>
          <w:p w14:paraId="1B2E926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64</w:t>
            </w:r>
          </w:p>
        </w:tc>
      </w:tr>
      <w:tr w:rsidR="00F3455F" w:rsidRPr="00F3455F" w14:paraId="32E19C78" w14:textId="77777777">
        <w:tc>
          <w:tcPr>
            <w:tcW w:w="3135" w:type="dxa"/>
          </w:tcPr>
          <w:p w14:paraId="7A21C6B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2.7</w:t>
            </w:r>
          </w:p>
        </w:tc>
        <w:tc>
          <w:tcPr>
            <w:tcW w:w="3135" w:type="dxa"/>
          </w:tcPr>
          <w:p w14:paraId="7CD1F75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Giai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Generation &amp; Citation</w:t>
            </w:r>
          </w:p>
        </w:tc>
        <w:tc>
          <w:tcPr>
            <w:tcW w:w="3135" w:type="dxa"/>
          </w:tcPr>
          <w:p w14:paraId="1E0B4EF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65</w:t>
            </w:r>
          </w:p>
        </w:tc>
      </w:tr>
      <w:tr w:rsidR="00F3455F" w:rsidRPr="00F3455F" w14:paraId="70C8F37C" w14:textId="77777777">
        <w:tc>
          <w:tcPr>
            <w:tcW w:w="3135" w:type="dxa"/>
          </w:tcPr>
          <w:p w14:paraId="143C84A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3.1</w:t>
            </w:r>
          </w:p>
        </w:tc>
        <w:tc>
          <w:tcPr>
            <w:tcW w:w="3135" w:type="dxa"/>
          </w:tcPr>
          <w:p w14:paraId="70B9EB6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Giao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chat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2789E95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74</w:t>
            </w:r>
          </w:p>
        </w:tc>
      </w:tr>
      <w:tr w:rsidR="00F3455F" w:rsidRPr="00F3455F" w14:paraId="2586EBFD" w14:textId="77777777">
        <w:tc>
          <w:tcPr>
            <w:tcW w:w="3135" w:type="dxa"/>
          </w:tcPr>
          <w:p w14:paraId="6831D02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3.2</w:t>
            </w:r>
          </w:p>
        </w:tc>
        <w:tc>
          <w:tcPr>
            <w:tcW w:w="3135" w:type="dxa"/>
          </w:tcPr>
          <w:p w14:paraId="5A0C89E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Dashboard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2E12E27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76</w:t>
            </w:r>
          </w:p>
        </w:tc>
      </w:tr>
      <w:tr w:rsidR="00F3455F" w:rsidRPr="00F3455F" w14:paraId="6A4CBE58" w14:textId="77777777">
        <w:tc>
          <w:tcPr>
            <w:tcW w:w="3135" w:type="dxa"/>
          </w:tcPr>
          <w:p w14:paraId="44180CF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3.3</w:t>
            </w:r>
          </w:p>
        </w:tc>
        <w:tc>
          <w:tcPr>
            <w:tcW w:w="3135" w:type="dxa"/>
          </w:tcPr>
          <w:p w14:paraId="69B5770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Giao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Agent Run Viewer</w:t>
            </w:r>
          </w:p>
        </w:tc>
        <w:tc>
          <w:tcPr>
            <w:tcW w:w="3135" w:type="dxa"/>
          </w:tcPr>
          <w:p w14:paraId="71A5377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78</w:t>
            </w:r>
          </w:p>
        </w:tc>
      </w:tr>
    </w:tbl>
    <w:p w14:paraId="1D2F1D26" w14:textId="77777777" w:rsidR="00D31CBE" w:rsidRPr="00F3455F" w:rsidRDefault="00000000" w:rsidP="000C26B6">
      <w:pPr>
        <w:pStyle w:val="Heading1"/>
        <w:jc w:val="center"/>
        <w:rPr>
          <w:rFonts w:ascii="Times New Roman" w:hAnsi="Times New Roman" w:cs="Times New Roman"/>
          <w:color w:val="000000" w:themeColor="text1"/>
        </w:rPr>
      </w:pPr>
      <w:bookmarkStart w:id="3" w:name="_Toc234512771"/>
      <w:r w:rsidRPr="00F3455F">
        <w:rPr>
          <w:rFonts w:ascii="Times New Roman" w:hAnsi="Times New Roman" w:cs="Times New Roman"/>
          <w:color w:val="000000" w:themeColor="text1"/>
        </w:rPr>
        <w:t>DANH MỤC CHỮ CÁI VIẾT TẮT</w:t>
      </w:r>
      <w:bookmarkEnd w:id="3"/>
    </w:p>
    <w:tbl>
      <w:tblPr>
        <w:tblStyle w:val="TableGrid"/>
        <w:tblW w:w="0" w:type="auto"/>
        <w:tblLook w:val="04A0" w:firstRow="1" w:lastRow="0" w:firstColumn="1" w:lastColumn="0" w:noHBand="0" w:noVBand="1"/>
      </w:tblPr>
      <w:tblGrid>
        <w:gridCol w:w="3135"/>
        <w:gridCol w:w="3135"/>
        <w:gridCol w:w="3135"/>
      </w:tblGrid>
      <w:tr w:rsidR="00F3455F" w:rsidRPr="00F3455F" w14:paraId="48523F61" w14:textId="77777777">
        <w:tc>
          <w:tcPr>
            <w:tcW w:w="3135" w:type="dxa"/>
          </w:tcPr>
          <w:p w14:paraId="337DF2DA"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Từ</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viết</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tắt</w:t>
            </w:r>
            <w:proofErr w:type="spellEnd"/>
          </w:p>
        </w:tc>
        <w:tc>
          <w:tcPr>
            <w:tcW w:w="3135" w:type="dxa"/>
          </w:tcPr>
          <w:p w14:paraId="01DA69F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Tiếng</w:t>
            </w:r>
            <w:proofErr w:type="spellEnd"/>
            <w:r w:rsidRPr="00F3455F">
              <w:rPr>
                <w:rFonts w:ascii="Times New Roman" w:eastAsia="Times New Roman" w:hAnsi="Times New Roman" w:cs="Times New Roman"/>
                <w:b/>
                <w:color w:val="000000" w:themeColor="text1"/>
                <w:sz w:val="24"/>
                <w:szCs w:val="24"/>
              </w:rPr>
              <w:t xml:space="preserve"> Anh</w:t>
            </w:r>
          </w:p>
        </w:tc>
        <w:tc>
          <w:tcPr>
            <w:tcW w:w="3135" w:type="dxa"/>
          </w:tcPr>
          <w:p w14:paraId="331F06B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Nghĩa </w:t>
            </w:r>
            <w:proofErr w:type="spellStart"/>
            <w:r w:rsidRPr="00F3455F">
              <w:rPr>
                <w:rFonts w:ascii="Times New Roman" w:eastAsia="Times New Roman" w:hAnsi="Times New Roman" w:cs="Times New Roman"/>
                <w:b/>
                <w:color w:val="000000" w:themeColor="text1"/>
                <w:sz w:val="24"/>
                <w:szCs w:val="24"/>
              </w:rPr>
              <w:t>tiếng</w:t>
            </w:r>
            <w:proofErr w:type="spellEnd"/>
            <w:r w:rsidRPr="00F3455F">
              <w:rPr>
                <w:rFonts w:ascii="Times New Roman" w:eastAsia="Times New Roman" w:hAnsi="Times New Roman" w:cs="Times New Roman"/>
                <w:b/>
                <w:color w:val="000000" w:themeColor="text1"/>
                <w:sz w:val="24"/>
                <w:szCs w:val="24"/>
              </w:rPr>
              <w:t xml:space="preserve"> Việt</w:t>
            </w:r>
          </w:p>
        </w:tc>
      </w:tr>
      <w:tr w:rsidR="00F3455F" w:rsidRPr="00F3455F" w14:paraId="5B67858B" w14:textId="77777777">
        <w:tc>
          <w:tcPr>
            <w:tcW w:w="3135" w:type="dxa"/>
          </w:tcPr>
          <w:p w14:paraId="615767A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ABAC</w:t>
            </w:r>
          </w:p>
        </w:tc>
        <w:tc>
          <w:tcPr>
            <w:tcW w:w="3135" w:type="dxa"/>
          </w:tcPr>
          <w:p w14:paraId="7130632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Attribute-Based Access Control</w:t>
            </w:r>
          </w:p>
        </w:tc>
        <w:tc>
          <w:tcPr>
            <w:tcW w:w="3135" w:type="dxa"/>
          </w:tcPr>
          <w:p w14:paraId="6859E30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soát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p>
        </w:tc>
      </w:tr>
      <w:tr w:rsidR="00F3455F" w:rsidRPr="00F3455F" w14:paraId="444CE77D" w14:textId="77777777">
        <w:tc>
          <w:tcPr>
            <w:tcW w:w="3135" w:type="dxa"/>
          </w:tcPr>
          <w:p w14:paraId="2D7B04F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AI</w:t>
            </w:r>
          </w:p>
        </w:tc>
        <w:tc>
          <w:tcPr>
            <w:tcW w:w="3135" w:type="dxa"/>
          </w:tcPr>
          <w:p w14:paraId="6379EE3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Artificial Intelligence</w:t>
            </w:r>
          </w:p>
        </w:tc>
        <w:tc>
          <w:tcPr>
            <w:tcW w:w="3135" w:type="dxa"/>
          </w:tcPr>
          <w:p w14:paraId="57B48B3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Trí </w:t>
            </w:r>
            <w:proofErr w:type="spellStart"/>
            <w:r w:rsidRPr="00F3455F">
              <w:rPr>
                <w:rFonts w:ascii="Times New Roman" w:eastAsia="Times New Roman" w:hAnsi="Times New Roman" w:cs="Times New Roman"/>
                <w:color w:val="000000" w:themeColor="text1"/>
                <w:sz w:val="24"/>
                <w:szCs w:val="24"/>
              </w:rPr>
              <w:t>tuệ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p>
        </w:tc>
      </w:tr>
      <w:tr w:rsidR="00F3455F" w:rsidRPr="00F3455F" w14:paraId="786A52B1" w14:textId="77777777">
        <w:tc>
          <w:tcPr>
            <w:tcW w:w="3135" w:type="dxa"/>
          </w:tcPr>
          <w:p w14:paraId="5559769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API</w:t>
            </w:r>
          </w:p>
        </w:tc>
        <w:tc>
          <w:tcPr>
            <w:tcW w:w="3135" w:type="dxa"/>
          </w:tcPr>
          <w:p w14:paraId="6427199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Application Programming Interface</w:t>
            </w:r>
          </w:p>
        </w:tc>
        <w:tc>
          <w:tcPr>
            <w:tcW w:w="3135" w:type="dxa"/>
          </w:tcPr>
          <w:p w14:paraId="4B0E233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Giao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p>
        </w:tc>
      </w:tr>
      <w:tr w:rsidR="00F3455F" w:rsidRPr="00F3455F" w14:paraId="6282235B" w14:textId="77777777">
        <w:tc>
          <w:tcPr>
            <w:tcW w:w="3135" w:type="dxa"/>
          </w:tcPr>
          <w:p w14:paraId="21F33C5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BERT</w:t>
            </w:r>
          </w:p>
        </w:tc>
        <w:tc>
          <w:tcPr>
            <w:tcW w:w="3135" w:type="dxa"/>
          </w:tcPr>
          <w:p w14:paraId="0B5EF97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Bidirectional Encoder Representations from Transformers</w:t>
            </w:r>
          </w:p>
        </w:tc>
        <w:tc>
          <w:tcPr>
            <w:tcW w:w="3135" w:type="dxa"/>
          </w:tcPr>
          <w:p w14:paraId="55957A5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diễn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Transformer</w:t>
            </w:r>
          </w:p>
        </w:tc>
      </w:tr>
      <w:tr w:rsidR="00F3455F" w:rsidRPr="00F3455F" w14:paraId="38EE6322" w14:textId="77777777">
        <w:tc>
          <w:tcPr>
            <w:tcW w:w="3135" w:type="dxa"/>
          </w:tcPr>
          <w:p w14:paraId="3593412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BM25</w:t>
            </w:r>
          </w:p>
        </w:tc>
        <w:tc>
          <w:tcPr>
            <w:tcW w:w="3135" w:type="dxa"/>
          </w:tcPr>
          <w:p w14:paraId="6D37995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Best Matching 25</w:t>
            </w:r>
          </w:p>
        </w:tc>
        <w:tc>
          <w:tcPr>
            <w:tcW w:w="3135" w:type="dxa"/>
          </w:tcPr>
          <w:p w14:paraId="0902511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khóa</w:t>
            </w:r>
            <w:proofErr w:type="spellEnd"/>
          </w:p>
        </w:tc>
      </w:tr>
      <w:tr w:rsidR="00F3455F" w:rsidRPr="00F3455F" w14:paraId="681FA766" w14:textId="77777777">
        <w:tc>
          <w:tcPr>
            <w:tcW w:w="3135" w:type="dxa"/>
          </w:tcPr>
          <w:p w14:paraId="2C5DDF8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CPU</w:t>
            </w:r>
          </w:p>
        </w:tc>
        <w:tc>
          <w:tcPr>
            <w:tcW w:w="3135" w:type="dxa"/>
          </w:tcPr>
          <w:p w14:paraId="2854FF2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Central Processing Unit</w:t>
            </w:r>
          </w:p>
        </w:tc>
        <w:tc>
          <w:tcPr>
            <w:tcW w:w="3135" w:type="dxa"/>
          </w:tcPr>
          <w:p w14:paraId="5FCD757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tâm</w:t>
            </w:r>
            <w:proofErr w:type="spellEnd"/>
          </w:p>
        </w:tc>
      </w:tr>
      <w:tr w:rsidR="00F3455F" w:rsidRPr="00F3455F" w14:paraId="17344A59" w14:textId="77777777">
        <w:tc>
          <w:tcPr>
            <w:tcW w:w="3135" w:type="dxa"/>
          </w:tcPr>
          <w:p w14:paraId="2165E01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CRM</w:t>
            </w:r>
          </w:p>
        </w:tc>
        <w:tc>
          <w:tcPr>
            <w:tcW w:w="3135" w:type="dxa"/>
          </w:tcPr>
          <w:p w14:paraId="5C531C7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Customer Relationship Management</w:t>
            </w:r>
          </w:p>
        </w:tc>
        <w:tc>
          <w:tcPr>
            <w:tcW w:w="3135" w:type="dxa"/>
          </w:tcPr>
          <w:p w14:paraId="7B76CA1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Quản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hàng</w:t>
            </w:r>
            <w:proofErr w:type="spellEnd"/>
          </w:p>
        </w:tc>
      </w:tr>
      <w:tr w:rsidR="00F3455F" w:rsidRPr="00F3455F" w14:paraId="648130B5" w14:textId="77777777">
        <w:tc>
          <w:tcPr>
            <w:tcW w:w="3135" w:type="dxa"/>
          </w:tcPr>
          <w:p w14:paraId="4C14F86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DDD</w:t>
            </w:r>
          </w:p>
        </w:tc>
        <w:tc>
          <w:tcPr>
            <w:tcW w:w="3135" w:type="dxa"/>
          </w:tcPr>
          <w:p w14:paraId="5B8A202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Domain-Driven Design</w:t>
            </w:r>
          </w:p>
        </w:tc>
        <w:tc>
          <w:tcPr>
            <w:tcW w:w="3135" w:type="dxa"/>
          </w:tcPr>
          <w:p w14:paraId="5D00030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miền</w:t>
            </w:r>
            <w:proofErr w:type="spellEnd"/>
          </w:p>
        </w:tc>
      </w:tr>
      <w:tr w:rsidR="00F3455F" w:rsidRPr="00F3455F" w14:paraId="5D35E178" w14:textId="77777777">
        <w:tc>
          <w:tcPr>
            <w:tcW w:w="3135" w:type="dxa"/>
          </w:tcPr>
          <w:p w14:paraId="4B3671A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DMS</w:t>
            </w:r>
          </w:p>
        </w:tc>
        <w:tc>
          <w:tcPr>
            <w:tcW w:w="3135" w:type="dxa"/>
          </w:tcPr>
          <w:p w14:paraId="02B42FE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Document Management System</w:t>
            </w:r>
          </w:p>
        </w:tc>
        <w:tc>
          <w:tcPr>
            <w:tcW w:w="3135" w:type="dxa"/>
          </w:tcPr>
          <w:p w14:paraId="559F596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p>
        </w:tc>
      </w:tr>
      <w:tr w:rsidR="00F3455F" w:rsidRPr="00F3455F" w14:paraId="1320C0B1" w14:textId="77777777">
        <w:tc>
          <w:tcPr>
            <w:tcW w:w="3135" w:type="dxa"/>
          </w:tcPr>
          <w:p w14:paraId="77179EA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ERP</w:t>
            </w:r>
          </w:p>
        </w:tc>
        <w:tc>
          <w:tcPr>
            <w:tcW w:w="3135" w:type="dxa"/>
          </w:tcPr>
          <w:p w14:paraId="602E08E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Enterprise Resource Planning</w:t>
            </w:r>
          </w:p>
        </w:tc>
        <w:tc>
          <w:tcPr>
            <w:tcW w:w="3135" w:type="dxa"/>
          </w:tcPr>
          <w:p w14:paraId="6118E54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Hoạch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p>
        </w:tc>
      </w:tr>
      <w:tr w:rsidR="00F3455F" w:rsidRPr="00F3455F" w14:paraId="76F0CEE1" w14:textId="77777777">
        <w:tc>
          <w:tcPr>
            <w:tcW w:w="3135" w:type="dxa"/>
          </w:tcPr>
          <w:p w14:paraId="6A8D0F5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GPT</w:t>
            </w:r>
          </w:p>
        </w:tc>
        <w:tc>
          <w:tcPr>
            <w:tcW w:w="3135" w:type="dxa"/>
          </w:tcPr>
          <w:p w14:paraId="4092F3B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Generative Pre-trained Transformer</w:t>
            </w:r>
          </w:p>
        </w:tc>
        <w:tc>
          <w:tcPr>
            <w:tcW w:w="3135" w:type="dxa"/>
          </w:tcPr>
          <w:p w14:paraId="609CB5A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Transformer </w:t>
            </w:r>
            <w:proofErr w:type="spellStart"/>
            <w:r w:rsidRPr="00F3455F">
              <w:rPr>
                <w:rFonts w:ascii="Times New Roman" w:eastAsia="Times New Roman" w:hAnsi="Times New Roman" w:cs="Times New Roman"/>
                <w:color w:val="000000" w:themeColor="text1"/>
                <w:sz w:val="24"/>
                <w:szCs w:val="24"/>
              </w:rPr>
              <w:t>tiền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p>
        </w:tc>
      </w:tr>
      <w:tr w:rsidR="00F3455F" w:rsidRPr="00F3455F" w14:paraId="3AFE077A" w14:textId="77777777">
        <w:tc>
          <w:tcPr>
            <w:tcW w:w="3135" w:type="dxa"/>
          </w:tcPr>
          <w:p w14:paraId="0F3D957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GPU</w:t>
            </w:r>
          </w:p>
        </w:tc>
        <w:tc>
          <w:tcPr>
            <w:tcW w:w="3135" w:type="dxa"/>
          </w:tcPr>
          <w:p w14:paraId="489A9B5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Graphics Processing Unit</w:t>
            </w:r>
          </w:p>
        </w:tc>
        <w:tc>
          <w:tcPr>
            <w:tcW w:w="3135" w:type="dxa"/>
          </w:tcPr>
          <w:p w14:paraId="6E47290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họa</w:t>
            </w:r>
            <w:proofErr w:type="spellEnd"/>
          </w:p>
        </w:tc>
      </w:tr>
      <w:tr w:rsidR="00F3455F" w:rsidRPr="00F3455F" w14:paraId="7ACACDD7" w14:textId="77777777">
        <w:tc>
          <w:tcPr>
            <w:tcW w:w="3135" w:type="dxa"/>
          </w:tcPr>
          <w:p w14:paraId="3E7198A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HITL</w:t>
            </w:r>
          </w:p>
        </w:tc>
        <w:tc>
          <w:tcPr>
            <w:tcW w:w="3135" w:type="dxa"/>
          </w:tcPr>
          <w:p w14:paraId="26F9330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Human-in-the-Loop</w:t>
            </w:r>
          </w:p>
        </w:tc>
        <w:tc>
          <w:tcPr>
            <w:tcW w:w="3135" w:type="dxa"/>
          </w:tcPr>
          <w:p w14:paraId="4126710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Vòng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lặp</w:t>
            </w:r>
            <w:proofErr w:type="spellEnd"/>
            <w:r w:rsidRPr="00F3455F">
              <w:rPr>
                <w:rFonts w:ascii="Times New Roman" w:eastAsia="Times New Roman" w:hAnsi="Times New Roman" w:cs="Times New Roman"/>
                <w:color w:val="000000" w:themeColor="text1"/>
                <w:sz w:val="24"/>
                <w:szCs w:val="24"/>
              </w:rPr>
              <w:t xml:space="preserve"> con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lastRenderedPageBreak/>
              <w:t>trình</w:t>
            </w:r>
            <w:proofErr w:type="spellEnd"/>
          </w:p>
        </w:tc>
      </w:tr>
      <w:tr w:rsidR="00F3455F" w:rsidRPr="00F3455F" w14:paraId="4AB25DBB" w14:textId="77777777">
        <w:tc>
          <w:tcPr>
            <w:tcW w:w="3135" w:type="dxa"/>
          </w:tcPr>
          <w:p w14:paraId="5147A91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HNSW</w:t>
            </w:r>
          </w:p>
        </w:tc>
        <w:tc>
          <w:tcPr>
            <w:tcW w:w="3135" w:type="dxa"/>
          </w:tcPr>
          <w:p w14:paraId="452DC3A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Hierarchical Navigable Small World</w:t>
            </w:r>
          </w:p>
        </w:tc>
        <w:tc>
          <w:tcPr>
            <w:tcW w:w="3135" w:type="dxa"/>
          </w:tcPr>
          <w:p w14:paraId="07B876C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giềng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đúng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thị</w:t>
            </w:r>
            <w:proofErr w:type="spellEnd"/>
          </w:p>
        </w:tc>
      </w:tr>
      <w:tr w:rsidR="00F3455F" w:rsidRPr="00F3455F" w14:paraId="2D618C80" w14:textId="77777777">
        <w:tc>
          <w:tcPr>
            <w:tcW w:w="3135" w:type="dxa"/>
          </w:tcPr>
          <w:p w14:paraId="37C29EC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HRM</w:t>
            </w:r>
          </w:p>
        </w:tc>
        <w:tc>
          <w:tcPr>
            <w:tcW w:w="3135" w:type="dxa"/>
          </w:tcPr>
          <w:p w14:paraId="405336C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Human Resource Management</w:t>
            </w:r>
          </w:p>
        </w:tc>
        <w:tc>
          <w:tcPr>
            <w:tcW w:w="3135" w:type="dxa"/>
          </w:tcPr>
          <w:p w14:paraId="536A3AE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Quản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p>
        </w:tc>
      </w:tr>
      <w:tr w:rsidR="00F3455F" w:rsidRPr="00F3455F" w14:paraId="18D848E1" w14:textId="77777777">
        <w:tc>
          <w:tcPr>
            <w:tcW w:w="3135" w:type="dxa"/>
          </w:tcPr>
          <w:p w14:paraId="1257DE4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JWT</w:t>
            </w:r>
          </w:p>
        </w:tc>
        <w:tc>
          <w:tcPr>
            <w:tcW w:w="3135" w:type="dxa"/>
          </w:tcPr>
          <w:p w14:paraId="4FF6D9C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JSON Web Token</w:t>
            </w:r>
          </w:p>
        </w:tc>
        <w:tc>
          <w:tcPr>
            <w:tcW w:w="3135" w:type="dxa"/>
          </w:tcPr>
          <w:p w14:paraId="4C0C8F0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Token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JSON</w:t>
            </w:r>
          </w:p>
        </w:tc>
      </w:tr>
      <w:tr w:rsidR="00F3455F" w:rsidRPr="00F3455F" w14:paraId="55270AC5" w14:textId="77777777">
        <w:tc>
          <w:tcPr>
            <w:tcW w:w="3135" w:type="dxa"/>
          </w:tcPr>
          <w:p w14:paraId="3C7095D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LLM</w:t>
            </w:r>
          </w:p>
        </w:tc>
        <w:tc>
          <w:tcPr>
            <w:tcW w:w="3135" w:type="dxa"/>
          </w:tcPr>
          <w:p w14:paraId="4631122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Large Language Model</w:t>
            </w:r>
          </w:p>
        </w:tc>
        <w:tc>
          <w:tcPr>
            <w:tcW w:w="3135" w:type="dxa"/>
          </w:tcPr>
          <w:p w14:paraId="6391383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p>
        </w:tc>
      </w:tr>
      <w:tr w:rsidR="00F3455F" w:rsidRPr="00F3455F" w14:paraId="3A3EDE3A" w14:textId="77777777">
        <w:tc>
          <w:tcPr>
            <w:tcW w:w="3135" w:type="dxa"/>
          </w:tcPr>
          <w:p w14:paraId="55D5118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w:t>
            </w:r>
          </w:p>
        </w:tc>
        <w:tc>
          <w:tcPr>
            <w:tcW w:w="3135" w:type="dxa"/>
          </w:tcPr>
          <w:p w14:paraId="6A0DC8A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Model Context Protocol</w:t>
            </w:r>
          </w:p>
        </w:tc>
        <w:tc>
          <w:tcPr>
            <w:tcW w:w="3135" w:type="dxa"/>
          </w:tcPr>
          <w:p w14:paraId="2DD75E0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Giao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p>
        </w:tc>
      </w:tr>
      <w:tr w:rsidR="00F3455F" w:rsidRPr="00F3455F" w14:paraId="06029D68" w14:textId="77777777">
        <w:tc>
          <w:tcPr>
            <w:tcW w:w="3135" w:type="dxa"/>
          </w:tcPr>
          <w:p w14:paraId="18E02CF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MLM</w:t>
            </w:r>
          </w:p>
        </w:tc>
        <w:tc>
          <w:tcPr>
            <w:tcW w:w="3135" w:type="dxa"/>
          </w:tcPr>
          <w:p w14:paraId="6B28D32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Masked Language Modeling</w:t>
            </w:r>
          </w:p>
        </w:tc>
        <w:tc>
          <w:tcPr>
            <w:tcW w:w="3135" w:type="dxa"/>
          </w:tcPr>
          <w:p w14:paraId="183A0C9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giấu</w:t>
            </w:r>
            <w:proofErr w:type="spellEnd"/>
          </w:p>
        </w:tc>
      </w:tr>
      <w:tr w:rsidR="00F3455F" w:rsidRPr="00F3455F" w14:paraId="4EAD4A98" w14:textId="77777777">
        <w:tc>
          <w:tcPr>
            <w:tcW w:w="3135" w:type="dxa"/>
          </w:tcPr>
          <w:p w14:paraId="2D5D655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NLP</w:t>
            </w:r>
          </w:p>
        </w:tc>
        <w:tc>
          <w:tcPr>
            <w:tcW w:w="3135" w:type="dxa"/>
          </w:tcPr>
          <w:p w14:paraId="73067EA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Natural Language Processing</w:t>
            </w:r>
          </w:p>
        </w:tc>
        <w:tc>
          <w:tcPr>
            <w:tcW w:w="3135" w:type="dxa"/>
          </w:tcPr>
          <w:p w14:paraId="5B3656D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p>
        </w:tc>
      </w:tr>
      <w:tr w:rsidR="00F3455F" w:rsidRPr="00F3455F" w14:paraId="56978A36" w14:textId="77777777">
        <w:tc>
          <w:tcPr>
            <w:tcW w:w="3135" w:type="dxa"/>
          </w:tcPr>
          <w:p w14:paraId="69138BA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NLU</w:t>
            </w:r>
          </w:p>
        </w:tc>
        <w:tc>
          <w:tcPr>
            <w:tcW w:w="3135" w:type="dxa"/>
          </w:tcPr>
          <w:p w14:paraId="2DE2394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Natural Language Understanding</w:t>
            </w:r>
          </w:p>
        </w:tc>
        <w:tc>
          <w:tcPr>
            <w:tcW w:w="3135" w:type="dxa"/>
          </w:tcPr>
          <w:p w14:paraId="5ABB181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p>
        </w:tc>
      </w:tr>
      <w:tr w:rsidR="00F3455F" w:rsidRPr="00F3455F" w14:paraId="24863CCC" w14:textId="77777777">
        <w:tc>
          <w:tcPr>
            <w:tcW w:w="3135" w:type="dxa"/>
          </w:tcPr>
          <w:p w14:paraId="0E9E166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ORM</w:t>
            </w:r>
          </w:p>
        </w:tc>
        <w:tc>
          <w:tcPr>
            <w:tcW w:w="3135" w:type="dxa"/>
          </w:tcPr>
          <w:p w14:paraId="61CD5C2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Object-Relational Mapping</w:t>
            </w:r>
          </w:p>
        </w:tc>
        <w:tc>
          <w:tcPr>
            <w:tcW w:w="3135" w:type="dxa"/>
          </w:tcPr>
          <w:p w14:paraId="1E54567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Ánh </w:t>
            </w:r>
            <w:proofErr w:type="spellStart"/>
            <w:r w:rsidRPr="00F3455F">
              <w:rPr>
                <w:rFonts w:ascii="Times New Roman" w:eastAsia="Times New Roman" w:hAnsi="Times New Roman" w:cs="Times New Roman"/>
                <w:color w:val="000000" w:themeColor="text1"/>
                <w:sz w:val="24"/>
                <w:szCs w:val="24"/>
              </w:rPr>
              <w:t>xạ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p>
        </w:tc>
      </w:tr>
      <w:tr w:rsidR="00F3455F" w:rsidRPr="00F3455F" w14:paraId="3BCC3901" w14:textId="77777777">
        <w:tc>
          <w:tcPr>
            <w:tcW w:w="3135" w:type="dxa"/>
          </w:tcPr>
          <w:p w14:paraId="4CD7139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OSRM</w:t>
            </w:r>
          </w:p>
        </w:tc>
        <w:tc>
          <w:tcPr>
            <w:tcW w:w="3135" w:type="dxa"/>
          </w:tcPr>
          <w:p w14:paraId="721815A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Open Source Routing Machine</w:t>
            </w:r>
          </w:p>
        </w:tc>
        <w:tc>
          <w:tcPr>
            <w:tcW w:w="3135" w:type="dxa"/>
          </w:tcPr>
          <w:p w14:paraId="210444B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tuyến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p>
        </w:tc>
      </w:tr>
      <w:tr w:rsidR="00F3455F" w:rsidRPr="00F3455F" w14:paraId="41A925A2" w14:textId="77777777">
        <w:tc>
          <w:tcPr>
            <w:tcW w:w="3135" w:type="dxa"/>
          </w:tcPr>
          <w:p w14:paraId="24B3BB2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RAG</w:t>
            </w:r>
          </w:p>
        </w:tc>
        <w:tc>
          <w:tcPr>
            <w:tcW w:w="3135" w:type="dxa"/>
          </w:tcPr>
          <w:p w14:paraId="1E1E735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Retrieval-Augmented Generation</w:t>
            </w:r>
          </w:p>
        </w:tc>
        <w:tc>
          <w:tcPr>
            <w:tcW w:w="3135" w:type="dxa"/>
          </w:tcPr>
          <w:p w14:paraId="113BE41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Sinh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r>
      <w:tr w:rsidR="00F3455F" w:rsidRPr="00F3455F" w14:paraId="696F7398" w14:textId="77777777">
        <w:tc>
          <w:tcPr>
            <w:tcW w:w="3135" w:type="dxa"/>
          </w:tcPr>
          <w:p w14:paraId="1115A04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RAGAS</w:t>
            </w:r>
          </w:p>
        </w:tc>
        <w:tc>
          <w:tcPr>
            <w:tcW w:w="3135" w:type="dxa"/>
          </w:tcPr>
          <w:p w14:paraId="05B38BC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Retrieval-Augmented Generation Assessment</w:t>
            </w:r>
          </w:p>
        </w:tc>
        <w:tc>
          <w:tcPr>
            <w:tcW w:w="3135" w:type="dxa"/>
          </w:tcPr>
          <w:p w14:paraId="5405468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Khung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w:t>
            </w:r>
          </w:p>
        </w:tc>
      </w:tr>
      <w:tr w:rsidR="00F3455F" w:rsidRPr="00F3455F" w14:paraId="471E57CD" w14:textId="77777777">
        <w:tc>
          <w:tcPr>
            <w:tcW w:w="3135" w:type="dxa"/>
          </w:tcPr>
          <w:p w14:paraId="73B2842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RAM</w:t>
            </w:r>
          </w:p>
        </w:tc>
        <w:tc>
          <w:tcPr>
            <w:tcW w:w="3135" w:type="dxa"/>
          </w:tcPr>
          <w:p w14:paraId="2284C8A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Random Access Memory</w:t>
            </w:r>
          </w:p>
        </w:tc>
        <w:tc>
          <w:tcPr>
            <w:tcW w:w="3135" w:type="dxa"/>
          </w:tcPr>
          <w:p w14:paraId="5B1170B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nhớ</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p>
        </w:tc>
      </w:tr>
      <w:tr w:rsidR="00F3455F" w:rsidRPr="00F3455F" w14:paraId="1091A873" w14:textId="77777777">
        <w:tc>
          <w:tcPr>
            <w:tcW w:w="3135" w:type="dxa"/>
          </w:tcPr>
          <w:p w14:paraId="721B313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RBAC</w:t>
            </w:r>
          </w:p>
        </w:tc>
        <w:tc>
          <w:tcPr>
            <w:tcW w:w="3135" w:type="dxa"/>
          </w:tcPr>
          <w:p w14:paraId="183BA10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Role-Based Access Control</w:t>
            </w:r>
          </w:p>
        </w:tc>
        <w:tc>
          <w:tcPr>
            <w:tcW w:w="3135" w:type="dxa"/>
          </w:tcPr>
          <w:p w14:paraId="429CB32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soát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trò</w:t>
            </w:r>
            <w:proofErr w:type="spellEnd"/>
          </w:p>
        </w:tc>
      </w:tr>
      <w:tr w:rsidR="00F3455F" w:rsidRPr="00F3455F" w14:paraId="61223AC8" w14:textId="77777777">
        <w:tc>
          <w:tcPr>
            <w:tcW w:w="3135" w:type="dxa"/>
          </w:tcPr>
          <w:p w14:paraId="3EF80FF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REST</w:t>
            </w:r>
          </w:p>
        </w:tc>
        <w:tc>
          <w:tcPr>
            <w:tcW w:w="3135" w:type="dxa"/>
          </w:tcPr>
          <w:p w14:paraId="4D89DF9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Representational State Transfer</w:t>
            </w:r>
          </w:p>
        </w:tc>
        <w:tc>
          <w:tcPr>
            <w:tcW w:w="3135" w:type="dxa"/>
          </w:tcPr>
          <w:p w14:paraId="3D542BD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p>
        </w:tc>
      </w:tr>
      <w:tr w:rsidR="00F3455F" w:rsidRPr="00F3455F" w14:paraId="55496D5C" w14:textId="77777777">
        <w:tc>
          <w:tcPr>
            <w:tcW w:w="3135" w:type="dxa"/>
          </w:tcPr>
          <w:p w14:paraId="7935F18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RRF</w:t>
            </w:r>
          </w:p>
        </w:tc>
        <w:tc>
          <w:tcPr>
            <w:tcW w:w="3135" w:type="dxa"/>
          </w:tcPr>
          <w:p w14:paraId="257FD74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Reciprocal Rank Fusion</w:t>
            </w:r>
          </w:p>
        </w:tc>
        <w:tc>
          <w:tcPr>
            <w:tcW w:w="3135" w:type="dxa"/>
          </w:tcPr>
          <w:p w14:paraId="3473B09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đảo</w:t>
            </w:r>
            <w:proofErr w:type="spellEnd"/>
          </w:p>
        </w:tc>
      </w:tr>
      <w:tr w:rsidR="00F3455F" w:rsidRPr="00F3455F" w14:paraId="0806A586" w14:textId="77777777">
        <w:tc>
          <w:tcPr>
            <w:tcW w:w="3135" w:type="dxa"/>
          </w:tcPr>
          <w:p w14:paraId="7CF5559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RLS</w:t>
            </w:r>
          </w:p>
        </w:tc>
        <w:tc>
          <w:tcPr>
            <w:tcW w:w="3135" w:type="dxa"/>
          </w:tcPr>
          <w:p w14:paraId="6AE13C4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Row-Level Security</w:t>
            </w:r>
          </w:p>
        </w:tc>
        <w:tc>
          <w:tcPr>
            <w:tcW w:w="3135" w:type="dxa"/>
          </w:tcPr>
          <w:p w14:paraId="5DD3238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Bảo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dòng</w:t>
            </w:r>
            <w:proofErr w:type="spellEnd"/>
          </w:p>
        </w:tc>
      </w:tr>
      <w:tr w:rsidR="00F3455F" w:rsidRPr="00F3455F" w14:paraId="457A0A48" w14:textId="77777777">
        <w:tc>
          <w:tcPr>
            <w:tcW w:w="3135" w:type="dxa"/>
          </w:tcPr>
          <w:p w14:paraId="0208B0F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SDK</w:t>
            </w:r>
          </w:p>
        </w:tc>
        <w:tc>
          <w:tcPr>
            <w:tcW w:w="3135" w:type="dxa"/>
          </w:tcPr>
          <w:p w14:paraId="227AB34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Software Development Kit</w:t>
            </w:r>
          </w:p>
        </w:tc>
        <w:tc>
          <w:tcPr>
            <w:tcW w:w="3135" w:type="dxa"/>
          </w:tcPr>
          <w:p w14:paraId="583D5F3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mềm</w:t>
            </w:r>
            <w:proofErr w:type="spellEnd"/>
          </w:p>
        </w:tc>
      </w:tr>
      <w:tr w:rsidR="00F3455F" w:rsidRPr="00F3455F" w14:paraId="2F005B5A" w14:textId="77777777">
        <w:tc>
          <w:tcPr>
            <w:tcW w:w="3135" w:type="dxa"/>
          </w:tcPr>
          <w:p w14:paraId="75E9556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SQL</w:t>
            </w:r>
          </w:p>
        </w:tc>
        <w:tc>
          <w:tcPr>
            <w:tcW w:w="3135" w:type="dxa"/>
          </w:tcPr>
          <w:p w14:paraId="137F3EA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Structured Query Language</w:t>
            </w:r>
          </w:p>
        </w:tc>
        <w:tc>
          <w:tcPr>
            <w:tcW w:w="3135" w:type="dxa"/>
          </w:tcPr>
          <w:p w14:paraId="1393FA9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p>
        </w:tc>
      </w:tr>
      <w:tr w:rsidR="00F3455F" w:rsidRPr="00F3455F" w14:paraId="3FC9C27C" w14:textId="77777777">
        <w:tc>
          <w:tcPr>
            <w:tcW w:w="3135" w:type="dxa"/>
          </w:tcPr>
          <w:p w14:paraId="3BBD5AE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SSE</w:t>
            </w:r>
          </w:p>
        </w:tc>
        <w:tc>
          <w:tcPr>
            <w:tcW w:w="3135" w:type="dxa"/>
          </w:tcPr>
          <w:p w14:paraId="6A54DCC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Server-Sent Events</w:t>
            </w:r>
          </w:p>
        </w:tc>
        <w:tc>
          <w:tcPr>
            <w:tcW w:w="3135" w:type="dxa"/>
          </w:tcPr>
          <w:p w14:paraId="54A7ADF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gửi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chủ</w:t>
            </w:r>
            <w:proofErr w:type="spellEnd"/>
          </w:p>
        </w:tc>
      </w:tr>
      <w:tr w:rsidR="00F3455F" w:rsidRPr="00F3455F" w14:paraId="459CDD90" w14:textId="77777777">
        <w:tc>
          <w:tcPr>
            <w:tcW w:w="3135" w:type="dxa"/>
          </w:tcPr>
          <w:p w14:paraId="3A36DC2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STT</w:t>
            </w:r>
          </w:p>
        </w:tc>
        <w:tc>
          <w:tcPr>
            <w:tcW w:w="3135" w:type="dxa"/>
          </w:tcPr>
          <w:p w14:paraId="65A8741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Speech-to-Text</w:t>
            </w:r>
          </w:p>
        </w:tc>
        <w:tc>
          <w:tcPr>
            <w:tcW w:w="3135" w:type="dxa"/>
          </w:tcPr>
          <w:p w14:paraId="0A7BACB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nói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p>
        </w:tc>
      </w:tr>
      <w:tr w:rsidR="00F3455F" w:rsidRPr="00F3455F" w14:paraId="0666802E" w14:textId="77777777">
        <w:tc>
          <w:tcPr>
            <w:tcW w:w="3135" w:type="dxa"/>
          </w:tcPr>
          <w:p w14:paraId="2DECC04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TTS</w:t>
            </w:r>
          </w:p>
        </w:tc>
        <w:tc>
          <w:tcPr>
            <w:tcW w:w="3135" w:type="dxa"/>
          </w:tcPr>
          <w:p w14:paraId="6E99D50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Text-to-Speech</w:t>
            </w:r>
          </w:p>
        </w:tc>
        <w:tc>
          <w:tcPr>
            <w:tcW w:w="3135" w:type="dxa"/>
          </w:tcPr>
          <w:p w14:paraId="1E8F9C2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nói</w:t>
            </w:r>
            <w:proofErr w:type="spellEnd"/>
          </w:p>
        </w:tc>
      </w:tr>
      <w:tr w:rsidR="00F3455F" w:rsidRPr="00F3455F" w14:paraId="49797C98" w14:textId="77777777">
        <w:tc>
          <w:tcPr>
            <w:tcW w:w="3135" w:type="dxa"/>
          </w:tcPr>
          <w:p w14:paraId="2550096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UI</w:t>
            </w:r>
          </w:p>
        </w:tc>
        <w:tc>
          <w:tcPr>
            <w:tcW w:w="3135" w:type="dxa"/>
          </w:tcPr>
          <w:p w14:paraId="0A86749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User Interface</w:t>
            </w:r>
          </w:p>
        </w:tc>
        <w:tc>
          <w:tcPr>
            <w:tcW w:w="3135" w:type="dxa"/>
          </w:tcPr>
          <w:p w14:paraId="63337E1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Giao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p>
        </w:tc>
      </w:tr>
      <w:tr w:rsidR="00F3455F" w:rsidRPr="00F3455F" w14:paraId="25E8E77E" w14:textId="77777777">
        <w:tc>
          <w:tcPr>
            <w:tcW w:w="3135" w:type="dxa"/>
          </w:tcPr>
          <w:p w14:paraId="54ADA23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YARP</w:t>
            </w:r>
          </w:p>
        </w:tc>
        <w:tc>
          <w:tcPr>
            <w:tcW w:w="3135" w:type="dxa"/>
          </w:tcPr>
          <w:p w14:paraId="24341CE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Yet Another Reverse Proxy</w:t>
            </w:r>
          </w:p>
        </w:tc>
        <w:tc>
          <w:tcPr>
            <w:tcW w:w="3135" w:type="dxa"/>
          </w:tcPr>
          <w:p w14:paraId="7E44868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Reverse Proxy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.NET</w:t>
            </w:r>
          </w:p>
        </w:tc>
      </w:tr>
    </w:tbl>
    <w:p w14:paraId="36AB91A7" w14:textId="77777777" w:rsidR="00BF139B" w:rsidRPr="00F3455F" w:rsidRDefault="00BF139B" w:rsidP="000C26B6">
      <w:pPr>
        <w:spacing w:before="360" w:after="240"/>
        <w:rPr>
          <w:rFonts w:ascii="Times New Roman" w:eastAsia="Times New Roman" w:hAnsi="Times New Roman" w:cs="Times New Roman"/>
          <w:color w:val="000000" w:themeColor="text1"/>
          <w:sz w:val="24"/>
          <w:szCs w:val="24"/>
        </w:rPr>
      </w:pPr>
    </w:p>
    <w:p w14:paraId="2EFD137E" w14:textId="77777777" w:rsidR="00BF139B" w:rsidRPr="00F3455F" w:rsidRDefault="00BF139B" w:rsidP="000C26B6">
      <w:pPr>
        <w:spacing w:before="360" w:after="240"/>
        <w:rPr>
          <w:rFonts w:ascii="Times New Roman" w:eastAsia="Times New Roman" w:hAnsi="Times New Roman" w:cs="Times New Roman"/>
          <w:color w:val="000000" w:themeColor="text1"/>
          <w:sz w:val="24"/>
          <w:szCs w:val="24"/>
        </w:rPr>
      </w:pPr>
    </w:p>
    <w:p w14:paraId="7305A483" w14:textId="47B968FA" w:rsidR="00D31CBE" w:rsidRPr="00F3455F" w:rsidRDefault="00000000" w:rsidP="000C26B6">
      <w:pPr>
        <w:pStyle w:val="Heading1"/>
        <w:jc w:val="center"/>
        <w:rPr>
          <w:rFonts w:ascii="Times New Roman" w:hAnsi="Times New Roman" w:cs="Times New Roman"/>
          <w:color w:val="000000" w:themeColor="text1"/>
        </w:rPr>
      </w:pPr>
      <w:bookmarkStart w:id="4" w:name="_Toc234512772"/>
      <w:r w:rsidRPr="00F3455F">
        <w:rPr>
          <w:rFonts w:ascii="Times New Roman" w:hAnsi="Times New Roman" w:cs="Times New Roman"/>
          <w:color w:val="000000" w:themeColor="text1"/>
        </w:rPr>
        <w:lastRenderedPageBreak/>
        <w:t>MỞ ĐẦU</w:t>
      </w:r>
      <w:bookmarkEnd w:id="4"/>
    </w:p>
    <w:p w14:paraId="3A852A54" w14:textId="77777777" w:rsidR="00D31CBE" w:rsidRPr="00F3455F" w:rsidRDefault="00000000" w:rsidP="000C26B6">
      <w:pPr>
        <w:pStyle w:val="Heading2"/>
        <w:rPr>
          <w:rFonts w:ascii="Times New Roman" w:hAnsi="Times New Roman" w:cs="Times New Roman"/>
          <w:color w:val="000000" w:themeColor="text1"/>
        </w:rPr>
      </w:pPr>
      <w:bookmarkStart w:id="5" w:name="_Toc234512773"/>
      <w:r w:rsidRPr="00F3455F">
        <w:rPr>
          <w:rFonts w:ascii="Times New Roman" w:hAnsi="Times New Roman" w:cs="Times New Roman"/>
          <w:color w:val="000000" w:themeColor="text1"/>
        </w:rPr>
        <w:t xml:space="preserve">1. Lý do </w:t>
      </w:r>
      <w:proofErr w:type="spellStart"/>
      <w:r w:rsidRPr="00F3455F">
        <w:rPr>
          <w:rFonts w:ascii="Times New Roman" w:hAnsi="Times New Roman" w:cs="Times New Roman"/>
          <w:color w:val="000000" w:themeColor="text1"/>
        </w:rPr>
        <w:t>chọn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đề</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tài</w:t>
      </w:r>
      <w:bookmarkEnd w:id="5"/>
      <w:proofErr w:type="spellEnd"/>
    </w:p>
    <w:p w14:paraId="21B5B25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Việt Nam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diễn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lĩnh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(ERP),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hàng</w:t>
      </w:r>
      <w:proofErr w:type="spellEnd"/>
      <w:r w:rsidRPr="00F3455F">
        <w:rPr>
          <w:rFonts w:ascii="Times New Roman" w:eastAsia="Times New Roman" w:hAnsi="Times New Roman" w:cs="Times New Roman"/>
          <w:color w:val="000000" w:themeColor="text1"/>
          <w:sz w:val="24"/>
          <w:szCs w:val="24"/>
        </w:rPr>
        <w:t xml:space="preserve"> (CRM),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(DMS)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(HRM).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(Large Language Models - LLM)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GPT, Claude, Gemini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cường</w:t>
      </w:r>
      <w:proofErr w:type="spellEnd"/>
      <w:r w:rsidRPr="00F3455F">
        <w:rPr>
          <w:rFonts w:ascii="Times New Roman" w:eastAsia="Times New Roman" w:hAnsi="Times New Roman" w:cs="Times New Roman"/>
          <w:color w:val="000000" w:themeColor="text1"/>
          <w:sz w:val="24"/>
          <w:szCs w:val="24"/>
        </w:rPr>
        <w:t xml:space="preserve"> (Retrieval-Augmented Generation - RAG)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w:t>
      </w:r>
    </w:p>
    <w:p w14:paraId="52881EB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Tuy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gặp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lẻ</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phịp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nay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cloud </w:t>
      </w:r>
      <w:proofErr w:type="spellStart"/>
      <w:r w:rsidRPr="00F3455F">
        <w:rPr>
          <w:rFonts w:ascii="Times New Roman" w:eastAsia="Times New Roman" w:hAnsi="Times New Roman" w:cs="Times New Roman"/>
          <w:color w:val="000000" w:themeColor="text1"/>
          <w:sz w:val="24"/>
          <w:szCs w:val="24"/>
        </w:rPr>
        <w:t>nước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lo </w:t>
      </w:r>
      <w:proofErr w:type="spellStart"/>
      <w:r w:rsidRPr="00F3455F">
        <w:rPr>
          <w:rFonts w:ascii="Times New Roman" w:eastAsia="Times New Roman" w:hAnsi="Times New Roman" w:cs="Times New Roman"/>
          <w:color w:val="000000" w:themeColor="text1"/>
          <w:sz w:val="24"/>
          <w:szCs w:val="24"/>
        </w:rPr>
        <w:t>ngại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offline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w:t>
      </w:r>
    </w:p>
    <w:p w14:paraId="4B0FC55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(Enterprise AI Platform for Cross-System Integration)"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góp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nghệ</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tiễn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lai.</w:t>
      </w:r>
    </w:p>
    <w:p w14:paraId="3711CF61" w14:textId="77777777" w:rsidR="00D31CBE" w:rsidRPr="00F3455F" w:rsidRDefault="00000000" w:rsidP="000C26B6">
      <w:pPr>
        <w:pStyle w:val="Heading2"/>
        <w:rPr>
          <w:rFonts w:ascii="Times New Roman" w:hAnsi="Times New Roman" w:cs="Times New Roman"/>
          <w:color w:val="000000" w:themeColor="text1"/>
        </w:rPr>
      </w:pPr>
      <w:bookmarkStart w:id="6" w:name="_Toc234512774"/>
      <w:r w:rsidRPr="00F3455F">
        <w:rPr>
          <w:rFonts w:ascii="Times New Roman" w:hAnsi="Times New Roman" w:cs="Times New Roman"/>
          <w:color w:val="000000" w:themeColor="text1"/>
        </w:rPr>
        <w:t xml:space="preserve">2. </w:t>
      </w:r>
      <w:proofErr w:type="spellStart"/>
      <w:r w:rsidRPr="00F3455F">
        <w:rPr>
          <w:rFonts w:ascii="Times New Roman" w:hAnsi="Times New Roman" w:cs="Times New Roman"/>
          <w:color w:val="000000" w:themeColor="text1"/>
        </w:rPr>
        <w:t>Tổng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quan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về</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vấn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đề</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bookmarkEnd w:id="6"/>
      <w:proofErr w:type="spellEnd"/>
    </w:p>
    <w:p w14:paraId="414D87FE" w14:textId="77777777" w:rsidR="00D31CBE" w:rsidRPr="00F3455F" w:rsidRDefault="00000000" w:rsidP="000C26B6">
      <w:pPr>
        <w:pStyle w:val="Heading3"/>
        <w:rPr>
          <w:rFonts w:ascii="Times New Roman" w:hAnsi="Times New Roman" w:cs="Times New Roman"/>
          <w:color w:val="000000" w:themeColor="text1"/>
        </w:rPr>
      </w:pPr>
      <w:bookmarkStart w:id="7" w:name="_Toc234512775"/>
      <w:r w:rsidRPr="00F3455F">
        <w:rPr>
          <w:rFonts w:ascii="Times New Roman" w:hAnsi="Times New Roman" w:cs="Times New Roman"/>
          <w:color w:val="000000" w:themeColor="text1"/>
        </w:rPr>
        <w:t xml:space="preserve">2.1. </w:t>
      </w:r>
      <w:proofErr w:type="spellStart"/>
      <w:r w:rsidRPr="00F3455F">
        <w:rPr>
          <w:rFonts w:ascii="Times New Roman" w:hAnsi="Times New Roman" w:cs="Times New Roman"/>
          <w:color w:val="000000" w:themeColor="text1"/>
        </w:rPr>
        <w:t>Giới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thiệu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lĩnh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vực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bookmarkEnd w:id="7"/>
      <w:proofErr w:type="spellEnd"/>
    </w:p>
    <w:p w14:paraId="5666E74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mềm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lẻ</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44C2632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Trong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lĩnh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framework Agent,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AI-native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Model Context Protocol (MCP)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plugin-based. Các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chóng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minh</w:t>
      </w:r>
      <w:proofErr w:type="spellEnd"/>
      <w:r w:rsidRPr="00F3455F">
        <w:rPr>
          <w:rFonts w:ascii="Times New Roman" w:eastAsia="Times New Roman" w:hAnsi="Times New Roman" w:cs="Times New Roman"/>
          <w:color w:val="000000" w:themeColor="text1"/>
          <w:sz w:val="24"/>
          <w:szCs w:val="24"/>
        </w:rPr>
        <w:t>.</w:t>
      </w:r>
    </w:p>
    <w:p w14:paraId="7061E3D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xu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REST, </w:t>
      </w:r>
      <w:proofErr w:type="spellStart"/>
      <w:r w:rsidRPr="00F3455F">
        <w:rPr>
          <w:rFonts w:ascii="Times New Roman" w:eastAsia="Times New Roman" w:hAnsi="Times New Roman" w:cs="Times New Roman"/>
          <w:color w:val="000000" w:themeColor="text1"/>
          <w:sz w:val="24"/>
          <w:szCs w:val="24"/>
        </w:rPr>
        <w:t>gRPC</w:t>
      </w:r>
      <w:proofErr w:type="spellEnd"/>
      <w:r w:rsidRPr="00F3455F">
        <w:rPr>
          <w:rFonts w:ascii="Times New Roman" w:eastAsia="Times New Roman" w:hAnsi="Times New Roman" w:cs="Times New Roman"/>
          <w:color w:val="000000" w:themeColor="text1"/>
          <w:sz w:val="24"/>
          <w:szCs w:val="24"/>
        </w:rPr>
        <w:t xml:space="preserve">, MCP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event bus </w:t>
      </w:r>
      <w:proofErr w:type="spellStart"/>
      <w:r w:rsidRPr="00F3455F">
        <w:rPr>
          <w:rFonts w:ascii="Times New Roman" w:eastAsia="Times New Roman" w:hAnsi="Times New Roman" w:cs="Times New Roman"/>
          <w:color w:val="000000" w:themeColor="text1"/>
          <w:sz w:val="24"/>
          <w:szCs w:val="24"/>
        </w:rPr>
        <w:t>đang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tâm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kênh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766FB7A7" w14:textId="77777777" w:rsidR="00D31CBE" w:rsidRPr="00F3455F" w:rsidRDefault="00000000" w:rsidP="000C26B6">
      <w:pPr>
        <w:pStyle w:val="Heading3"/>
        <w:rPr>
          <w:rFonts w:ascii="Times New Roman" w:hAnsi="Times New Roman" w:cs="Times New Roman"/>
          <w:color w:val="000000" w:themeColor="text1"/>
        </w:rPr>
      </w:pPr>
      <w:bookmarkStart w:id="8" w:name="_Toc234512776"/>
      <w:r w:rsidRPr="00F3455F">
        <w:rPr>
          <w:rFonts w:ascii="Times New Roman" w:hAnsi="Times New Roman" w:cs="Times New Roman"/>
          <w:color w:val="000000" w:themeColor="text1"/>
        </w:rPr>
        <w:t xml:space="preserve">2.2. Các </w:t>
      </w:r>
      <w:proofErr w:type="spellStart"/>
      <w:r w:rsidRPr="00F3455F">
        <w:rPr>
          <w:rFonts w:ascii="Times New Roman" w:hAnsi="Times New Roman" w:cs="Times New Roman"/>
          <w:color w:val="000000" w:themeColor="text1"/>
        </w:rPr>
        <w:t>hướng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tiếp</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cận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chính</w:t>
      </w:r>
      <w:bookmarkEnd w:id="8"/>
      <w:proofErr w:type="spellEnd"/>
    </w:p>
    <w:p w14:paraId="36E5732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lĩnh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w:t>
      </w:r>
    </w:p>
    <w:p w14:paraId="1B80B31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Phương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trực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ERP, CRM, DMS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API AI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OpenAI, Claude, Gemini.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w:t>
      </w:r>
    </w:p>
    <w:p w14:paraId="3363F54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Phương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AI Gateway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gateway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API AI,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failover, caching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rate limiting.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1CC4FF1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Phương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Engine (RAG, Search), Agent Orchestration, Plugin System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connector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w:t>
      </w:r>
    </w:p>
    <w:p w14:paraId="4C7B7AA3" w14:textId="77777777" w:rsidR="00D31CBE" w:rsidRPr="00F3455F" w:rsidRDefault="00000000" w:rsidP="000C26B6">
      <w:pPr>
        <w:pStyle w:val="Heading3"/>
        <w:rPr>
          <w:rFonts w:ascii="Times New Roman" w:hAnsi="Times New Roman" w:cs="Times New Roman"/>
          <w:color w:val="000000" w:themeColor="text1"/>
        </w:rPr>
      </w:pPr>
      <w:bookmarkStart w:id="9" w:name="_Toc234512777"/>
      <w:r w:rsidRPr="00F3455F">
        <w:rPr>
          <w:rFonts w:ascii="Times New Roman" w:hAnsi="Times New Roman" w:cs="Times New Roman"/>
          <w:color w:val="000000" w:themeColor="text1"/>
        </w:rPr>
        <w:t xml:space="preserve">2.3. </w:t>
      </w:r>
      <w:proofErr w:type="spellStart"/>
      <w:r w:rsidRPr="00F3455F">
        <w:rPr>
          <w:rFonts w:ascii="Times New Roman" w:hAnsi="Times New Roman" w:cs="Times New Roman"/>
          <w:color w:val="000000" w:themeColor="text1"/>
        </w:rPr>
        <w:t>Khoảng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trống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vấn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đề</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đặt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ra</w:t>
      </w:r>
      <w:bookmarkEnd w:id="9"/>
      <w:proofErr w:type="spellEnd"/>
    </w:p>
    <w:p w14:paraId="381C922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phẩm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LLM, RAG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AI Agent,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nay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w:t>
      </w:r>
    </w:p>
    <w:p w14:paraId="3B200BA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phịp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w:t>
      </w:r>
    </w:p>
    <w:p w14:paraId="576C00E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Các framework AI Platform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nay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cloud provider </w:t>
      </w:r>
      <w:proofErr w:type="spellStart"/>
      <w:r w:rsidRPr="00F3455F">
        <w:rPr>
          <w:rFonts w:ascii="Times New Roman" w:eastAsia="Times New Roman" w:hAnsi="Times New Roman" w:cs="Times New Roman"/>
          <w:color w:val="000000" w:themeColor="text1"/>
          <w:sz w:val="24"/>
          <w:szCs w:val="24"/>
        </w:rPr>
        <w:t>nước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lo </w:t>
      </w:r>
      <w:proofErr w:type="spellStart"/>
      <w:r w:rsidRPr="00F3455F">
        <w:rPr>
          <w:rFonts w:ascii="Times New Roman" w:eastAsia="Times New Roman" w:hAnsi="Times New Roman" w:cs="Times New Roman"/>
          <w:color w:val="000000" w:themeColor="text1"/>
          <w:sz w:val="24"/>
          <w:szCs w:val="24"/>
        </w:rPr>
        <w:t>ngại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w:t>
      </w:r>
    </w:p>
    <w:p w14:paraId="656C563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plugin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connector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w:t>
      </w:r>
    </w:p>
    <w:p w14:paraId="08347F2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phịp</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chat, </w:t>
      </w: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60FFE39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vừa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cloud, </w:t>
      </w:r>
      <w:proofErr w:type="spellStart"/>
      <w:r w:rsidRPr="00F3455F">
        <w:rPr>
          <w:rFonts w:ascii="Times New Roman" w:eastAsia="Times New Roman" w:hAnsi="Times New Roman" w:cs="Times New Roman"/>
          <w:color w:val="000000" w:themeColor="text1"/>
          <w:sz w:val="24"/>
          <w:szCs w:val="24"/>
        </w:rPr>
        <w:t>vừa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on-premise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Việt Nam.</w:t>
      </w:r>
    </w:p>
    <w:p w14:paraId="53CA4C6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Ollama local),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qua plugin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connector,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12E1E8A2" w14:textId="77777777" w:rsidR="00D31CBE" w:rsidRPr="00F3455F" w:rsidRDefault="00000000" w:rsidP="000C26B6">
      <w:pPr>
        <w:pStyle w:val="Heading2"/>
        <w:rPr>
          <w:rFonts w:ascii="Times New Roman" w:hAnsi="Times New Roman" w:cs="Times New Roman"/>
          <w:color w:val="000000" w:themeColor="text1"/>
        </w:rPr>
      </w:pPr>
      <w:bookmarkStart w:id="10" w:name="_Toc234512778"/>
      <w:r w:rsidRPr="00F3455F">
        <w:rPr>
          <w:rFonts w:ascii="Times New Roman" w:hAnsi="Times New Roman" w:cs="Times New Roman"/>
          <w:color w:val="000000" w:themeColor="text1"/>
        </w:rPr>
        <w:t xml:space="preserve">3. </w:t>
      </w:r>
      <w:proofErr w:type="spellStart"/>
      <w:r w:rsidRPr="00F3455F">
        <w:rPr>
          <w:rFonts w:ascii="Times New Roman" w:hAnsi="Times New Roman" w:cs="Times New Roman"/>
          <w:color w:val="000000" w:themeColor="text1"/>
        </w:rPr>
        <w:t>Mục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đích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bookmarkEnd w:id="10"/>
      <w:proofErr w:type="spellEnd"/>
    </w:p>
    <w:p w14:paraId="7FA640D3" w14:textId="77777777" w:rsidR="00D31CBE" w:rsidRPr="00F3455F" w:rsidRDefault="00000000" w:rsidP="000C26B6">
      <w:pPr>
        <w:pStyle w:val="Heading3"/>
        <w:rPr>
          <w:rFonts w:ascii="Times New Roman" w:hAnsi="Times New Roman" w:cs="Times New Roman"/>
          <w:color w:val="000000" w:themeColor="text1"/>
        </w:rPr>
      </w:pPr>
      <w:bookmarkStart w:id="11" w:name="_Toc234512779"/>
      <w:r w:rsidRPr="00F3455F">
        <w:rPr>
          <w:rFonts w:ascii="Times New Roman" w:hAnsi="Times New Roman" w:cs="Times New Roman"/>
          <w:color w:val="000000" w:themeColor="text1"/>
        </w:rPr>
        <w:t xml:space="preserve">3.1. </w:t>
      </w:r>
      <w:proofErr w:type="spellStart"/>
      <w:r w:rsidRPr="00F3455F">
        <w:rPr>
          <w:rFonts w:ascii="Times New Roman" w:hAnsi="Times New Roman" w:cs="Times New Roman"/>
          <w:color w:val="000000" w:themeColor="text1"/>
        </w:rPr>
        <w:t>Mục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tiêu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tổng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quát</w:t>
      </w:r>
      <w:bookmarkEnd w:id="11"/>
      <w:proofErr w:type="spellEnd"/>
    </w:p>
    <w:p w14:paraId="2811E4C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plugin-based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AI provider.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tắc</w:t>
      </w:r>
      <w:proofErr w:type="spellEnd"/>
      <w:r w:rsidRPr="00F3455F">
        <w:rPr>
          <w:rFonts w:ascii="Times New Roman" w:eastAsia="Times New Roman" w:hAnsi="Times New Roman" w:cs="Times New Roman"/>
          <w:color w:val="000000" w:themeColor="text1"/>
          <w:sz w:val="24"/>
          <w:szCs w:val="24"/>
        </w:rPr>
        <w:t>: Plug &amp; Play (</w:t>
      </w:r>
      <w:proofErr w:type="spellStart"/>
      <w:r w:rsidRPr="00F3455F">
        <w:rPr>
          <w:rFonts w:ascii="Times New Roman" w:eastAsia="Times New Roman" w:hAnsi="Times New Roman" w:cs="Times New Roman"/>
          <w:color w:val="000000" w:themeColor="text1"/>
          <w:sz w:val="24"/>
          <w:szCs w:val="24"/>
        </w:rPr>
        <w:t>cắm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Provider Agnostic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provider), Domain Aware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miền</w:t>
      </w:r>
      <w:proofErr w:type="spellEnd"/>
      <w:r w:rsidRPr="00F3455F">
        <w:rPr>
          <w:rFonts w:ascii="Times New Roman" w:eastAsia="Times New Roman" w:hAnsi="Times New Roman" w:cs="Times New Roman"/>
          <w:color w:val="000000" w:themeColor="text1"/>
          <w:sz w:val="24"/>
          <w:szCs w:val="24"/>
        </w:rPr>
        <w:t>), Event Driven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kiện</w:t>
      </w:r>
      <w:proofErr w:type="spellEnd"/>
      <w:r w:rsidRPr="00F3455F">
        <w:rPr>
          <w:rFonts w:ascii="Times New Roman" w:eastAsia="Times New Roman" w:hAnsi="Times New Roman" w:cs="Times New Roman"/>
          <w:color w:val="000000" w:themeColor="text1"/>
          <w:sz w:val="24"/>
          <w:szCs w:val="24"/>
        </w:rPr>
        <w:t>), Agent Native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Agent), Offline First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offline), Enterprise Grade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51825F2A" w14:textId="77777777" w:rsidR="00D31CBE" w:rsidRPr="00F3455F" w:rsidRDefault="00000000" w:rsidP="000C26B6">
      <w:pPr>
        <w:pStyle w:val="Heading3"/>
        <w:rPr>
          <w:rFonts w:ascii="Times New Roman" w:hAnsi="Times New Roman" w:cs="Times New Roman"/>
          <w:color w:val="000000" w:themeColor="text1"/>
        </w:rPr>
      </w:pPr>
      <w:bookmarkStart w:id="12" w:name="_Toc234512780"/>
      <w:r w:rsidRPr="00F3455F">
        <w:rPr>
          <w:rFonts w:ascii="Times New Roman" w:hAnsi="Times New Roman" w:cs="Times New Roman"/>
          <w:color w:val="000000" w:themeColor="text1"/>
        </w:rPr>
        <w:t xml:space="preserve">3.2. </w:t>
      </w:r>
      <w:proofErr w:type="spellStart"/>
      <w:r w:rsidRPr="00F3455F">
        <w:rPr>
          <w:rFonts w:ascii="Times New Roman" w:hAnsi="Times New Roman" w:cs="Times New Roman"/>
          <w:color w:val="000000" w:themeColor="text1"/>
        </w:rPr>
        <w:t>Mục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tiêu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cụ</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thể</w:t>
      </w:r>
      <w:bookmarkEnd w:id="12"/>
      <w:proofErr w:type="spellEnd"/>
    </w:p>
    <w:p w14:paraId="1189A2E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thuyết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LLM, RAG, AI Agent, MCP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khoa </w:t>
      </w:r>
      <w:proofErr w:type="spellStart"/>
      <w:r w:rsidRPr="00F3455F">
        <w:rPr>
          <w:rFonts w:ascii="Times New Roman" w:eastAsia="Times New Roman" w:hAnsi="Times New Roman" w:cs="Times New Roman"/>
          <w:color w:val="000000" w:themeColor="text1"/>
          <w:sz w:val="24"/>
          <w:szCs w:val="24"/>
        </w:rPr>
        <w:t>học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w:t>
      </w:r>
    </w:p>
    <w:p w14:paraId="683C41A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framework AI Platform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quyết</w:t>
      </w:r>
      <w:proofErr w:type="spellEnd"/>
      <w:r w:rsidRPr="00F3455F">
        <w:rPr>
          <w:rFonts w:ascii="Times New Roman" w:eastAsia="Times New Roman" w:hAnsi="Times New Roman" w:cs="Times New Roman"/>
          <w:color w:val="000000" w:themeColor="text1"/>
          <w:sz w:val="24"/>
          <w:szCs w:val="24"/>
        </w:rPr>
        <w:t>.</w:t>
      </w:r>
    </w:p>
    <w:p w14:paraId="6AB0730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(Presentation, AI Gateway, Agent Orchestration, AI Engine Core, Provider Abstraction, Integration Layer, Platform Core),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w:t>
      </w:r>
    </w:p>
    <w:p w14:paraId="0E3A6E1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cốt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AI Engine (RAG, Search), Agent Framework, Provider Abstraction, Plugin SDK, MCP Server, Integration Hub.</w:t>
      </w:r>
    </w:p>
    <w:p w14:paraId="729E8DA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RAGAS (Context Precision, Context Recall, Faithfulness, Answer Relevancy),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qua plugin.</w:t>
      </w:r>
    </w:p>
    <w:p w14:paraId="47ACE79B" w14:textId="77777777" w:rsidR="00D31CBE" w:rsidRPr="00F3455F" w:rsidRDefault="00000000" w:rsidP="000C26B6">
      <w:pPr>
        <w:pStyle w:val="Heading2"/>
        <w:rPr>
          <w:rFonts w:ascii="Times New Roman" w:hAnsi="Times New Roman" w:cs="Times New Roman"/>
          <w:color w:val="000000" w:themeColor="text1"/>
        </w:rPr>
      </w:pPr>
      <w:bookmarkStart w:id="13" w:name="_Toc234512781"/>
      <w:r w:rsidRPr="00F3455F">
        <w:rPr>
          <w:rFonts w:ascii="Times New Roman" w:hAnsi="Times New Roman" w:cs="Times New Roman"/>
          <w:color w:val="000000" w:themeColor="text1"/>
        </w:rPr>
        <w:t xml:space="preserve">4. </w:t>
      </w:r>
      <w:proofErr w:type="spellStart"/>
      <w:r w:rsidRPr="00F3455F">
        <w:rPr>
          <w:rFonts w:ascii="Times New Roman" w:hAnsi="Times New Roman" w:cs="Times New Roman"/>
          <w:color w:val="000000" w:themeColor="text1"/>
        </w:rPr>
        <w:t>Đối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tượng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phạm</w:t>
      </w:r>
      <w:proofErr w:type="spellEnd"/>
      <w:r w:rsidRPr="00F3455F">
        <w:rPr>
          <w:rFonts w:ascii="Times New Roman" w:hAnsi="Times New Roman" w:cs="Times New Roman"/>
          <w:color w:val="000000" w:themeColor="text1"/>
        </w:rPr>
        <w:t xml:space="preserve"> vi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bookmarkEnd w:id="13"/>
      <w:proofErr w:type="spellEnd"/>
    </w:p>
    <w:p w14:paraId="4F3DF81B" w14:textId="77777777" w:rsidR="00D31CBE" w:rsidRPr="00F3455F" w:rsidRDefault="00000000" w:rsidP="000C26B6">
      <w:pPr>
        <w:pStyle w:val="Heading3"/>
        <w:rPr>
          <w:rFonts w:ascii="Times New Roman" w:hAnsi="Times New Roman" w:cs="Times New Roman"/>
          <w:color w:val="000000" w:themeColor="text1"/>
        </w:rPr>
      </w:pPr>
      <w:bookmarkStart w:id="14" w:name="_Toc234512782"/>
      <w:r w:rsidRPr="00F3455F">
        <w:rPr>
          <w:rFonts w:ascii="Times New Roman" w:hAnsi="Times New Roman" w:cs="Times New Roman"/>
          <w:color w:val="000000" w:themeColor="text1"/>
        </w:rPr>
        <w:t xml:space="preserve">4.1. </w:t>
      </w:r>
      <w:proofErr w:type="spellStart"/>
      <w:r w:rsidRPr="00F3455F">
        <w:rPr>
          <w:rFonts w:ascii="Times New Roman" w:hAnsi="Times New Roman" w:cs="Times New Roman"/>
          <w:color w:val="000000" w:themeColor="text1"/>
        </w:rPr>
        <w:t>Đối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tượng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bookmarkEnd w:id="14"/>
      <w:proofErr w:type="spellEnd"/>
    </w:p>
    <w:p w14:paraId="1763F2A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70600DF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cường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3005744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AI Platform,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framework Agent,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MCP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plugin.</w:t>
      </w:r>
    </w:p>
    <w:p w14:paraId="5C4AD22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REST API, </w:t>
      </w:r>
      <w:proofErr w:type="spellStart"/>
      <w:r w:rsidRPr="00F3455F">
        <w:rPr>
          <w:rFonts w:ascii="Times New Roman" w:eastAsia="Times New Roman" w:hAnsi="Times New Roman" w:cs="Times New Roman"/>
          <w:color w:val="000000" w:themeColor="text1"/>
          <w:sz w:val="24"/>
          <w:szCs w:val="24"/>
        </w:rPr>
        <w:t>gRPC</w:t>
      </w:r>
      <w:proofErr w:type="spellEnd"/>
      <w:r w:rsidRPr="00F3455F">
        <w:rPr>
          <w:rFonts w:ascii="Times New Roman" w:eastAsia="Times New Roman" w:hAnsi="Times New Roman" w:cs="Times New Roman"/>
          <w:color w:val="000000" w:themeColor="text1"/>
          <w:sz w:val="24"/>
          <w:szCs w:val="24"/>
        </w:rPr>
        <w:t xml:space="preserve">, MCP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event-driven.</w:t>
      </w:r>
    </w:p>
    <w:p w14:paraId="3D6E41B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49DC1838" w14:textId="77777777" w:rsidR="00D31CBE" w:rsidRPr="00F3455F" w:rsidRDefault="00000000" w:rsidP="000C26B6">
      <w:pPr>
        <w:pStyle w:val="Heading3"/>
        <w:rPr>
          <w:rFonts w:ascii="Times New Roman" w:hAnsi="Times New Roman" w:cs="Times New Roman"/>
          <w:color w:val="000000" w:themeColor="text1"/>
        </w:rPr>
      </w:pPr>
      <w:bookmarkStart w:id="15" w:name="_Toc234512783"/>
      <w:r w:rsidRPr="00F3455F">
        <w:rPr>
          <w:rFonts w:ascii="Times New Roman" w:hAnsi="Times New Roman" w:cs="Times New Roman"/>
          <w:color w:val="000000" w:themeColor="text1"/>
        </w:rPr>
        <w:t xml:space="preserve">4.2. Phạm vi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bookmarkEnd w:id="15"/>
      <w:proofErr w:type="spellEnd"/>
    </w:p>
    <w:p w14:paraId="1B99F72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Báo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cốt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(RAG, Search, Agent)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API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w:t>
      </w:r>
    </w:p>
    <w:p w14:paraId="7CAB991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plugin-based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w:t>
      </w:r>
    </w:p>
    <w:p w14:paraId="5E1BEB5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OpenAI cloud)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failover.</w:t>
      </w:r>
    </w:p>
    <w:p w14:paraId="7020D54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on-premise,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36A3E39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w:t>
      </w:r>
    </w:p>
    <w:p w14:paraId="485F9C3B" w14:textId="4969B21F"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xem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xét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w:t>
      </w:r>
    </w:p>
    <w:p w14:paraId="16F964FE" w14:textId="4969B21F" w:rsidR="00D31CBE" w:rsidRPr="00F3455F" w:rsidRDefault="00000000" w:rsidP="000C26B6">
      <w:pPr>
        <w:pStyle w:val="Heading2"/>
        <w:rPr>
          <w:rFonts w:ascii="Times New Roman" w:hAnsi="Times New Roman" w:cs="Times New Roman"/>
          <w:color w:val="000000" w:themeColor="text1"/>
        </w:rPr>
      </w:pPr>
      <w:bookmarkStart w:id="16" w:name="_Toc234512784"/>
      <w:r w:rsidRPr="00F3455F">
        <w:rPr>
          <w:rFonts w:ascii="Times New Roman" w:hAnsi="Times New Roman" w:cs="Times New Roman"/>
          <w:color w:val="000000" w:themeColor="text1"/>
        </w:rPr>
        <w:lastRenderedPageBreak/>
        <w:t xml:space="preserve">5. Phương </w:t>
      </w:r>
      <w:proofErr w:type="spellStart"/>
      <w:r w:rsidRPr="00F3455F">
        <w:rPr>
          <w:rFonts w:ascii="Times New Roman" w:hAnsi="Times New Roman" w:cs="Times New Roman"/>
          <w:color w:val="000000" w:themeColor="text1"/>
        </w:rPr>
        <w:t>pháp</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bookmarkEnd w:id="16"/>
      <w:proofErr w:type="spellEnd"/>
    </w:p>
    <w:p w14:paraId="78A42AC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Báo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thuyết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4D0A119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thuyết</w:t>
      </w:r>
      <w:proofErr w:type="spellEnd"/>
      <w:r w:rsidRPr="00F3455F">
        <w:rPr>
          <w:rFonts w:ascii="Times New Roman" w:eastAsia="Times New Roman" w:hAnsi="Times New Roman" w:cs="Times New Roman"/>
          <w:color w:val="000000" w:themeColor="text1"/>
          <w:sz w:val="24"/>
          <w:szCs w:val="24"/>
        </w:rPr>
        <w:t>:</w:t>
      </w:r>
    </w:p>
    <w:p w14:paraId="165102D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Thu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khoa </w:t>
      </w:r>
      <w:proofErr w:type="spellStart"/>
      <w:r w:rsidRPr="00F3455F">
        <w:rPr>
          <w:rFonts w:ascii="Times New Roman" w:eastAsia="Times New Roman" w:hAnsi="Times New Roman" w:cs="Times New Roman"/>
          <w:color w:val="000000" w:themeColor="text1"/>
          <w:sz w:val="24"/>
          <w:szCs w:val="24"/>
        </w:rPr>
        <w:t>học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LLM, RAG, AI Agent, MCP,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AI Platform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framework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w:t>
      </w:r>
    </w:p>
    <w:p w14:paraId="3CE745D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quyết</w:t>
      </w:r>
      <w:proofErr w:type="spellEnd"/>
      <w:r w:rsidRPr="00F3455F">
        <w:rPr>
          <w:rFonts w:ascii="Times New Roman" w:eastAsia="Times New Roman" w:hAnsi="Times New Roman" w:cs="Times New Roman"/>
          <w:color w:val="000000" w:themeColor="text1"/>
          <w:sz w:val="24"/>
          <w:szCs w:val="24"/>
        </w:rPr>
        <w:t>.</w:t>
      </w:r>
    </w:p>
    <w:p w14:paraId="0F6FA22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Thu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w:t>
      </w:r>
    </w:p>
    <w:p w14:paraId="48AD53F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Thu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w:t>
      </w:r>
    </w:p>
    <w:p w14:paraId="3C7C013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bỏ</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trùng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lặp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quán</w:t>
      </w:r>
      <w:proofErr w:type="spellEnd"/>
      <w:r w:rsidRPr="00F3455F">
        <w:rPr>
          <w:rFonts w:ascii="Times New Roman" w:eastAsia="Times New Roman" w:hAnsi="Times New Roman" w:cs="Times New Roman"/>
          <w:color w:val="000000" w:themeColor="text1"/>
          <w:sz w:val="24"/>
          <w:szCs w:val="24"/>
        </w:rPr>
        <w:t>.</w:t>
      </w:r>
    </w:p>
    <w:p w14:paraId="7C47F29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w:t>
      </w:r>
    </w:p>
    <w:p w14:paraId="6F33B4D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2DACCE4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sang </w:t>
      </w:r>
      <w:proofErr w:type="spellStart"/>
      <w:r w:rsidRPr="00F3455F">
        <w:rPr>
          <w:rFonts w:ascii="Times New Roman" w:eastAsia="Times New Roman" w:hAnsi="Times New Roman" w:cs="Times New Roman"/>
          <w:color w:val="000000" w:themeColor="text1"/>
          <w:sz w:val="24"/>
          <w:szCs w:val="24"/>
        </w:rPr>
        <w:t>biểu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diễn</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embedding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w:t>
      </w:r>
    </w:p>
    <w:p w14:paraId="5971781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Lưu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w:t>
      </w:r>
    </w:p>
    <w:p w14:paraId="7118FA7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Hybrid Search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Reranking.</w:t>
      </w:r>
    </w:p>
    <w:p w14:paraId="664CDD6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w:t>
      </w:r>
    </w:p>
    <w:p w14:paraId="2DD77BB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w:t>
      </w:r>
    </w:p>
    <w:p w14:paraId="3EB2ACA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w:t>
      </w:r>
    </w:p>
    <w:p w14:paraId="6797000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module Agent, Plugin SDK, MCP Server, Integration Hub.</w:t>
      </w:r>
    </w:p>
    <w:p w14:paraId="26E7DEB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w:t>
      </w:r>
    </w:p>
    <w:p w14:paraId="2857B65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lastRenderedPageBreak/>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47FC349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w:t>
      </w:r>
    </w:p>
    <w:p w14:paraId="3179D1F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Context Precision, Context Recall, Faithfulness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Answer Relevancy.</w:t>
      </w:r>
    </w:p>
    <w:p w14:paraId="2979573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2F1381F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OpenAI cloud)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w:t>
      </w:r>
    </w:p>
    <w:p w14:paraId="1A6DC84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Công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w:t>
      </w:r>
    </w:p>
    <w:p w14:paraId="00A94D0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C# (.NET 8), TypeScript (Next.js), Python.</w:t>
      </w:r>
    </w:p>
    <w:p w14:paraId="79FD857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(llama3.2:3b, nomic-embed-text)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OpenAI (GPT-4o-mini, text-embedding-3-small).</w:t>
      </w:r>
    </w:p>
    <w:p w14:paraId="0DF7459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PostgreSQL 16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extension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w:t>
      </w:r>
    </w:p>
    <w:p w14:paraId="62345E0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nhớ</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đệm</w:t>
      </w:r>
      <w:proofErr w:type="spellEnd"/>
      <w:r w:rsidRPr="00F3455F">
        <w:rPr>
          <w:rFonts w:ascii="Times New Roman" w:eastAsia="Times New Roman" w:hAnsi="Times New Roman" w:cs="Times New Roman"/>
          <w:color w:val="000000" w:themeColor="text1"/>
          <w:sz w:val="24"/>
          <w:szCs w:val="24"/>
        </w:rPr>
        <w:t>: Redis 7.</w:t>
      </w:r>
    </w:p>
    <w:p w14:paraId="0E08460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Lưu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MinIO</w:t>
      </w:r>
      <w:proofErr w:type="spellEnd"/>
      <w:r w:rsidRPr="00F3455F">
        <w:rPr>
          <w:rFonts w:ascii="Times New Roman" w:eastAsia="Times New Roman" w:hAnsi="Times New Roman" w:cs="Times New Roman"/>
          <w:color w:val="000000" w:themeColor="text1"/>
          <w:sz w:val="24"/>
          <w:szCs w:val="24"/>
        </w:rPr>
        <w:t xml:space="preserve"> (S3-compatible).</w:t>
      </w:r>
    </w:p>
    <w:p w14:paraId="6E7259D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Container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Docker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Docker Compose.</w:t>
      </w:r>
    </w:p>
    <w:p w14:paraId="33ECB5B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Visual Studio Code, .NET SDK 8.0, Node.js 20.</w:t>
      </w:r>
    </w:p>
    <w:p w14:paraId="0FDE241D" w14:textId="77777777" w:rsidR="00BF139B" w:rsidRPr="00F3455F" w:rsidRDefault="00BF139B" w:rsidP="000C26B6">
      <w:pPr>
        <w:spacing w:before="360" w:after="240"/>
        <w:rPr>
          <w:rFonts w:ascii="Times New Roman" w:eastAsia="Times New Roman" w:hAnsi="Times New Roman" w:cs="Times New Roman"/>
          <w:color w:val="000000" w:themeColor="text1"/>
          <w:sz w:val="24"/>
          <w:szCs w:val="24"/>
        </w:rPr>
      </w:pPr>
    </w:p>
    <w:p w14:paraId="4A276336" w14:textId="77777777" w:rsidR="00BF139B" w:rsidRPr="00F3455F" w:rsidRDefault="00BF139B" w:rsidP="000C26B6">
      <w:pPr>
        <w:spacing w:before="360" w:after="240"/>
        <w:rPr>
          <w:rFonts w:ascii="Times New Roman" w:eastAsia="Times New Roman" w:hAnsi="Times New Roman" w:cs="Times New Roman"/>
          <w:color w:val="000000" w:themeColor="text1"/>
          <w:sz w:val="24"/>
          <w:szCs w:val="24"/>
        </w:rPr>
      </w:pPr>
    </w:p>
    <w:p w14:paraId="35C8F618" w14:textId="77777777" w:rsidR="00BF139B" w:rsidRPr="00F3455F" w:rsidRDefault="00BF139B" w:rsidP="000C26B6">
      <w:pPr>
        <w:spacing w:before="360" w:after="240"/>
        <w:rPr>
          <w:rFonts w:ascii="Times New Roman" w:eastAsia="Times New Roman" w:hAnsi="Times New Roman" w:cs="Times New Roman"/>
          <w:color w:val="000000" w:themeColor="text1"/>
          <w:sz w:val="24"/>
          <w:szCs w:val="24"/>
        </w:rPr>
      </w:pPr>
    </w:p>
    <w:p w14:paraId="00BCEEAA" w14:textId="77777777" w:rsidR="00BF139B" w:rsidRPr="00F3455F" w:rsidRDefault="00BF139B" w:rsidP="000C26B6">
      <w:pPr>
        <w:spacing w:before="360" w:after="240"/>
        <w:rPr>
          <w:rFonts w:ascii="Times New Roman" w:eastAsia="Times New Roman" w:hAnsi="Times New Roman" w:cs="Times New Roman"/>
          <w:color w:val="000000" w:themeColor="text1"/>
          <w:sz w:val="24"/>
          <w:szCs w:val="24"/>
        </w:rPr>
      </w:pPr>
    </w:p>
    <w:p w14:paraId="2ADDA056" w14:textId="015A7504" w:rsidR="00BF139B" w:rsidRPr="007A4B8F" w:rsidRDefault="007A4B8F" w:rsidP="007A4B8F">
      <w:pPr>
        <w:pStyle w:val="Heading1"/>
        <w:jc w:val="center"/>
        <w:rPr>
          <w:color w:val="000000" w:themeColor="text1"/>
          <w:sz w:val="36"/>
          <w:szCs w:val="36"/>
        </w:rPr>
      </w:pPr>
      <w:r w:rsidRPr="007A4B8F">
        <w:rPr>
          <w:color w:val="000000" w:themeColor="text1"/>
          <w:sz w:val="36"/>
          <w:szCs w:val="36"/>
        </w:rPr>
        <w:lastRenderedPageBreak/>
        <w:t>NỘI DUNG</w:t>
      </w:r>
    </w:p>
    <w:p w14:paraId="1B04F598" w14:textId="11B01335" w:rsidR="00D31CBE" w:rsidRPr="00F3455F" w:rsidRDefault="00000000" w:rsidP="000C26B6">
      <w:pPr>
        <w:pStyle w:val="Heading1"/>
        <w:rPr>
          <w:rFonts w:ascii="Times New Roman" w:hAnsi="Times New Roman" w:cs="Times New Roman"/>
          <w:color w:val="000000" w:themeColor="text1"/>
        </w:rPr>
      </w:pPr>
      <w:bookmarkStart w:id="17" w:name="_Toc234512785"/>
      <w:proofErr w:type="spellStart"/>
      <w:r w:rsidRPr="00F3455F">
        <w:rPr>
          <w:rFonts w:ascii="Times New Roman" w:hAnsi="Times New Roman" w:cs="Times New Roman"/>
          <w:color w:val="000000" w:themeColor="text1"/>
        </w:rPr>
        <w:t>Chương</w:t>
      </w:r>
      <w:proofErr w:type="spellEnd"/>
      <w:r w:rsidRPr="00F3455F">
        <w:rPr>
          <w:rFonts w:ascii="Times New Roman" w:hAnsi="Times New Roman" w:cs="Times New Roman"/>
          <w:color w:val="000000" w:themeColor="text1"/>
        </w:rPr>
        <w:t xml:space="preserve"> 1: CƠ SỞ LÝ LUẬN</w:t>
      </w:r>
      <w:bookmarkEnd w:id="17"/>
    </w:p>
    <w:p w14:paraId="284E8B35" w14:textId="77777777" w:rsidR="00D31CBE" w:rsidRPr="00F3455F" w:rsidRDefault="00000000" w:rsidP="000C26B6">
      <w:pPr>
        <w:pStyle w:val="Heading2"/>
        <w:rPr>
          <w:rFonts w:ascii="Times New Roman" w:hAnsi="Times New Roman" w:cs="Times New Roman"/>
          <w:color w:val="000000" w:themeColor="text1"/>
        </w:rPr>
      </w:pPr>
      <w:bookmarkStart w:id="18" w:name="_Toc234512786"/>
      <w:r w:rsidRPr="00F3455F">
        <w:rPr>
          <w:rFonts w:ascii="Times New Roman" w:hAnsi="Times New Roman" w:cs="Times New Roman"/>
          <w:color w:val="000000" w:themeColor="text1"/>
        </w:rPr>
        <w:t xml:space="preserve">1.1. </w:t>
      </w:r>
      <w:proofErr w:type="spellStart"/>
      <w:r w:rsidRPr="00F3455F">
        <w:rPr>
          <w:rFonts w:ascii="Times New Roman" w:hAnsi="Times New Roman" w:cs="Times New Roman"/>
          <w:color w:val="000000" w:themeColor="text1"/>
        </w:rPr>
        <w:t>Tổng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quan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về</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trí</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tuệ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nhân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tạo</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nền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tảng</w:t>
      </w:r>
      <w:proofErr w:type="spellEnd"/>
      <w:r w:rsidRPr="00F3455F">
        <w:rPr>
          <w:rFonts w:ascii="Times New Roman" w:hAnsi="Times New Roman" w:cs="Times New Roman"/>
          <w:color w:val="000000" w:themeColor="text1"/>
        </w:rPr>
        <w:t xml:space="preserve"> AI</w:t>
      </w:r>
      <w:bookmarkEnd w:id="18"/>
    </w:p>
    <w:p w14:paraId="683F329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bối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đẩy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(Artificial Intelligence - AI)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tranh</w:t>
      </w:r>
      <w:proofErr w:type="spellEnd"/>
      <w:r w:rsidRPr="00F3455F">
        <w:rPr>
          <w:rFonts w:ascii="Times New Roman" w:eastAsia="Times New Roman" w:hAnsi="Times New Roman" w:cs="Times New Roman"/>
          <w:color w:val="000000" w:themeColor="text1"/>
          <w:sz w:val="24"/>
          <w:szCs w:val="24"/>
        </w:rPr>
        <w:t xml:space="preserve">. Tuy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gặp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ngặt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w:t>
      </w:r>
    </w:p>
    <w:p w14:paraId="5B83B4F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(Presentation Layer),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AI Gateway,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phối</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AI Engine Core,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(Provider Abstraction),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(Integration Layer)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(Platform Core) [1].</w:t>
      </w:r>
    </w:p>
    <w:p w14:paraId="66C3900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cốt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(Semantic Search),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minh</w:t>
      </w:r>
      <w:proofErr w:type="spellEnd"/>
      <w:r w:rsidRPr="00F3455F">
        <w:rPr>
          <w:rFonts w:ascii="Times New Roman" w:eastAsia="Times New Roman" w:hAnsi="Times New Roman" w:cs="Times New Roman"/>
          <w:color w:val="000000" w:themeColor="text1"/>
          <w:sz w:val="24"/>
          <w:szCs w:val="24"/>
        </w:rPr>
        <w:t xml:space="preserve"> (RAG Chatbot), AI Agent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(Text-to-SQL),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nói</w:t>
      </w:r>
      <w:proofErr w:type="spellEnd"/>
      <w:r w:rsidRPr="00F3455F">
        <w:rPr>
          <w:rFonts w:ascii="Times New Roman" w:eastAsia="Times New Roman" w:hAnsi="Times New Roman" w:cs="Times New Roman"/>
          <w:color w:val="000000" w:themeColor="text1"/>
          <w:sz w:val="24"/>
          <w:szCs w:val="24"/>
        </w:rPr>
        <w:t xml:space="preserve"> (Voice AI)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plugin. Các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REST API, </w:t>
      </w:r>
      <w:proofErr w:type="spellStart"/>
      <w:r w:rsidRPr="00F3455F">
        <w:rPr>
          <w:rFonts w:ascii="Times New Roman" w:eastAsia="Times New Roman" w:hAnsi="Times New Roman" w:cs="Times New Roman"/>
          <w:color w:val="000000" w:themeColor="text1"/>
          <w:sz w:val="24"/>
          <w:szCs w:val="24"/>
        </w:rPr>
        <w:t>gRPC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Model Context Protocol (MCP) [1], [2].</w:t>
      </w:r>
    </w:p>
    <w:p w14:paraId="777A0E6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bối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Việt Nam, </w:t>
      </w:r>
      <w:proofErr w:type="spellStart"/>
      <w:r w:rsidRPr="00F3455F">
        <w:rPr>
          <w:rFonts w:ascii="Times New Roman" w:eastAsia="Times New Roman" w:hAnsi="Times New Roman" w:cs="Times New Roman"/>
          <w:color w:val="000000" w:themeColor="text1"/>
          <w:sz w:val="24"/>
          <w:szCs w:val="24"/>
        </w:rPr>
        <w:t>nhu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do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địa</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IT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cloud </w:t>
      </w:r>
      <w:proofErr w:type="spellStart"/>
      <w:r w:rsidRPr="00F3455F">
        <w:rPr>
          <w:rFonts w:ascii="Times New Roman" w:eastAsia="Times New Roman" w:hAnsi="Times New Roman" w:cs="Times New Roman"/>
          <w:color w:val="000000" w:themeColor="text1"/>
          <w:sz w:val="24"/>
          <w:szCs w:val="24"/>
        </w:rPr>
        <w:t>nước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vừa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nhỏ</w:t>
      </w:r>
      <w:proofErr w:type="spellEnd"/>
      <w:r w:rsidRPr="00F3455F">
        <w:rPr>
          <w:rFonts w:ascii="Times New Roman" w:eastAsia="Times New Roman" w:hAnsi="Times New Roman" w:cs="Times New Roman"/>
          <w:color w:val="000000" w:themeColor="text1"/>
          <w:sz w:val="24"/>
          <w:szCs w:val="24"/>
        </w:rPr>
        <w:t xml:space="preserve">. Do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on-premise,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Ollama local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w:t>
      </w:r>
    </w:p>
    <w:p w14:paraId="20874A6E" w14:textId="77777777" w:rsidR="00D31CBE" w:rsidRPr="00F3455F" w:rsidRDefault="00000000" w:rsidP="000C26B6">
      <w:pPr>
        <w:pStyle w:val="Heading2"/>
        <w:rPr>
          <w:rFonts w:ascii="Times New Roman" w:hAnsi="Times New Roman" w:cs="Times New Roman"/>
          <w:color w:val="000000" w:themeColor="text1"/>
        </w:rPr>
      </w:pPr>
      <w:bookmarkStart w:id="19" w:name="_Toc234512787"/>
      <w:r w:rsidRPr="00F3455F">
        <w:rPr>
          <w:rFonts w:ascii="Times New Roman" w:hAnsi="Times New Roman" w:cs="Times New Roman"/>
          <w:color w:val="000000" w:themeColor="text1"/>
        </w:rPr>
        <w:lastRenderedPageBreak/>
        <w:t xml:space="preserve">1.2. </w:t>
      </w:r>
      <w:proofErr w:type="spellStart"/>
      <w:r w:rsidRPr="00F3455F">
        <w:rPr>
          <w:rFonts w:ascii="Times New Roman" w:hAnsi="Times New Roman" w:cs="Times New Roman"/>
          <w:color w:val="000000" w:themeColor="text1"/>
        </w:rPr>
        <w:t>Mô</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hình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ngôn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ngữ</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lớn</w:t>
      </w:r>
      <w:proofErr w:type="spellEnd"/>
      <w:r w:rsidRPr="00F3455F">
        <w:rPr>
          <w:rFonts w:ascii="Times New Roman" w:hAnsi="Times New Roman" w:cs="Times New Roman"/>
          <w:color w:val="000000" w:themeColor="text1"/>
        </w:rPr>
        <w:t xml:space="preserve"> (LLM)</w:t>
      </w:r>
      <w:bookmarkEnd w:id="19"/>
    </w:p>
    <w:p w14:paraId="013F1CAE" w14:textId="77777777" w:rsidR="00D31CBE" w:rsidRPr="00F3455F" w:rsidRDefault="00000000" w:rsidP="000C26B6">
      <w:pPr>
        <w:pStyle w:val="Heading3"/>
        <w:rPr>
          <w:rFonts w:ascii="Times New Roman" w:hAnsi="Times New Roman" w:cs="Times New Roman"/>
          <w:color w:val="000000" w:themeColor="text1"/>
        </w:rPr>
      </w:pPr>
      <w:bookmarkStart w:id="20" w:name="_Toc234512788"/>
      <w:r w:rsidRPr="00F3455F">
        <w:rPr>
          <w:rFonts w:ascii="Times New Roman" w:hAnsi="Times New Roman" w:cs="Times New Roman"/>
          <w:color w:val="000000" w:themeColor="text1"/>
        </w:rPr>
        <w:t xml:space="preserve">1.2.1. </w:t>
      </w:r>
      <w:proofErr w:type="spellStart"/>
      <w:r w:rsidRPr="00F3455F">
        <w:rPr>
          <w:rFonts w:ascii="Times New Roman" w:hAnsi="Times New Roman" w:cs="Times New Roman"/>
          <w:color w:val="000000" w:themeColor="text1"/>
        </w:rPr>
        <w:t>Khái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niệm</w:t>
      </w:r>
      <w:bookmarkEnd w:id="20"/>
      <w:proofErr w:type="spellEnd"/>
    </w:p>
    <w:p w14:paraId="6D3BF3F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LLM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[2].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hết</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Transformer [3],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token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attention, </w:t>
      </w:r>
      <w:proofErr w:type="spellStart"/>
      <w:r w:rsidRPr="00F3455F">
        <w:rPr>
          <w:rFonts w:ascii="Times New Roman" w:eastAsia="Times New Roman" w:hAnsi="Times New Roman" w:cs="Times New Roman"/>
          <w:color w:val="000000" w:themeColor="text1"/>
          <w:sz w:val="24"/>
          <w:szCs w:val="24"/>
        </w:rPr>
        <w:t>thay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RNN hay LSTM. </w:t>
      </w: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nắm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bắt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w:t>
      </w:r>
    </w:p>
    <w:p w14:paraId="300AF96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300F1CD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Pretraining: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nhãn</w:t>
      </w:r>
      <w:proofErr w:type="spellEnd"/>
      <w:r w:rsidRPr="00F3455F">
        <w:rPr>
          <w:rFonts w:ascii="Times New Roman" w:eastAsia="Times New Roman" w:hAnsi="Times New Roman" w:cs="Times New Roman"/>
          <w:color w:val="000000" w:themeColor="text1"/>
          <w:sz w:val="24"/>
          <w:szCs w:val="24"/>
        </w:rPr>
        <w:t>.</w:t>
      </w:r>
    </w:p>
    <w:p w14:paraId="4ED1587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Fine-tuning: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tắt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w:t>
      </w:r>
    </w:p>
    <w:p w14:paraId="503AAAB6" w14:textId="77777777" w:rsidR="00D31CBE" w:rsidRPr="00F3455F" w:rsidRDefault="00000000" w:rsidP="000C26B6">
      <w:pPr>
        <w:pStyle w:val="Heading3"/>
        <w:rPr>
          <w:rFonts w:ascii="Times New Roman" w:hAnsi="Times New Roman" w:cs="Times New Roman"/>
          <w:color w:val="000000" w:themeColor="text1"/>
        </w:rPr>
      </w:pPr>
      <w:bookmarkStart w:id="21" w:name="_Toc234512789"/>
      <w:r w:rsidRPr="00F3455F">
        <w:rPr>
          <w:rFonts w:ascii="Times New Roman" w:hAnsi="Times New Roman" w:cs="Times New Roman"/>
          <w:color w:val="000000" w:themeColor="text1"/>
        </w:rPr>
        <w:t xml:space="preserve">1.2.2. Các </w:t>
      </w:r>
      <w:proofErr w:type="spellStart"/>
      <w:r w:rsidRPr="00F3455F">
        <w:rPr>
          <w:rFonts w:ascii="Times New Roman" w:hAnsi="Times New Roman" w:cs="Times New Roman"/>
          <w:color w:val="000000" w:themeColor="text1"/>
        </w:rPr>
        <w:t>mô</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hình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tiêu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biểu</w:t>
      </w:r>
      <w:bookmarkEnd w:id="21"/>
      <w:proofErr w:type="spellEnd"/>
    </w:p>
    <w:p w14:paraId="75B3E2C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BERT (Bidirectional Encoder Representations from Transformers) [4]: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Encoder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Transformer,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diễn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token.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Masked Language Modeling (MLM) - </w:t>
      </w:r>
      <w:proofErr w:type="spellStart"/>
      <w:r w:rsidRPr="00F3455F">
        <w:rPr>
          <w:rFonts w:ascii="Times New Roman" w:eastAsia="Times New Roman" w:hAnsi="Times New Roman" w:cs="Times New Roman"/>
          <w:color w:val="000000" w:themeColor="text1"/>
          <w:sz w:val="24"/>
          <w:szCs w:val="24"/>
        </w:rPr>
        <w:t>che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token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token </w:t>
      </w:r>
      <w:proofErr w:type="spellStart"/>
      <w:r w:rsidRPr="00F3455F">
        <w:rPr>
          <w:rFonts w:ascii="Times New Roman" w:eastAsia="Times New Roman" w:hAnsi="Times New Roman" w:cs="Times New Roman"/>
          <w:color w:val="000000" w:themeColor="text1"/>
          <w:sz w:val="24"/>
          <w:szCs w:val="24"/>
        </w:rPr>
        <w:t>bị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Next Sentence Prediction (NSP) - </w:t>
      </w:r>
      <w:proofErr w:type="spellStart"/>
      <w:r w:rsidRPr="00F3455F">
        <w:rPr>
          <w:rFonts w:ascii="Times New Roman" w:eastAsia="Times New Roman" w:hAnsi="Times New Roman" w:cs="Times New Roman"/>
          <w:color w:val="000000" w:themeColor="text1"/>
          <w:sz w:val="24"/>
          <w:szCs w:val="24"/>
        </w:rPr>
        <w:t>dự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BERT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dài</w:t>
      </w:r>
      <w:proofErr w:type="spellEnd"/>
      <w:r w:rsidRPr="00F3455F">
        <w:rPr>
          <w:rFonts w:ascii="Times New Roman" w:eastAsia="Times New Roman" w:hAnsi="Times New Roman" w:cs="Times New Roman"/>
          <w:color w:val="000000" w:themeColor="text1"/>
          <w:sz w:val="24"/>
          <w:szCs w:val="24"/>
        </w:rPr>
        <w:t>.</w:t>
      </w:r>
    </w:p>
    <w:p w14:paraId="110FE44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GPT (Generative Pre-trained Transformer) [3], [5]: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Decoder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Transformer,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đoán</w:t>
      </w:r>
      <w:proofErr w:type="spellEnd"/>
      <w:r w:rsidRPr="00F3455F">
        <w:rPr>
          <w:rFonts w:ascii="Times New Roman" w:eastAsia="Times New Roman" w:hAnsi="Times New Roman" w:cs="Times New Roman"/>
          <w:color w:val="000000" w:themeColor="text1"/>
          <w:sz w:val="24"/>
          <w:szCs w:val="24"/>
        </w:rPr>
        <w:t xml:space="preserve"> token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token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phiên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GPT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few-shot learning. GPT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tắt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prompt.</w:t>
      </w:r>
    </w:p>
    <w:p w14:paraId="29B4641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Gemini [6]: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do Google DeepMind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âm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phi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lastRenderedPageBreak/>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Gemini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w:t>
      </w:r>
    </w:p>
    <w:p w14:paraId="08715F7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Llama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Mistral: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dòng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on-premise.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máy</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[7].</w:t>
      </w:r>
    </w:p>
    <w:p w14:paraId="006905AC" w14:textId="77777777" w:rsidR="00D31CBE" w:rsidRPr="00F3455F" w:rsidRDefault="00000000" w:rsidP="000C26B6">
      <w:pPr>
        <w:pStyle w:val="Heading3"/>
        <w:rPr>
          <w:rFonts w:ascii="Times New Roman" w:hAnsi="Times New Roman" w:cs="Times New Roman"/>
          <w:color w:val="000000" w:themeColor="text1"/>
        </w:rPr>
      </w:pPr>
      <w:bookmarkStart w:id="22" w:name="_Toc234512790"/>
      <w:r w:rsidRPr="00F3455F">
        <w:rPr>
          <w:rFonts w:ascii="Times New Roman" w:hAnsi="Times New Roman" w:cs="Times New Roman"/>
          <w:color w:val="000000" w:themeColor="text1"/>
        </w:rPr>
        <w:t xml:space="preserve">1.2.3. </w:t>
      </w:r>
      <w:proofErr w:type="spellStart"/>
      <w:r w:rsidRPr="00F3455F">
        <w:rPr>
          <w:rFonts w:ascii="Times New Roman" w:hAnsi="Times New Roman" w:cs="Times New Roman"/>
          <w:color w:val="000000" w:themeColor="text1"/>
        </w:rPr>
        <w:t>Hạn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chế</w:t>
      </w:r>
      <w:bookmarkEnd w:id="22"/>
      <w:proofErr w:type="spellEnd"/>
    </w:p>
    <w:p w14:paraId="580B40F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mang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[2]:</w:t>
      </w:r>
    </w:p>
    <w:p w14:paraId="42C9423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giác</w:t>
      </w:r>
      <w:proofErr w:type="spellEnd"/>
      <w:r w:rsidRPr="00F3455F">
        <w:rPr>
          <w:rFonts w:ascii="Times New Roman" w:eastAsia="Times New Roman" w:hAnsi="Times New Roman" w:cs="Times New Roman"/>
          <w:color w:val="000000" w:themeColor="text1"/>
          <w:sz w:val="24"/>
          <w:szCs w:val="24"/>
        </w:rPr>
        <w:t xml:space="preserve"> (hallucination):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nghe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vẻ</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w:t>
      </w:r>
      <w:proofErr w:type="spellEnd"/>
      <w:r w:rsidRPr="00F3455F">
        <w:rPr>
          <w:rFonts w:ascii="Times New Roman" w:eastAsia="Times New Roman" w:hAnsi="Times New Roman" w:cs="Times New Roman"/>
          <w:color w:val="000000" w:themeColor="text1"/>
          <w:sz w:val="24"/>
          <w:szCs w:val="24"/>
        </w:rPr>
        <w:t>.</w:t>
      </w:r>
    </w:p>
    <w:p w14:paraId="3DFF10F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phạm</w:t>
      </w:r>
      <w:proofErr w:type="spellEnd"/>
      <w:r w:rsidRPr="00F3455F">
        <w:rPr>
          <w:rFonts w:ascii="Times New Roman" w:eastAsia="Times New Roman" w:hAnsi="Times New Roman" w:cs="Times New Roman"/>
          <w:color w:val="000000" w:themeColor="text1"/>
          <w:sz w:val="24"/>
          <w:szCs w:val="24"/>
        </w:rPr>
        <w:t xml:space="preserve"> vi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hưởng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w:t>
      </w:r>
    </w:p>
    <w:p w14:paraId="7D3A1E9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đòi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w:t>
      </w:r>
    </w:p>
    <w:p w14:paraId="39B5027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gặp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w:t>
      </w:r>
    </w:p>
    <w:p w14:paraId="702C674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nắm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bắt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w:t>
      </w:r>
    </w:p>
    <w:p w14:paraId="7282AC5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Do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Retrieval-Augmented Generation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cậy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w:t>
      </w:r>
    </w:p>
    <w:p w14:paraId="1A1968C9" w14:textId="77777777" w:rsidR="00D31CBE" w:rsidRPr="00F3455F" w:rsidRDefault="00000000" w:rsidP="000C26B6">
      <w:pPr>
        <w:pStyle w:val="Heading2"/>
        <w:rPr>
          <w:rFonts w:ascii="Times New Roman" w:hAnsi="Times New Roman" w:cs="Times New Roman"/>
          <w:color w:val="000000" w:themeColor="text1"/>
        </w:rPr>
      </w:pPr>
      <w:bookmarkStart w:id="23" w:name="_Toc234512791"/>
      <w:r w:rsidRPr="00F3455F">
        <w:rPr>
          <w:rFonts w:ascii="Times New Roman" w:hAnsi="Times New Roman" w:cs="Times New Roman"/>
          <w:color w:val="000000" w:themeColor="text1"/>
        </w:rPr>
        <w:t>1.3. Retrieval-Augmented Generation (RAG)</w:t>
      </w:r>
      <w:bookmarkEnd w:id="23"/>
    </w:p>
    <w:p w14:paraId="5BD593E6" w14:textId="77777777" w:rsidR="00D31CBE" w:rsidRPr="00F3455F" w:rsidRDefault="00000000" w:rsidP="000C26B6">
      <w:pPr>
        <w:pStyle w:val="Heading3"/>
        <w:rPr>
          <w:rFonts w:ascii="Times New Roman" w:hAnsi="Times New Roman" w:cs="Times New Roman"/>
          <w:color w:val="000000" w:themeColor="text1"/>
        </w:rPr>
      </w:pPr>
      <w:bookmarkStart w:id="24" w:name="_Toc234512792"/>
      <w:r w:rsidRPr="00F3455F">
        <w:rPr>
          <w:rFonts w:ascii="Times New Roman" w:hAnsi="Times New Roman" w:cs="Times New Roman"/>
          <w:color w:val="000000" w:themeColor="text1"/>
        </w:rPr>
        <w:t xml:space="preserve">1.3.1. </w:t>
      </w:r>
      <w:proofErr w:type="spellStart"/>
      <w:r w:rsidRPr="00F3455F">
        <w:rPr>
          <w:rFonts w:ascii="Times New Roman" w:hAnsi="Times New Roman" w:cs="Times New Roman"/>
          <w:color w:val="000000" w:themeColor="text1"/>
        </w:rPr>
        <w:t>Khái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niệm</w:t>
      </w:r>
      <w:bookmarkEnd w:id="24"/>
      <w:proofErr w:type="spellEnd"/>
    </w:p>
    <w:p w14:paraId="2B97D73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Retrieval-Augmented Generation (RAG)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[8]. Thay </w:t>
      </w:r>
      <w:proofErr w:type="spellStart"/>
      <w:r w:rsidRPr="00F3455F">
        <w:rPr>
          <w:rFonts w:ascii="Times New Roman" w:eastAsia="Times New Roman" w:hAnsi="Times New Roman" w:cs="Times New Roman"/>
          <w:color w:val="000000" w:themeColor="text1"/>
          <w:sz w:val="24"/>
          <w:szCs w:val="24"/>
        </w:rPr>
        <w:t>vì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thêm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w:t>
      </w:r>
    </w:p>
    <w:p w14:paraId="7B27373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lastRenderedPageBreak/>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tách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chuyên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w:t>
      </w:r>
    </w:p>
    <w:p w14:paraId="2A7DE63D" w14:textId="77777777" w:rsidR="00D31CBE" w:rsidRPr="00F3455F" w:rsidRDefault="00000000" w:rsidP="000C26B6">
      <w:pPr>
        <w:pStyle w:val="Heading3"/>
        <w:rPr>
          <w:rFonts w:ascii="Times New Roman" w:hAnsi="Times New Roman" w:cs="Times New Roman"/>
          <w:color w:val="000000" w:themeColor="text1"/>
        </w:rPr>
      </w:pPr>
      <w:bookmarkStart w:id="25" w:name="_Toc234512793"/>
      <w:r w:rsidRPr="00F3455F">
        <w:rPr>
          <w:rFonts w:ascii="Times New Roman" w:hAnsi="Times New Roman" w:cs="Times New Roman"/>
          <w:color w:val="000000" w:themeColor="text1"/>
        </w:rPr>
        <w:t xml:space="preserve">1.3.2. </w:t>
      </w:r>
      <w:proofErr w:type="spellStart"/>
      <w:r w:rsidRPr="00F3455F">
        <w:rPr>
          <w:rFonts w:ascii="Times New Roman" w:hAnsi="Times New Roman" w:cs="Times New Roman"/>
          <w:color w:val="000000" w:themeColor="text1"/>
        </w:rPr>
        <w:t>Kiến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trúc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quy</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trình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hoạt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động</w:t>
      </w:r>
      <w:bookmarkEnd w:id="25"/>
      <w:proofErr w:type="spellEnd"/>
    </w:p>
    <w:p w14:paraId="3AF680E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Trong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ở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w:t>
      </w:r>
    </w:p>
    <w:p w14:paraId="1DBC40D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(Knowledge Base),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(Retriever)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(Generator). Quy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bốn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5A0F410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gửi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sang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w:t>
      </w:r>
    </w:p>
    <w:p w14:paraId="163F999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Retriever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ngắn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w:t>
      </w:r>
    </w:p>
    <w:p w14:paraId="20F4181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ban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(augmented context)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thêm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w:t>
      </w:r>
    </w:p>
    <w:p w14:paraId="4F4CE2DA" w14:textId="77777777" w:rsidR="00D31CBE" w:rsidRDefault="00000000" w:rsidP="000C26B6">
      <w:pPr>
        <w:spacing w:after="120" w:line="360" w:lineRule="auto"/>
        <w:ind w:firstLine="420"/>
        <w:rPr>
          <w:rFonts w:ascii="Times New Roman" w:eastAsia="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Sinh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Generator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0BF1405C" w14:textId="3EBFC6EE" w:rsidR="00A3536A" w:rsidRDefault="00A3536A" w:rsidP="00A3536A">
      <w:pPr>
        <w:spacing w:after="120" w:line="360" w:lineRule="auto"/>
        <w:ind w:firstLine="420"/>
        <w:jc w:val="center"/>
        <w:rPr>
          <w:rFonts w:ascii="Times New Roman" w:hAnsi="Times New Roman" w:cs="Times New Roman"/>
          <w:color w:val="000000" w:themeColor="text1"/>
          <w:sz w:val="24"/>
          <w:szCs w:val="24"/>
        </w:rPr>
      </w:pPr>
      <w:r>
        <w:rPr>
          <w:noProof/>
        </w:rPr>
        <w:lastRenderedPageBreak/>
        <w:drawing>
          <wp:inline distT="0" distB="0" distL="0" distR="0" wp14:anchorId="428F481D" wp14:editId="66399D91">
            <wp:extent cx="4828032" cy="4268030"/>
            <wp:effectExtent l="0" t="0" r="0" b="0"/>
            <wp:docPr id="7080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9731" cy="4287212"/>
                    </a:xfrm>
                    <a:prstGeom prst="rect">
                      <a:avLst/>
                    </a:prstGeom>
                    <a:noFill/>
                    <a:ln>
                      <a:noFill/>
                    </a:ln>
                  </pic:spPr>
                </pic:pic>
              </a:graphicData>
            </a:graphic>
          </wp:inline>
        </w:drawing>
      </w:r>
    </w:p>
    <w:p w14:paraId="0B9936EB" w14:textId="2D99FC3A" w:rsidR="00A3536A" w:rsidRPr="00F3455F" w:rsidRDefault="00A3536A" w:rsidP="00A3536A">
      <w:pPr>
        <w:spacing w:after="120" w:line="360" w:lineRule="auto"/>
        <w:ind w:firstLine="420"/>
        <w:jc w:val="center"/>
        <w:rPr>
          <w:rFonts w:ascii="Times New Roman" w:hAnsi="Times New Roman" w:cs="Times New Roman"/>
          <w:color w:val="000000" w:themeColor="text1"/>
          <w:sz w:val="24"/>
          <w:szCs w:val="24"/>
        </w:rPr>
      </w:pPr>
      <w:proofErr w:type="spellStart"/>
      <w:r w:rsidRPr="00A3536A">
        <w:rPr>
          <w:rFonts w:ascii="Times New Roman" w:eastAsia="Times New Roman" w:hAnsi="Times New Roman" w:cs="Times New Roman"/>
          <w:color w:val="000000" w:themeColor="text1"/>
          <w:sz w:val="24"/>
          <w:szCs w:val="24"/>
        </w:rPr>
        <w:t>Hình</w:t>
      </w:r>
      <w:proofErr w:type="spellEnd"/>
      <w:r w:rsidRPr="00A3536A">
        <w:rPr>
          <w:rFonts w:ascii="Times New Roman" w:eastAsia="Times New Roman" w:hAnsi="Times New Roman" w:cs="Times New Roman"/>
          <w:color w:val="000000" w:themeColor="text1"/>
          <w:sz w:val="24"/>
          <w:szCs w:val="24"/>
        </w:rPr>
        <w:t xml:space="preserve"> 1.1 - </w:t>
      </w:r>
      <w:proofErr w:type="spellStart"/>
      <w:r w:rsidRPr="00A3536A">
        <w:rPr>
          <w:rFonts w:ascii="Times New Roman" w:eastAsia="Times New Roman" w:hAnsi="Times New Roman" w:cs="Times New Roman"/>
          <w:color w:val="000000" w:themeColor="text1"/>
          <w:sz w:val="24"/>
          <w:szCs w:val="24"/>
        </w:rPr>
        <w:t>Kiến</w:t>
      </w:r>
      <w:proofErr w:type="spellEnd"/>
      <w:r w:rsidRPr="00A3536A">
        <w:rPr>
          <w:rFonts w:ascii="Times New Roman" w:eastAsia="Times New Roman" w:hAnsi="Times New Roman" w:cs="Times New Roman"/>
          <w:color w:val="000000" w:themeColor="text1"/>
          <w:sz w:val="24"/>
          <w:szCs w:val="24"/>
        </w:rPr>
        <w:t xml:space="preserve"> </w:t>
      </w:r>
      <w:proofErr w:type="spellStart"/>
      <w:r w:rsidRPr="00A3536A">
        <w:rPr>
          <w:rFonts w:ascii="Times New Roman" w:eastAsia="Times New Roman" w:hAnsi="Times New Roman" w:cs="Times New Roman"/>
          <w:color w:val="000000" w:themeColor="text1"/>
          <w:sz w:val="24"/>
          <w:szCs w:val="24"/>
        </w:rPr>
        <w:t>trúc</w:t>
      </w:r>
      <w:proofErr w:type="spellEnd"/>
      <w:r w:rsidRPr="00A3536A">
        <w:rPr>
          <w:rFonts w:ascii="Times New Roman" w:eastAsia="Times New Roman" w:hAnsi="Times New Roman" w:cs="Times New Roman"/>
          <w:color w:val="000000" w:themeColor="text1"/>
          <w:sz w:val="24"/>
          <w:szCs w:val="24"/>
        </w:rPr>
        <w:t xml:space="preserve"> </w:t>
      </w:r>
      <w:proofErr w:type="spellStart"/>
      <w:r w:rsidRPr="00A3536A">
        <w:rPr>
          <w:rFonts w:ascii="Times New Roman" w:eastAsia="Times New Roman" w:hAnsi="Times New Roman" w:cs="Times New Roman"/>
          <w:color w:val="000000" w:themeColor="text1"/>
          <w:sz w:val="24"/>
          <w:szCs w:val="24"/>
        </w:rPr>
        <w:t>tổng</w:t>
      </w:r>
      <w:proofErr w:type="spellEnd"/>
      <w:r w:rsidRPr="00A3536A">
        <w:rPr>
          <w:rFonts w:ascii="Times New Roman" w:eastAsia="Times New Roman" w:hAnsi="Times New Roman" w:cs="Times New Roman"/>
          <w:color w:val="000000" w:themeColor="text1"/>
          <w:sz w:val="24"/>
          <w:szCs w:val="24"/>
        </w:rPr>
        <w:t xml:space="preserve"> </w:t>
      </w:r>
      <w:proofErr w:type="spellStart"/>
      <w:r w:rsidRPr="00A3536A">
        <w:rPr>
          <w:rFonts w:ascii="Times New Roman" w:eastAsia="Times New Roman" w:hAnsi="Times New Roman" w:cs="Times New Roman"/>
          <w:color w:val="000000" w:themeColor="text1"/>
          <w:sz w:val="24"/>
          <w:szCs w:val="24"/>
        </w:rPr>
        <w:t>quát</w:t>
      </w:r>
      <w:proofErr w:type="spellEnd"/>
      <w:r w:rsidRPr="00A3536A">
        <w:rPr>
          <w:rFonts w:ascii="Times New Roman" w:eastAsia="Times New Roman" w:hAnsi="Times New Roman" w:cs="Times New Roman"/>
          <w:color w:val="000000" w:themeColor="text1"/>
          <w:sz w:val="24"/>
          <w:szCs w:val="24"/>
        </w:rPr>
        <w:t xml:space="preserve"> </w:t>
      </w:r>
      <w:proofErr w:type="spellStart"/>
      <w:r w:rsidRPr="00A3536A">
        <w:rPr>
          <w:rFonts w:ascii="Times New Roman" w:eastAsia="Times New Roman" w:hAnsi="Times New Roman" w:cs="Times New Roman"/>
          <w:color w:val="000000" w:themeColor="text1"/>
          <w:sz w:val="24"/>
          <w:szCs w:val="24"/>
        </w:rPr>
        <w:t>của</w:t>
      </w:r>
      <w:proofErr w:type="spellEnd"/>
      <w:r w:rsidRPr="00A3536A">
        <w:rPr>
          <w:rFonts w:ascii="Times New Roman" w:eastAsia="Times New Roman" w:hAnsi="Times New Roman" w:cs="Times New Roman"/>
          <w:color w:val="000000" w:themeColor="text1"/>
          <w:sz w:val="24"/>
          <w:szCs w:val="24"/>
        </w:rPr>
        <w:t xml:space="preserve"> </w:t>
      </w:r>
      <w:proofErr w:type="spellStart"/>
      <w:r w:rsidRPr="00A3536A">
        <w:rPr>
          <w:rFonts w:ascii="Times New Roman" w:eastAsia="Times New Roman" w:hAnsi="Times New Roman" w:cs="Times New Roman"/>
          <w:color w:val="000000" w:themeColor="text1"/>
          <w:sz w:val="24"/>
          <w:szCs w:val="24"/>
        </w:rPr>
        <w:t>hệ</w:t>
      </w:r>
      <w:proofErr w:type="spellEnd"/>
      <w:r w:rsidRPr="00A3536A">
        <w:rPr>
          <w:rFonts w:ascii="Times New Roman" w:eastAsia="Times New Roman" w:hAnsi="Times New Roman" w:cs="Times New Roman"/>
          <w:color w:val="000000" w:themeColor="text1"/>
          <w:sz w:val="24"/>
          <w:szCs w:val="24"/>
        </w:rPr>
        <w:t xml:space="preserve"> </w:t>
      </w:r>
      <w:proofErr w:type="spellStart"/>
      <w:r w:rsidRPr="00A3536A">
        <w:rPr>
          <w:rFonts w:ascii="Times New Roman" w:eastAsia="Times New Roman" w:hAnsi="Times New Roman" w:cs="Times New Roman"/>
          <w:color w:val="000000" w:themeColor="text1"/>
          <w:sz w:val="24"/>
          <w:szCs w:val="24"/>
        </w:rPr>
        <w:t>thống</w:t>
      </w:r>
      <w:proofErr w:type="spellEnd"/>
      <w:r w:rsidRPr="00A3536A">
        <w:rPr>
          <w:rFonts w:ascii="Times New Roman" w:eastAsia="Times New Roman" w:hAnsi="Times New Roman" w:cs="Times New Roman"/>
          <w:color w:val="000000" w:themeColor="text1"/>
          <w:sz w:val="24"/>
          <w:szCs w:val="24"/>
        </w:rPr>
        <w:t xml:space="preserve"> RAG</w:t>
      </w:r>
      <w:r>
        <w:rPr>
          <w:rFonts w:ascii="Times New Roman" w:eastAsia="Times New Roman" w:hAnsi="Times New Roman" w:cs="Times New Roman"/>
          <w:color w:val="000000" w:themeColor="text1"/>
          <w:sz w:val="24"/>
          <w:szCs w:val="24"/>
        </w:rPr>
        <w:t xml:space="preserve"> </w:t>
      </w:r>
    </w:p>
    <w:p w14:paraId="53A79D63" w14:textId="77777777" w:rsidR="00D31CBE" w:rsidRPr="00F3455F" w:rsidRDefault="00000000" w:rsidP="000C26B6">
      <w:pPr>
        <w:pStyle w:val="Heading3"/>
        <w:rPr>
          <w:rFonts w:ascii="Times New Roman" w:hAnsi="Times New Roman" w:cs="Times New Roman"/>
          <w:color w:val="000000" w:themeColor="text1"/>
        </w:rPr>
      </w:pPr>
      <w:bookmarkStart w:id="26" w:name="_Toc234512794"/>
      <w:r w:rsidRPr="00F3455F">
        <w:rPr>
          <w:rFonts w:ascii="Times New Roman" w:hAnsi="Times New Roman" w:cs="Times New Roman"/>
          <w:color w:val="000000" w:themeColor="text1"/>
        </w:rPr>
        <w:t xml:space="preserve">1.3.3. Vai </w:t>
      </w:r>
      <w:proofErr w:type="spellStart"/>
      <w:r w:rsidRPr="00F3455F">
        <w:rPr>
          <w:rFonts w:ascii="Times New Roman" w:hAnsi="Times New Roman" w:cs="Times New Roman"/>
          <w:color w:val="000000" w:themeColor="text1"/>
        </w:rPr>
        <w:t>trò</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của</w:t>
      </w:r>
      <w:proofErr w:type="spellEnd"/>
      <w:r w:rsidRPr="00F3455F">
        <w:rPr>
          <w:rFonts w:ascii="Times New Roman" w:hAnsi="Times New Roman" w:cs="Times New Roman"/>
          <w:color w:val="000000" w:themeColor="text1"/>
        </w:rPr>
        <w:t xml:space="preserve"> RAG </w:t>
      </w:r>
      <w:proofErr w:type="spellStart"/>
      <w:r w:rsidRPr="00F3455F">
        <w:rPr>
          <w:rFonts w:ascii="Times New Roman" w:hAnsi="Times New Roman" w:cs="Times New Roman"/>
          <w:color w:val="000000" w:themeColor="text1"/>
        </w:rPr>
        <w:t>trong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thống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ứng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dụng</w:t>
      </w:r>
      <w:proofErr w:type="spellEnd"/>
      <w:r w:rsidRPr="00F3455F">
        <w:rPr>
          <w:rFonts w:ascii="Times New Roman" w:hAnsi="Times New Roman" w:cs="Times New Roman"/>
          <w:color w:val="000000" w:themeColor="text1"/>
        </w:rPr>
        <w:t xml:space="preserve"> LLM</w:t>
      </w:r>
      <w:bookmarkEnd w:id="26"/>
    </w:p>
    <w:p w14:paraId="604DB0C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đóng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trò</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vượt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mang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1F83F65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w:t>
      </w:r>
    </w:p>
    <w:p w14:paraId="248E7A5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soát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w:t>
      </w:r>
    </w:p>
    <w:p w14:paraId="08F741E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nhờ</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10A90C6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bối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Khi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lastRenderedPageBreak/>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404D5CBA" w14:textId="77777777" w:rsidR="00D31CBE" w:rsidRPr="00F3455F" w:rsidRDefault="00000000" w:rsidP="000C26B6">
      <w:pPr>
        <w:pStyle w:val="Heading3"/>
        <w:rPr>
          <w:rFonts w:ascii="Times New Roman" w:hAnsi="Times New Roman" w:cs="Times New Roman"/>
          <w:color w:val="000000" w:themeColor="text1"/>
        </w:rPr>
      </w:pPr>
      <w:bookmarkStart w:id="27" w:name="_Toc234512795"/>
      <w:r w:rsidRPr="00F3455F">
        <w:rPr>
          <w:rFonts w:ascii="Times New Roman" w:hAnsi="Times New Roman" w:cs="Times New Roman"/>
          <w:color w:val="000000" w:themeColor="text1"/>
        </w:rPr>
        <w:t xml:space="preserve">1.3.4. </w:t>
      </w:r>
      <w:proofErr w:type="spellStart"/>
      <w:r w:rsidRPr="00F3455F">
        <w:rPr>
          <w:rFonts w:ascii="Times New Roman" w:hAnsi="Times New Roman" w:cs="Times New Roman"/>
          <w:color w:val="000000" w:themeColor="text1"/>
        </w:rPr>
        <w:t>Ưu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điểm</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hạn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chế</w:t>
      </w:r>
      <w:bookmarkEnd w:id="27"/>
      <w:proofErr w:type="spellEnd"/>
    </w:p>
    <w:p w14:paraId="72EB23D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xét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khía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41CAA18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1.1.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RAG</w:t>
      </w:r>
    </w:p>
    <w:tbl>
      <w:tblPr>
        <w:tblStyle w:val="TableGrid"/>
        <w:tblW w:w="0" w:type="auto"/>
        <w:tblLook w:val="04A0" w:firstRow="1" w:lastRow="0" w:firstColumn="1" w:lastColumn="0" w:noHBand="0" w:noVBand="1"/>
      </w:tblPr>
      <w:tblGrid>
        <w:gridCol w:w="4703"/>
        <w:gridCol w:w="4703"/>
      </w:tblGrid>
      <w:tr w:rsidR="00F3455F" w:rsidRPr="00F3455F" w14:paraId="2B0FD790" w14:textId="77777777">
        <w:tc>
          <w:tcPr>
            <w:tcW w:w="4703" w:type="dxa"/>
          </w:tcPr>
          <w:p w14:paraId="15A3C1B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Ưu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điểm</w:t>
            </w:r>
            <w:proofErr w:type="spellEnd"/>
          </w:p>
        </w:tc>
        <w:tc>
          <w:tcPr>
            <w:tcW w:w="4703" w:type="dxa"/>
          </w:tcPr>
          <w:p w14:paraId="464A4A4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Hạn</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chế</w:t>
            </w:r>
            <w:proofErr w:type="spellEnd"/>
          </w:p>
        </w:tc>
      </w:tr>
      <w:tr w:rsidR="00F3455F" w:rsidRPr="00F3455F" w14:paraId="5A19C671" w14:textId="77777777">
        <w:tc>
          <w:tcPr>
            <w:tcW w:w="4703" w:type="dxa"/>
          </w:tcPr>
          <w:p w14:paraId="4F74C9D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p>
        </w:tc>
        <w:tc>
          <w:tcPr>
            <w:tcW w:w="4703" w:type="dxa"/>
          </w:tcPr>
          <w:p w14:paraId="4E70D7F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r>
      <w:tr w:rsidR="00F3455F" w:rsidRPr="00F3455F" w14:paraId="7CC98ECC" w14:textId="77777777">
        <w:tc>
          <w:tcPr>
            <w:tcW w:w="4703" w:type="dxa"/>
          </w:tcPr>
          <w:p w14:paraId="29DEC13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luyện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p>
        </w:tc>
        <w:tc>
          <w:tcPr>
            <w:tcW w:w="4703" w:type="dxa"/>
          </w:tcPr>
          <w:p w14:paraId="61A7C8A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Hiệu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hưởng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nhiễu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p>
        </w:tc>
      </w:tr>
      <w:tr w:rsidR="00F3455F" w:rsidRPr="00F3455F" w14:paraId="68F886E9" w14:textId="77777777">
        <w:tc>
          <w:tcPr>
            <w:tcW w:w="4703" w:type="dxa"/>
          </w:tcPr>
          <w:p w14:paraId="5B782A0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nhờ</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p>
        </w:tc>
        <w:tc>
          <w:tcPr>
            <w:tcW w:w="4703" w:type="dxa"/>
          </w:tcPr>
          <w:p w14:paraId="2BF173E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thuần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túy</w:t>
            </w:r>
            <w:proofErr w:type="spellEnd"/>
          </w:p>
        </w:tc>
      </w:tr>
      <w:tr w:rsidR="00F3455F" w:rsidRPr="00F3455F" w14:paraId="0E05B8A8" w14:textId="77777777">
        <w:tc>
          <w:tcPr>
            <w:tcW w:w="4703" w:type="dxa"/>
          </w:tcPr>
          <w:p w14:paraId="215C8D9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c>
          <w:tcPr>
            <w:tcW w:w="4703" w:type="dxa"/>
          </w:tcPr>
          <w:p w14:paraId="76B161E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do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thêm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p>
        </w:tc>
      </w:tr>
      <w:tr w:rsidR="00F3455F" w:rsidRPr="00F3455F" w14:paraId="3F2E07D3" w14:textId="77777777">
        <w:tc>
          <w:tcPr>
            <w:tcW w:w="4703" w:type="dxa"/>
          </w:tcPr>
          <w:p w14:paraId="0C89C18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soát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p>
        </w:tc>
        <w:tc>
          <w:tcPr>
            <w:tcW w:w="4703" w:type="dxa"/>
          </w:tcPr>
          <w:p w14:paraId="1BD1156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diễn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p>
        </w:tc>
      </w:tr>
    </w:tbl>
    <w:p w14:paraId="63EEFE78" w14:textId="77777777" w:rsidR="00D31CBE" w:rsidRPr="00F3455F" w:rsidRDefault="00000000" w:rsidP="000C26B6">
      <w:pPr>
        <w:pStyle w:val="Heading2"/>
        <w:rPr>
          <w:rFonts w:ascii="Times New Roman" w:hAnsi="Times New Roman" w:cs="Times New Roman"/>
          <w:color w:val="000000" w:themeColor="text1"/>
        </w:rPr>
      </w:pPr>
      <w:bookmarkStart w:id="28" w:name="_Toc234512796"/>
      <w:r w:rsidRPr="00F3455F">
        <w:rPr>
          <w:rFonts w:ascii="Times New Roman" w:hAnsi="Times New Roman" w:cs="Times New Roman"/>
          <w:color w:val="000000" w:themeColor="text1"/>
        </w:rPr>
        <w:t xml:space="preserve">1.4. AI Agent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Multi-Agent Orchestration</w:t>
      </w:r>
      <w:bookmarkEnd w:id="28"/>
    </w:p>
    <w:p w14:paraId="62A5331C" w14:textId="77777777" w:rsidR="00D31CBE" w:rsidRPr="00F3455F" w:rsidRDefault="00000000" w:rsidP="000C26B6">
      <w:pPr>
        <w:pStyle w:val="Heading3"/>
        <w:rPr>
          <w:rFonts w:ascii="Times New Roman" w:hAnsi="Times New Roman" w:cs="Times New Roman"/>
          <w:color w:val="000000" w:themeColor="text1"/>
        </w:rPr>
      </w:pPr>
      <w:bookmarkStart w:id="29" w:name="_Toc234512797"/>
      <w:r w:rsidRPr="00F3455F">
        <w:rPr>
          <w:rFonts w:ascii="Times New Roman" w:hAnsi="Times New Roman" w:cs="Times New Roman"/>
          <w:color w:val="000000" w:themeColor="text1"/>
        </w:rPr>
        <w:t xml:space="preserve">1.4.1. </w:t>
      </w:r>
      <w:proofErr w:type="spellStart"/>
      <w:r w:rsidRPr="00F3455F">
        <w:rPr>
          <w:rFonts w:ascii="Times New Roman" w:hAnsi="Times New Roman" w:cs="Times New Roman"/>
          <w:color w:val="000000" w:themeColor="text1"/>
        </w:rPr>
        <w:t>Khái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niệm</w:t>
      </w:r>
      <w:proofErr w:type="spellEnd"/>
      <w:r w:rsidRPr="00F3455F">
        <w:rPr>
          <w:rFonts w:ascii="Times New Roman" w:hAnsi="Times New Roman" w:cs="Times New Roman"/>
          <w:color w:val="000000" w:themeColor="text1"/>
        </w:rPr>
        <w:t xml:space="preserve"> AI Agent</w:t>
      </w:r>
      <w:bookmarkEnd w:id="29"/>
    </w:p>
    <w:p w14:paraId="76A69A2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AI Agent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mềm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(tool calling)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chatbot </w:t>
      </w:r>
      <w:proofErr w:type="spellStart"/>
      <w:r w:rsidRPr="00F3455F">
        <w:rPr>
          <w:rFonts w:ascii="Times New Roman" w:eastAsia="Times New Roman" w:hAnsi="Times New Roman" w:cs="Times New Roman"/>
          <w:color w:val="000000" w:themeColor="text1"/>
          <w:sz w:val="24"/>
          <w:szCs w:val="24"/>
        </w:rPr>
        <w:t>truyền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AI Agent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API, </w:t>
      </w:r>
      <w:proofErr w:type="spellStart"/>
      <w:r w:rsidRPr="00F3455F">
        <w:rPr>
          <w:rFonts w:ascii="Times New Roman" w:eastAsia="Times New Roman" w:hAnsi="Times New Roman" w:cs="Times New Roman"/>
          <w:color w:val="000000" w:themeColor="text1"/>
          <w:sz w:val="24"/>
          <w:szCs w:val="24"/>
        </w:rPr>
        <w:t>gửi</w:t>
      </w:r>
      <w:proofErr w:type="spellEnd"/>
      <w:r w:rsidRPr="00F3455F">
        <w:rPr>
          <w:rFonts w:ascii="Times New Roman" w:eastAsia="Times New Roman" w:hAnsi="Times New Roman" w:cs="Times New Roman"/>
          <w:color w:val="000000" w:themeColor="text1"/>
          <w:sz w:val="24"/>
          <w:szCs w:val="24"/>
        </w:rPr>
        <w:t xml:space="preserve"> email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[9].</w:t>
      </w:r>
    </w:p>
    <w:p w14:paraId="7073BF7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AI Agent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23857CE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LLM Brain: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trò</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tâm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w:t>
      </w:r>
    </w:p>
    <w:p w14:paraId="531615D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Memory: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nhớ</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ngắn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w:t>
      </w:r>
    </w:p>
    <w:p w14:paraId="1151BEF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Planning: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nhỏ</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w:t>
      </w:r>
    </w:p>
    <w:p w14:paraId="0817D0F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Tools: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hàm</w:t>
      </w:r>
      <w:proofErr w:type="spellEnd"/>
      <w:r w:rsidRPr="00F3455F">
        <w:rPr>
          <w:rFonts w:ascii="Times New Roman" w:eastAsia="Times New Roman" w:hAnsi="Times New Roman" w:cs="Times New Roman"/>
          <w:color w:val="000000" w:themeColor="text1"/>
          <w:sz w:val="24"/>
          <w:szCs w:val="24"/>
        </w:rPr>
        <w:t xml:space="preserve">, API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w:t>
      </w:r>
    </w:p>
    <w:p w14:paraId="14B949C9" w14:textId="77777777" w:rsidR="00D31CBE" w:rsidRPr="00F3455F" w:rsidRDefault="00000000" w:rsidP="000C26B6">
      <w:pPr>
        <w:pStyle w:val="Heading3"/>
        <w:rPr>
          <w:rFonts w:ascii="Times New Roman" w:hAnsi="Times New Roman" w:cs="Times New Roman"/>
          <w:color w:val="000000" w:themeColor="text1"/>
        </w:rPr>
      </w:pPr>
      <w:bookmarkStart w:id="30" w:name="_Toc234512798"/>
      <w:r w:rsidRPr="00F3455F">
        <w:rPr>
          <w:rFonts w:ascii="Times New Roman" w:hAnsi="Times New Roman" w:cs="Times New Roman"/>
          <w:color w:val="000000" w:themeColor="text1"/>
        </w:rPr>
        <w:t xml:space="preserve">1.4.2. </w:t>
      </w:r>
      <w:proofErr w:type="spellStart"/>
      <w:r w:rsidRPr="00F3455F">
        <w:rPr>
          <w:rFonts w:ascii="Times New Roman" w:hAnsi="Times New Roman" w:cs="Times New Roman"/>
          <w:color w:val="000000" w:themeColor="text1"/>
        </w:rPr>
        <w:t>Kiến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trúc</w:t>
      </w:r>
      <w:proofErr w:type="spellEnd"/>
      <w:r w:rsidRPr="00F3455F">
        <w:rPr>
          <w:rFonts w:ascii="Times New Roman" w:hAnsi="Times New Roman" w:cs="Times New Roman"/>
          <w:color w:val="000000" w:themeColor="text1"/>
        </w:rPr>
        <w:t xml:space="preserve"> Agent</w:t>
      </w:r>
      <w:bookmarkEnd w:id="30"/>
    </w:p>
    <w:p w14:paraId="23506FA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điển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5FD70B2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Intent Router: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w:t>
      </w:r>
    </w:p>
    <w:p w14:paraId="57D4336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Task Planner: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(Plan).</w:t>
      </w:r>
    </w:p>
    <w:p w14:paraId="02C40A6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Agent Executor: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plan,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tool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w:t>
      </w:r>
    </w:p>
    <w:p w14:paraId="35CEBB3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Replanner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w:t>
      </w:r>
    </w:p>
    <w:p w14:paraId="56F0617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Human-in-the-Loop (HITL):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con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phê</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w:t>
      </w:r>
    </w:p>
    <w:p w14:paraId="5ED78C6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Safety Guardrails: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tắc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chặn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muốn</w:t>
      </w:r>
      <w:proofErr w:type="spellEnd"/>
      <w:r w:rsidRPr="00F3455F">
        <w:rPr>
          <w:rFonts w:ascii="Times New Roman" w:eastAsia="Times New Roman" w:hAnsi="Times New Roman" w:cs="Times New Roman"/>
          <w:color w:val="000000" w:themeColor="text1"/>
          <w:sz w:val="24"/>
          <w:szCs w:val="24"/>
        </w:rPr>
        <w:t>.</w:t>
      </w:r>
    </w:p>
    <w:p w14:paraId="0E31855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Multi-Agent Orchestration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phối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trò</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qua message bus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shared memory [1].</w:t>
      </w:r>
    </w:p>
    <w:p w14:paraId="1CD5FAA2" w14:textId="77777777" w:rsidR="00D31CBE" w:rsidRPr="00F3455F" w:rsidRDefault="00000000" w:rsidP="000C26B6">
      <w:pPr>
        <w:spacing w:before="160" w:after="8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1.4.3. Model Context Protocol (MCP)</w:t>
      </w:r>
    </w:p>
    <w:p w14:paraId="57FCD50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Model Context Protocol (MCP)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bởi</w:t>
      </w:r>
      <w:proofErr w:type="spellEnd"/>
      <w:r w:rsidRPr="00F3455F">
        <w:rPr>
          <w:rFonts w:ascii="Times New Roman" w:eastAsia="Times New Roman" w:hAnsi="Times New Roman" w:cs="Times New Roman"/>
          <w:color w:val="000000" w:themeColor="text1"/>
          <w:sz w:val="24"/>
          <w:szCs w:val="24"/>
        </w:rPr>
        <w:t xml:space="preserve"> Anthropic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quán</w:t>
      </w:r>
      <w:proofErr w:type="spellEnd"/>
      <w:r w:rsidRPr="00F3455F">
        <w:rPr>
          <w:rFonts w:ascii="Times New Roman" w:eastAsia="Times New Roman" w:hAnsi="Times New Roman" w:cs="Times New Roman"/>
          <w:color w:val="000000" w:themeColor="text1"/>
          <w:sz w:val="24"/>
          <w:szCs w:val="24"/>
        </w:rPr>
        <w:t xml:space="preserve"> [10]. MCP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client-server,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w:t>
      </w:r>
    </w:p>
    <w:p w14:paraId="1984F53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MCP Server: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nguyên</w:t>
      </w:r>
      <w:proofErr w:type="spellEnd"/>
      <w:r w:rsidRPr="00F3455F">
        <w:rPr>
          <w:rFonts w:ascii="Times New Roman" w:eastAsia="Times New Roman" w:hAnsi="Times New Roman" w:cs="Times New Roman"/>
          <w:color w:val="000000" w:themeColor="text1"/>
          <w:sz w:val="24"/>
          <w:szCs w:val="24"/>
        </w:rPr>
        <w:t xml:space="preserve"> (resources),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(tools)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prompt templates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AI client.</w:t>
      </w:r>
    </w:p>
    <w:p w14:paraId="1CBEFA2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MCP Client: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MCP server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w:t>
      </w:r>
    </w:p>
    <w:p w14:paraId="658F30C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Lợi </w:t>
      </w:r>
      <w:proofErr w:type="spellStart"/>
      <w:r w:rsidRPr="00F3455F">
        <w:rPr>
          <w:rFonts w:ascii="Times New Roman" w:eastAsia="Times New Roman" w:hAnsi="Times New Roman" w:cs="Times New Roman"/>
          <w:color w:val="000000" w:themeColor="text1"/>
          <w:sz w:val="24"/>
          <w:szCs w:val="24"/>
        </w:rPr>
        <w: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MCP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Enterprise AI Platform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414E821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w:t>
      </w:r>
    </w:p>
    <w:p w14:paraId="7BE11FE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ERP, CRM, DMS, HRM expose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MCP server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w:t>
      </w:r>
    </w:p>
    <w:p w14:paraId="06924E5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platform AI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chung</w:t>
      </w:r>
      <w:proofErr w:type="spellEnd"/>
      <w:r w:rsidRPr="00F3455F">
        <w:rPr>
          <w:rFonts w:ascii="Times New Roman" w:eastAsia="Times New Roman" w:hAnsi="Times New Roman" w:cs="Times New Roman"/>
          <w:color w:val="000000" w:themeColor="text1"/>
          <w:sz w:val="24"/>
          <w:szCs w:val="24"/>
        </w:rPr>
        <w:t>.</w:t>
      </w:r>
    </w:p>
    <w:p w14:paraId="35D53774" w14:textId="77777777" w:rsidR="00D31CBE" w:rsidRPr="00F3455F" w:rsidRDefault="00000000" w:rsidP="000C26B6">
      <w:pPr>
        <w:pStyle w:val="Heading3"/>
        <w:rPr>
          <w:rFonts w:ascii="Times New Roman" w:hAnsi="Times New Roman" w:cs="Times New Roman"/>
          <w:color w:val="000000" w:themeColor="text1"/>
        </w:rPr>
      </w:pPr>
      <w:bookmarkStart w:id="31" w:name="_Toc234512799"/>
      <w:r w:rsidRPr="00F3455F">
        <w:rPr>
          <w:rFonts w:ascii="Times New Roman" w:hAnsi="Times New Roman" w:cs="Times New Roman"/>
          <w:color w:val="000000" w:themeColor="text1"/>
        </w:rPr>
        <w:lastRenderedPageBreak/>
        <w:t xml:space="preserve">1.5. Hybrid Search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Reranking</w:t>
      </w:r>
      <w:bookmarkEnd w:id="31"/>
    </w:p>
    <w:p w14:paraId="4FBD25A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hưởng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Khi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nhiễu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lệch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vậy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Hai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Hybrid Search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Reranking.</w:t>
      </w:r>
    </w:p>
    <w:p w14:paraId="265B0ABB" w14:textId="77777777" w:rsidR="00D31CBE" w:rsidRPr="00F3455F" w:rsidRDefault="00000000" w:rsidP="000C26B6">
      <w:pPr>
        <w:pStyle w:val="Heading3"/>
        <w:rPr>
          <w:rFonts w:ascii="Times New Roman" w:hAnsi="Times New Roman" w:cs="Times New Roman"/>
          <w:color w:val="000000" w:themeColor="text1"/>
        </w:rPr>
      </w:pPr>
      <w:bookmarkStart w:id="32" w:name="_Toc234512800"/>
      <w:r w:rsidRPr="00F3455F">
        <w:rPr>
          <w:rFonts w:ascii="Times New Roman" w:hAnsi="Times New Roman" w:cs="Times New Roman"/>
          <w:color w:val="000000" w:themeColor="text1"/>
        </w:rPr>
        <w:t>1.5.1. Hybrid Search</w:t>
      </w:r>
      <w:bookmarkEnd w:id="32"/>
    </w:p>
    <w:p w14:paraId="0DB77A3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Hybrid Search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[11]. Trong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52D807A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Dense Retrieval: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embedding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vector [12].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nắm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bắt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ngay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sẻ</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w:t>
      </w:r>
    </w:p>
    <w:p w14:paraId="44AAD86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Sparse Retrieval: </w:t>
      </w:r>
      <w:proofErr w:type="spellStart"/>
      <w:r w:rsidRPr="00F3455F">
        <w:rPr>
          <w:rFonts w:ascii="Times New Roman" w:eastAsia="Times New Roman" w:hAnsi="Times New Roman" w:cs="Times New Roman"/>
          <w:color w:val="000000" w:themeColor="text1"/>
          <w:sz w:val="24"/>
          <w:szCs w:val="24"/>
        </w:rPr>
        <w:t>điển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BM25,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Phương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diễn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w:t>
      </w:r>
    </w:p>
    <w:p w14:paraId="693BCFF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bỏ</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sót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36A6F314" w14:textId="77777777" w:rsidR="00D31CBE" w:rsidRPr="00F3455F" w:rsidRDefault="00000000" w:rsidP="000C26B6">
      <w:pPr>
        <w:pStyle w:val="Heading3"/>
        <w:rPr>
          <w:rFonts w:ascii="Times New Roman" w:hAnsi="Times New Roman" w:cs="Times New Roman"/>
          <w:color w:val="000000" w:themeColor="text1"/>
        </w:rPr>
      </w:pPr>
      <w:bookmarkStart w:id="33" w:name="_Toc234512801"/>
      <w:r w:rsidRPr="00F3455F">
        <w:rPr>
          <w:rFonts w:ascii="Times New Roman" w:hAnsi="Times New Roman" w:cs="Times New Roman"/>
          <w:color w:val="000000" w:themeColor="text1"/>
        </w:rPr>
        <w:t>1.5.2. Reranking</w:t>
      </w:r>
      <w:bookmarkEnd w:id="33"/>
    </w:p>
    <w:p w14:paraId="3DC81BC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Reranking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sắp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ban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[13].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ban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phạm</w:t>
      </w:r>
      <w:proofErr w:type="spellEnd"/>
      <w:r w:rsidRPr="00F3455F">
        <w:rPr>
          <w:rFonts w:ascii="Times New Roman" w:eastAsia="Times New Roman" w:hAnsi="Times New Roman" w:cs="Times New Roman"/>
          <w:color w:val="000000" w:themeColor="text1"/>
          <w:sz w:val="24"/>
          <w:szCs w:val="24"/>
        </w:rPr>
        <w:t xml:space="preserve"> vi bao </w:t>
      </w:r>
      <w:proofErr w:type="spellStart"/>
      <w:r w:rsidRPr="00F3455F">
        <w:rPr>
          <w:rFonts w:ascii="Times New Roman" w:eastAsia="Times New Roman" w:hAnsi="Times New Roman" w:cs="Times New Roman"/>
          <w:color w:val="000000" w:themeColor="text1"/>
          <w:sz w:val="24"/>
          <w:szCs w:val="24"/>
        </w:rPr>
        <w:t>phủ</w:t>
      </w:r>
      <w:proofErr w:type="spellEnd"/>
      <w:r w:rsidRPr="00F3455F">
        <w:rPr>
          <w:rFonts w:ascii="Times New Roman" w:eastAsia="Times New Roman" w:hAnsi="Times New Roman" w:cs="Times New Roman"/>
          <w:color w:val="000000" w:themeColor="text1"/>
          <w:sz w:val="24"/>
          <w:szCs w:val="24"/>
        </w:rPr>
        <w:t xml:space="preserve">, Reranking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Cross-Encoder)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xem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xét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tiết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w:t>
      </w:r>
    </w:p>
    <w:p w14:paraId="40DDC4F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RAG, Reranking </w:t>
      </w:r>
      <w:proofErr w:type="spellStart"/>
      <w:r w:rsidRPr="00F3455F">
        <w:rPr>
          <w:rFonts w:ascii="Times New Roman" w:eastAsia="Times New Roman" w:hAnsi="Times New Roman" w:cs="Times New Roman"/>
          <w:color w:val="000000" w:themeColor="text1"/>
          <w:sz w:val="24"/>
          <w:szCs w:val="24"/>
        </w:rPr>
        <w:t>đóng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trò</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nhiễu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w:t>
      </w:r>
    </w:p>
    <w:p w14:paraId="16DAB36B" w14:textId="77777777" w:rsidR="00D31CBE" w:rsidRPr="00F3455F" w:rsidRDefault="00000000" w:rsidP="000C26B6">
      <w:pPr>
        <w:pStyle w:val="Heading2"/>
        <w:rPr>
          <w:rFonts w:ascii="Times New Roman" w:hAnsi="Times New Roman" w:cs="Times New Roman"/>
          <w:color w:val="000000" w:themeColor="text1"/>
        </w:rPr>
      </w:pPr>
      <w:bookmarkStart w:id="34" w:name="_Toc234512802"/>
      <w:r w:rsidRPr="00F3455F">
        <w:rPr>
          <w:rFonts w:ascii="Times New Roman" w:hAnsi="Times New Roman" w:cs="Times New Roman"/>
          <w:color w:val="000000" w:themeColor="text1"/>
        </w:rPr>
        <w:lastRenderedPageBreak/>
        <w:t xml:space="preserve">1.6. </w:t>
      </w:r>
      <w:proofErr w:type="spellStart"/>
      <w:r w:rsidRPr="00F3455F">
        <w:rPr>
          <w:rFonts w:ascii="Times New Roman" w:hAnsi="Times New Roman" w:cs="Times New Roman"/>
          <w:color w:val="000000" w:themeColor="text1"/>
        </w:rPr>
        <w:t>Kiến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trúc</w:t>
      </w:r>
      <w:proofErr w:type="spellEnd"/>
      <w:r w:rsidRPr="00F3455F">
        <w:rPr>
          <w:rFonts w:ascii="Times New Roman" w:hAnsi="Times New Roman" w:cs="Times New Roman"/>
          <w:color w:val="000000" w:themeColor="text1"/>
        </w:rPr>
        <w:t xml:space="preserve"> Enterprise AI Platform</w:t>
      </w:r>
      <w:bookmarkEnd w:id="34"/>
    </w:p>
    <w:p w14:paraId="5F21C85E" w14:textId="77777777" w:rsidR="00D31CBE" w:rsidRPr="00F3455F" w:rsidRDefault="00000000" w:rsidP="000C26B6">
      <w:pPr>
        <w:pStyle w:val="Heading3"/>
        <w:rPr>
          <w:rFonts w:ascii="Times New Roman" w:hAnsi="Times New Roman" w:cs="Times New Roman"/>
          <w:color w:val="000000" w:themeColor="text1"/>
        </w:rPr>
      </w:pPr>
      <w:bookmarkStart w:id="35" w:name="_Toc234512803"/>
      <w:r w:rsidRPr="00F3455F">
        <w:rPr>
          <w:rFonts w:ascii="Times New Roman" w:hAnsi="Times New Roman" w:cs="Times New Roman"/>
          <w:color w:val="000000" w:themeColor="text1"/>
        </w:rPr>
        <w:t xml:space="preserve">1.6.1. </w:t>
      </w:r>
      <w:proofErr w:type="spellStart"/>
      <w:r w:rsidRPr="00F3455F">
        <w:rPr>
          <w:rFonts w:ascii="Times New Roman" w:hAnsi="Times New Roman" w:cs="Times New Roman"/>
          <w:color w:val="000000" w:themeColor="text1"/>
        </w:rPr>
        <w:t>Đặc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trưng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của</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nền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tảng</w:t>
      </w:r>
      <w:proofErr w:type="spellEnd"/>
      <w:r w:rsidRPr="00F3455F">
        <w:rPr>
          <w:rFonts w:ascii="Times New Roman" w:hAnsi="Times New Roman" w:cs="Times New Roman"/>
          <w:color w:val="000000" w:themeColor="text1"/>
        </w:rPr>
        <w:t xml:space="preserve"> AI </w:t>
      </w:r>
      <w:proofErr w:type="spellStart"/>
      <w:r w:rsidRPr="00F3455F">
        <w:rPr>
          <w:rFonts w:ascii="Times New Roman" w:hAnsi="Times New Roman" w:cs="Times New Roman"/>
          <w:color w:val="000000" w:themeColor="text1"/>
        </w:rPr>
        <w:t>doanh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nghiệp</w:t>
      </w:r>
      <w:bookmarkEnd w:id="35"/>
      <w:proofErr w:type="spellEnd"/>
    </w:p>
    <w:p w14:paraId="2E10965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lẻ</w:t>
      </w:r>
      <w:proofErr w:type="spellEnd"/>
      <w:r w:rsidRPr="00F3455F">
        <w:rPr>
          <w:rFonts w:ascii="Times New Roman" w:eastAsia="Times New Roman" w:hAnsi="Times New Roman" w:cs="Times New Roman"/>
          <w:color w:val="000000" w:themeColor="text1"/>
          <w:sz w:val="24"/>
          <w:szCs w:val="24"/>
        </w:rPr>
        <w:t xml:space="preserve"> ở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[1]:</w:t>
      </w:r>
    </w:p>
    <w:p w14:paraId="4D64596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API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w:t>
      </w:r>
    </w:p>
    <w:p w14:paraId="1DC791E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bounded context, </w:t>
      </w:r>
      <w:proofErr w:type="spellStart"/>
      <w:r w:rsidRPr="00F3455F">
        <w:rPr>
          <w:rFonts w:ascii="Times New Roman" w:eastAsia="Times New Roman" w:hAnsi="Times New Roman" w:cs="Times New Roman"/>
          <w:color w:val="000000" w:themeColor="text1"/>
          <w:sz w:val="24"/>
          <w:szCs w:val="24"/>
        </w:rPr>
        <w:t>dễ</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w:t>
      </w:r>
    </w:p>
    <w:p w14:paraId="0C35F71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Plugin-based: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plugin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0D54AD2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w:t>
      </w:r>
    </w:p>
    <w:p w14:paraId="0482B64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Provider Agnostic: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duy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provider.</w:t>
      </w:r>
    </w:p>
    <w:p w14:paraId="2597EC8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Offline First: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on-premise,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cloud.</w:t>
      </w:r>
    </w:p>
    <w:p w14:paraId="505ADBD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Bảo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audit log.</w:t>
      </w:r>
    </w:p>
    <w:p w14:paraId="48B112F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nguyên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tắc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Enterprise AI Platform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Plug &amp; Play (</w:t>
      </w:r>
      <w:proofErr w:type="spellStart"/>
      <w:r w:rsidRPr="00F3455F">
        <w:rPr>
          <w:rFonts w:ascii="Times New Roman" w:eastAsia="Times New Roman" w:hAnsi="Times New Roman" w:cs="Times New Roman"/>
          <w:color w:val="000000" w:themeColor="text1"/>
          <w:sz w:val="24"/>
          <w:szCs w:val="24"/>
        </w:rPr>
        <w:t>cắm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Provider Agnostic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provider), Domain Aware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miền</w:t>
      </w:r>
      <w:proofErr w:type="spellEnd"/>
      <w:r w:rsidRPr="00F3455F">
        <w:rPr>
          <w:rFonts w:ascii="Times New Roman" w:eastAsia="Times New Roman" w:hAnsi="Times New Roman" w:cs="Times New Roman"/>
          <w:color w:val="000000" w:themeColor="text1"/>
          <w:sz w:val="24"/>
          <w:szCs w:val="24"/>
        </w:rPr>
        <w:t>), Event Driven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kiện</w:t>
      </w:r>
      <w:proofErr w:type="spellEnd"/>
      <w:r w:rsidRPr="00F3455F">
        <w:rPr>
          <w:rFonts w:ascii="Times New Roman" w:eastAsia="Times New Roman" w:hAnsi="Times New Roman" w:cs="Times New Roman"/>
          <w:color w:val="000000" w:themeColor="text1"/>
          <w:sz w:val="24"/>
          <w:szCs w:val="24"/>
        </w:rPr>
        <w:t>), Agent Native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Agent), Offline First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offline)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Enterprise Grade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[1].</w:t>
      </w:r>
    </w:p>
    <w:p w14:paraId="4C3230C0" w14:textId="77777777" w:rsidR="00D31CBE" w:rsidRPr="00F3455F" w:rsidRDefault="00000000" w:rsidP="000C26B6">
      <w:pPr>
        <w:pStyle w:val="Heading2"/>
        <w:rPr>
          <w:rFonts w:ascii="Times New Roman" w:hAnsi="Times New Roman" w:cs="Times New Roman"/>
          <w:color w:val="000000" w:themeColor="text1"/>
        </w:rPr>
      </w:pPr>
      <w:bookmarkStart w:id="36" w:name="_Toc234512804"/>
      <w:r w:rsidRPr="00F3455F">
        <w:rPr>
          <w:rFonts w:ascii="Times New Roman" w:hAnsi="Times New Roman" w:cs="Times New Roman"/>
          <w:color w:val="000000" w:themeColor="text1"/>
        </w:rPr>
        <w:t xml:space="preserve">1.6.2. </w:t>
      </w:r>
      <w:proofErr w:type="spellStart"/>
      <w:r w:rsidRPr="00F3455F">
        <w:rPr>
          <w:rFonts w:ascii="Times New Roman" w:hAnsi="Times New Roman" w:cs="Times New Roman"/>
          <w:color w:val="000000" w:themeColor="text1"/>
        </w:rPr>
        <w:t>Kiến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trúc</w:t>
      </w:r>
      <w:proofErr w:type="spellEnd"/>
      <w:r w:rsidRPr="00F3455F">
        <w:rPr>
          <w:rFonts w:ascii="Times New Roman" w:hAnsi="Times New Roman" w:cs="Times New Roman"/>
          <w:color w:val="000000" w:themeColor="text1"/>
        </w:rPr>
        <w:t xml:space="preserve"> Modular Monolith</w:t>
      </w:r>
      <w:bookmarkEnd w:id="36"/>
    </w:p>
    <w:p w14:paraId="3C85227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Modular Monolith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Monolith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Microservice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module. Trong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bounded context,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sẻ</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process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database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[14].</w:t>
      </w:r>
    </w:p>
    <w:p w14:paraId="5A8844F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w:t>
      </w:r>
    </w:p>
    <w:p w14:paraId="38C981E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Pure Microservice: scale </w:t>
      </w:r>
      <w:proofErr w:type="spellStart"/>
      <w:r w:rsidRPr="00F3455F">
        <w:rPr>
          <w:rFonts w:ascii="Times New Roman" w:eastAsia="Times New Roman" w:hAnsi="Times New Roman" w:cs="Times New Roman"/>
          <w:color w:val="000000" w:themeColor="text1"/>
          <w:sz w:val="24"/>
          <w:szCs w:val="24"/>
        </w:rPr>
        <w:t>độc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team autonomy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overhead </w:t>
      </w:r>
      <w:proofErr w:type="spellStart"/>
      <w:r w:rsidRPr="00F3455F">
        <w:rPr>
          <w:rFonts w:ascii="Times New Roman" w:eastAsia="Times New Roman" w:hAnsi="Times New Roman" w:cs="Times New Roman"/>
          <w:color w:val="000000" w:themeColor="text1"/>
          <w:sz w:val="24"/>
          <w:szCs w:val="24"/>
        </w:rPr>
        <w:t>vận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w:t>
      </w:r>
    </w:p>
    <w:p w14:paraId="258874A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Pure Monolith: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deploy </w:t>
      </w:r>
      <w:proofErr w:type="spellStart"/>
      <w:r w:rsidRPr="00F3455F">
        <w:rPr>
          <w:rFonts w:ascii="Times New Roman" w:eastAsia="Times New Roman" w:hAnsi="Times New Roman" w:cs="Times New Roman"/>
          <w:color w:val="000000" w:themeColor="text1"/>
          <w:sz w:val="24"/>
          <w:szCs w:val="24"/>
        </w:rPr>
        <w:t>dễ</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extensible,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reusable.</w:t>
      </w:r>
    </w:p>
    <w:p w14:paraId="7EEFCAF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Modular Monolith: module boundaries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deploy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dễ</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tách</w:t>
      </w:r>
      <w:proofErr w:type="spellEnd"/>
      <w:r w:rsidRPr="00F3455F">
        <w:rPr>
          <w:rFonts w:ascii="Times New Roman" w:eastAsia="Times New Roman" w:hAnsi="Times New Roman" w:cs="Times New Roman"/>
          <w:color w:val="000000" w:themeColor="text1"/>
          <w:sz w:val="24"/>
          <w:szCs w:val="24"/>
        </w:rPr>
        <w:t xml:space="preserve"> microservice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w:t>
      </w:r>
    </w:p>
    <w:p w14:paraId="504A243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Plugin-based: extensible,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w:t>
      </w:r>
    </w:p>
    <w:p w14:paraId="475C651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Agent-based: AI-native, autonomous actions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guardrails </w:t>
      </w:r>
      <w:proofErr w:type="spellStart"/>
      <w:r w:rsidRPr="00F3455F">
        <w:rPr>
          <w:rFonts w:ascii="Times New Roman" w:eastAsia="Times New Roman" w:hAnsi="Times New Roman" w:cs="Times New Roman"/>
          <w:color w:val="000000" w:themeColor="text1"/>
          <w:sz w:val="24"/>
          <w:szCs w:val="24"/>
        </w:rPr>
        <w:t>mạnh</w:t>
      </w:r>
      <w:proofErr w:type="spellEnd"/>
      <w:r w:rsidRPr="00F3455F">
        <w:rPr>
          <w:rFonts w:ascii="Times New Roman" w:eastAsia="Times New Roman" w:hAnsi="Times New Roman" w:cs="Times New Roman"/>
          <w:color w:val="000000" w:themeColor="text1"/>
          <w:sz w:val="24"/>
          <w:szCs w:val="24"/>
        </w:rPr>
        <w:t>.</w:t>
      </w:r>
    </w:p>
    <w:p w14:paraId="3E9E062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Hybrid (Modular Monolith + Plugin + Agent)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Enterprise AI Platform ở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w:t>
      </w:r>
    </w:p>
    <w:p w14:paraId="4F5F0339" w14:textId="77777777" w:rsidR="00D31CBE" w:rsidRPr="00F3455F" w:rsidRDefault="00000000" w:rsidP="000C26B6">
      <w:pPr>
        <w:pStyle w:val="Heading2"/>
        <w:rPr>
          <w:rFonts w:ascii="Times New Roman" w:hAnsi="Times New Roman" w:cs="Times New Roman"/>
          <w:color w:val="000000" w:themeColor="text1"/>
        </w:rPr>
      </w:pPr>
      <w:bookmarkStart w:id="37" w:name="_Toc234512805"/>
      <w:r w:rsidRPr="00F3455F">
        <w:rPr>
          <w:rFonts w:ascii="Times New Roman" w:hAnsi="Times New Roman" w:cs="Times New Roman"/>
          <w:color w:val="000000" w:themeColor="text1"/>
        </w:rPr>
        <w:t xml:space="preserve">1.6.3. </w:t>
      </w:r>
      <w:proofErr w:type="spellStart"/>
      <w:r w:rsidRPr="00F3455F">
        <w:rPr>
          <w:rFonts w:ascii="Times New Roman" w:hAnsi="Times New Roman" w:cs="Times New Roman"/>
          <w:color w:val="000000" w:themeColor="text1"/>
        </w:rPr>
        <w:t>Kiến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trúc</w:t>
      </w:r>
      <w:proofErr w:type="spellEnd"/>
      <w:r w:rsidRPr="00F3455F">
        <w:rPr>
          <w:rFonts w:ascii="Times New Roman" w:hAnsi="Times New Roman" w:cs="Times New Roman"/>
          <w:color w:val="000000" w:themeColor="text1"/>
        </w:rPr>
        <w:t xml:space="preserve"> Plugin-based</w:t>
      </w:r>
      <w:bookmarkEnd w:id="37"/>
    </w:p>
    <w:p w14:paraId="0B0B819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Plugin-based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platform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điển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5378510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 Manifest: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w:t>
      </w:r>
      <w:proofErr w:type="spellEnd"/>
      <w:r w:rsidRPr="00F3455F">
        <w:rPr>
          <w:rFonts w:ascii="Times New Roman" w:eastAsia="Times New Roman" w:hAnsi="Times New Roman" w:cs="Times New Roman"/>
          <w:color w:val="000000" w:themeColor="text1"/>
          <w:sz w:val="24"/>
          <w:szCs w:val="24"/>
        </w:rPr>
        <w:t xml:space="preserve"> metadata, dependency, version, </w:t>
      </w:r>
      <w:proofErr w:type="spellStart"/>
      <w:r w:rsidRPr="00F3455F">
        <w:rPr>
          <w:rFonts w:ascii="Times New Roman" w:eastAsia="Times New Roman" w:hAnsi="Times New Roman" w:cs="Times New Roman"/>
          <w:color w:val="000000" w:themeColor="text1"/>
          <w:sz w:val="24"/>
          <w:szCs w:val="24"/>
        </w:rPr>
        <w:t>quyền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plugin.</w:t>
      </w:r>
    </w:p>
    <w:p w14:paraId="49CA6AF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 Assembly: </w:t>
      </w:r>
      <w:proofErr w:type="spellStart"/>
      <w:r w:rsidRPr="00F3455F">
        <w:rPr>
          <w:rFonts w:ascii="Times New Roman" w:eastAsia="Times New Roman" w:hAnsi="Times New Roman" w:cs="Times New Roman"/>
          <w:color w:val="000000" w:themeColor="text1"/>
          <w:sz w:val="24"/>
          <w:szCs w:val="24"/>
        </w:rPr>
        <w:t>chứa</w:t>
      </w:r>
      <w:proofErr w:type="spellEnd"/>
      <w:r w:rsidRPr="00F3455F">
        <w:rPr>
          <w:rFonts w:ascii="Times New Roman" w:eastAsia="Times New Roman" w:hAnsi="Times New Roman" w:cs="Times New Roman"/>
          <w:color w:val="000000" w:themeColor="text1"/>
          <w:sz w:val="24"/>
          <w:szCs w:val="24"/>
        </w:rPr>
        <w:t xml:space="preserve"> implementation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extension point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đăng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ký</w:t>
      </w:r>
      <w:proofErr w:type="spellEnd"/>
      <w:r w:rsidRPr="00F3455F">
        <w:rPr>
          <w:rFonts w:ascii="Times New Roman" w:eastAsia="Times New Roman" w:hAnsi="Times New Roman" w:cs="Times New Roman"/>
          <w:color w:val="000000" w:themeColor="text1"/>
          <w:sz w:val="24"/>
          <w:szCs w:val="24"/>
        </w:rPr>
        <w:t>.</w:t>
      </w:r>
    </w:p>
    <w:p w14:paraId="757565C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Extension Points: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w:t>
      </w:r>
    </w:p>
    <w:p w14:paraId="33CDA4E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extension point </w:t>
      </w:r>
      <w:proofErr w:type="spellStart"/>
      <w:r w:rsidRPr="00F3455F">
        <w:rPr>
          <w:rFonts w:ascii="Times New Roman" w:eastAsia="Times New Roman" w:hAnsi="Times New Roman" w:cs="Times New Roman"/>
          <w:color w:val="000000" w:themeColor="text1"/>
          <w:sz w:val="24"/>
          <w:szCs w:val="24"/>
        </w:rPr>
        <w:t>phổ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Enterprise AI Platform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Tool Provider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tool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Agent), Document Parser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Embedding Provider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embedding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Connector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Workflow Step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workflow engine) [1], [15].</w:t>
      </w:r>
    </w:p>
    <w:p w14:paraId="733B510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plugin-based </w:t>
      </w:r>
      <w:proofErr w:type="spellStart"/>
      <w:r w:rsidRPr="00F3455F">
        <w:rPr>
          <w:rFonts w:ascii="Times New Roman" w:eastAsia="Times New Roman" w:hAnsi="Times New Roman" w:cs="Times New Roman"/>
          <w:color w:val="000000" w:themeColor="text1"/>
          <w:sz w:val="24"/>
          <w:szCs w:val="24"/>
        </w:rPr>
        <w:t>mang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chóng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tùy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coupling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dễ</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w:t>
      </w:r>
    </w:p>
    <w:p w14:paraId="45A0A56E" w14:textId="77777777" w:rsidR="00D31CBE" w:rsidRPr="00F3455F" w:rsidRDefault="00000000" w:rsidP="000C26B6">
      <w:pPr>
        <w:pStyle w:val="Heading2"/>
        <w:rPr>
          <w:rFonts w:ascii="Times New Roman" w:hAnsi="Times New Roman" w:cs="Times New Roman"/>
          <w:color w:val="000000" w:themeColor="text1"/>
        </w:rPr>
      </w:pPr>
      <w:bookmarkStart w:id="38" w:name="_Toc234512806"/>
      <w:r w:rsidRPr="00F3455F">
        <w:rPr>
          <w:rFonts w:ascii="Times New Roman" w:hAnsi="Times New Roman" w:cs="Times New Roman"/>
          <w:color w:val="000000" w:themeColor="text1"/>
        </w:rPr>
        <w:t xml:space="preserve">1.7. Các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thống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quan</w:t>
      </w:r>
      <w:bookmarkEnd w:id="38"/>
      <w:proofErr w:type="spellEnd"/>
    </w:p>
    <w:p w14:paraId="3EF73AD0" w14:textId="77777777" w:rsidR="00D31CBE" w:rsidRPr="00F3455F" w:rsidRDefault="00000000" w:rsidP="000C26B6">
      <w:pPr>
        <w:pStyle w:val="Heading3"/>
        <w:rPr>
          <w:rFonts w:ascii="Times New Roman" w:hAnsi="Times New Roman" w:cs="Times New Roman"/>
          <w:color w:val="000000" w:themeColor="text1"/>
        </w:rPr>
      </w:pPr>
      <w:bookmarkStart w:id="39" w:name="_Toc234512807"/>
      <w:r w:rsidRPr="00F3455F">
        <w:rPr>
          <w:rFonts w:ascii="Times New Roman" w:hAnsi="Times New Roman" w:cs="Times New Roman"/>
          <w:color w:val="000000" w:themeColor="text1"/>
        </w:rPr>
        <w:t xml:space="preserve">1.7.1. Các framework AI Platform </w:t>
      </w:r>
      <w:proofErr w:type="spellStart"/>
      <w:r w:rsidRPr="00F3455F">
        <w:rPr>
          <w:rFonts w:ascii="Times New Roman" w:hAnsi="Times New Roman" w:cs="Times New Roman"/>
          <w:color w:val="000000" w:themeColor="text1"/>
        </w:rPr>
        <w:t>hiện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có</w:t>
      </w:r>
      <w:bookmarkEnd w:id="39"/>
      <w:proofErr w:type="spellEnd"/>
    </w:p>
    <w:p w14:paraId="102E5172" w14:textId="24B30F06" w:rsidR="007A4B8F" w:rsidRPr="001D0276" w:rsidRDefault="00000000" w:rsidP="001D0276">
      <w:pPr>
        <w:spacing w:after="120" w:line="360" w:lineRule="auto"/>
        <w:ind w:firstLine="420"/>
        <w:rPr>
          <w:rFonts w:ascii="Times New Roman" w:eastAsia="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nay,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framework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Các framework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w:t>
      </w:r>
    </w:p>
    <w:p w14:paraId="3D314E5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1.2.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7308698D" w14:textId="77777777">
        <w:tc>
          <w:tcPr>
            <w:tcW w:w="3135" w:type="dxa"/>
          </w:tcPr>
          <w:p w14:paraId="2796A52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lastRenderedPageBreak/>
              <w:t>Framework</w:t>
            </w:r>
          </w:p>
        </w:tc>
        <w:tc>
          <w:tcPr>
            <w:tcW w:w="3135" w:type="dxa"/>
          </w:tcPr>
          <w:p w14:paraId="594AFC0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Đặc</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điểm</w:t>
            </w:r>
            <w:proofErr w:type="spellEnd"/>
          </w:p>
        </w:tc>
        <w:tc>
          <w:tcPr>
            <w:tcW w:w="3135" w:type="dxa"/>
          </w:tcPr>
          <w:p w14:paraId="2CB33BC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Hạn</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chế</w:t>
            </w:r>
            <w:proofErr w:type="spellEnd"/>
          </w:p>
        </w:tc>
      </w:tr>
      <w:tr w:rsidR="00F3455F" w:rsidRPr="00F3455F" w14:paraId="767417F3" w14:textId="77777777">
        <w:tc>
          <w:tcPr>
            <w:tcW w:w="3135" w:type="dxa"/>
          </w:tcPr>
          <w:p w14:paraId="5D1BA33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LangChain</w:t>
            </w:r>
            <w:proofErr w:type="spellEnd"/>
            <w:r w:rsidRPr="00F3455F">
              <w:rPr>
                <w:rFonts w:ascii="Times New Roman" w:eastAsia="Times New Roman" w:hAnsi="Times New Roman" w:cs="Times New Roman"/>
                <w:color w:val="000000" w:themeColor="text1"/>
                <w:sz w:val="24"/>
                <w:szCs w:val="24"/>
              </w:rPr>
              <w:t xml:space="preserve"> / LangGraph</w:t>
            </w:r>
          </w:p>
        </w:tc>
        <w:tc>
          <w:tcPr>
            <w:tcW w:w="3135" w:type="dxa"/>
          </w:tcPr>
          <w:p w14:paraId="0851608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Framework </w:t>
            </w:r>
            <w:proofErr w:type="spellStart"/>
            <w:r w:rsidRPr="00F3455F">
              <w:rPr>
                <w:rFonts w:ascii="Times New Roman" w:eastAsia="Times New Roman" w:hAnsi="Times New Roman" w:cs="Times New Roman"/>
                <w:color w:val="000000" w:themeColor="text1"/>
                <w:sz w:val="24"/>
                <w:szCs w:val="24"/>
              </w:rPr>
              <w:t>mã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RAG, Agent, tool calling</w:t>
            </w:r>
          </w:p>
        </w:tc>
        <w:tc>
          <w:tcPr>
            <w:tcW w:w="3135" w:type="dxa"/>
          </w:tcPr>
          <w:p w14:paraId="34F0017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multi-tenant, plugin SDK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p>
        </w:tc>
      </w:tr>
      <w:tr w:rsidR="00F3455F" w:rsidRPr="00F3455F" w14:paraId="4E097F34" w14:textId="77777777">
        <w:tc>
          <w:tcPr>
            <w:tcW w:w="3135" w:type="dxa"/>
          </w:tcPr>
          <w:p w14:paraId="5EC7C58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Microsoft Semantic Kernel</w:t>
            </w:r>
          </w:p>
        </w:tc>
        <w:tc>
          <w:tcPr>
            <w:tcW w:w="3135" w:type="dxa"/>
          </w:tcPr>
          <w:p w14:paraId="30F2B13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Framework .NET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plugin, planner, memory</w:t>
            </w:r>
          </w:p>
        </w:tc>
        <w:tc>
          <w:tcPr>
            <w:tcW w:w="3135" w:type="dxa"/>
          </w:tcPr>
          <w:p w14:paraId="6985D35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.NET, </w:t>
            </w:r>
            <w:proofErr w:type="spellStart"/>
            <w:r w:rsidRPr="00F3455F">
              <w:rPr>
                <w:rFonts w:ascii="Times New Roman" w:eastAsia="Times New Roman" w:hAnsi="Times New Roman" w:cs="Times New Roman"/>
                <w:color w:val="000000" w:themeColor="text1"/>
                <w:sz w:val="24"/>
                <w:szCs w:val="24"/>
              </w:rPr>
              <w:t>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multi-provider, </w:t>
            </w: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p>
        </w:tc>
      </w:tr>
      <w:tr w:rsidR="00F3455F" w:rsidRPr="00F3455F" w14:paraId="01D4026C" w14:textId="77777777">
        <w:tc>
          <w:tcPr>
            <w:tcW w:w="3135" w:type="dxa"/>
          </w:tcPr>
          <w:p w14:paraId="5D61DC7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LlamaIndex</w:t>
            </w:r>
            <w:proofErr w:type="spellEnd"/>
          </w:p>
        </w:tc>
        <w:tc>
          <w:tcPr>
            <w:tcW w:w="3135" w:type="dxa"/>
          </w:tcPr>
          <w:p w14:paraId="0E545EC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Framework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indexing, retrieval, evaluation</w:t>
            </w:r>
          </w:p>
        </w:tc>
        <w:tc>
          <w:tcPr>
            <w:tcW w:w="3135" w:type="dxa"/>
          </w:tcPr>
          <w:p w14:paraId="55C5016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Agent framework </w:t>
            </w:r>
            <w:proofErr w:type="spellStart"/>
            <w:r w:rsidRPr="00F3455F">
              <w:rPr>
                <w:rFonts w:ascii="Times New Roman" w:eastAsia="Times New Roman" w:hAnsi="Times New Roman" w:cs="Times New Roman"/>
                <w:color w:val="000000" w:themeColor="text1"/>
                <w:sz w:val="24"/>
                <w:szCs w:val="24"/>
              </w:rPr>
              <w:t>mạnh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enterprise</w:t>
            </w:r>
          </w:p>
        </w:tc>
      </w:tr>
      <w:tr w:rsidR="00F3455F" w:rsidRPr="00F3455F" w14:paraId="3B80D8BE" w14:textId="77777777">
        <w:tc>
          <w:tcPr>
            <w:tcW w:w="3135" w:type="dxa"/>
          </w:tcPr>
          <w:p w14:paraId="3D6DA49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Haystack (</w:t>
            </w:r>
            <w:proofErr w:type="spellStart"/>
            <w:r w:rsidRPr="00F3455F">
              <w:rPr>
                <w:rFonts w:ascii="Times New Roman" w:eastAsia="Times New Roman" w:hAnsi="Times New Roman" w:cs="Times New Roman"/>
                <w:color w:val="000000" w:themeColor="text1"/>
                <w:sz w:val="24"/>
                <w:szCs w:val="24"/>
              </w:rPr>
              <w:t>deepset</w:t>
            </w:r>
            <w:proofErr w:type="spellEnd"/>
            <w:r w:rsidRPr="00F3455F">
              <w:rPr>
                <w:rFonts w:ascii="Times New Roman" w:eastAsia="Times New Roman" w:hAnsi="Times New Roman" w:cs="Times New Roman"/>
                <w:color w:val="000000" w:themeColor="text1"/>
                <w:sz w:val="24"/>
                <w:szCs w:val="24"/>
              </w:rPr>
              <w:t>)</w:t>
            </w:r>
          </w:p>
        </w:tc>
        <w:tc>
          <w:tcPr>
            <w:tcW w:w="3135" w:type="dxa"/>
          </w:tcPr>
          <w:p w14:paraId="324F963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Framework RAG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production,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pipeline, evaluator</w:t>
            </w:r>
          </w:p>
        </w:tc>
        <w:tc>
          <w:tcPr>
            <w:tcW w:w="3135" w:type="dxa"/>
          </w:tcPr>
          <w:p w14:paraId="32427B4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multi-tenant, plugin SDK,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p>
        </w:tc>
      </w:tr>
      <w:tr w:rsidR="00F3455F" w:rsidRPr="00F3455F" w14:paraId="545A5B8A" w14:textId="77777777">
        <w:tc>
          <w:tcPr>
            <w:tcW w:w="3135" w:type="dxa"/>
          </w:tcPr>
          <w:p w14:paraId="5907CB7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Custom Enterprise Platform</w:t>
            </w:r>
          </w:p>
        </w:tc>
        <w:tc>
          <w:tcPr>
            <w:tcW w:w="3135" w:type="dxa"/>
          </w:tcPr>
          <w:p w14:paraId="1B1550E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p>
        </w:tc>
        <w:tc>
          <w:tcPr>
            <w:tcW w:w="3135" w:type="dxa"/>
          </w:tcPr>
          <w:p w14:paraId="1BCE4C8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vendor</w:t>
            </w:r>
          </w:p>
        </w:tc>
      </w:tr>
    </w:tbl>
    <w:p w14:paraId="13F5F7F7" w14:textId="77777777" w:rsidR="007A4B8F" w:rsidRDefault="007A4B8F" w:rsidP="000C26B6">
      <w:pPr>
        <w:pStyle w:val="Heading3"/>
        <w:rPr>
          <w:rFonts w:ascii="Times New Roman" w:hAnsi="Times New Roman" w:cs="Times New Roman"/>
          <w:color w:val="000000" w:themeColor="text1"/>
        </w:rPr>
      </w:pPr>
      <w:bookmarkStart w:id="40" w:name="_Toc234512808"/>
    </w:p>
    <w:p w14:paraId="29769314" w14:textId="303C4A2A" w:rsidR="00D31CBE" w:rsidRPr="00F3455F" w:rsidRDefault="00000000" w:rsidP="000C26B6">
      <w:pPr>
        <w:pStyle w:val="Heading3"/>
        <w:rPr>
          <w:rFonts w:ascii="Times New Roman" w:hAnsi="Times New Roman" w:cs="Times New Roman"/>
          <w:color w:val="000000" w:themeColor="text1"/>
        </w:rPr>
      </w:pPr>
      <w:r w:rsidRPr="00F3455F">
        <w:rPr>
          <w:rFonts w:ascii="Times New Roman" w:hAnsi="Times New Roman" w:cs="Times New Roman"/>
          <w:color w:val="000000" w:themeColor="text1"/>
        </w:rPr>
        <w:t xml:space="preserve">1.7.2. Các </w:t>
      </w:r>
      <w:proofErr w:type="spellStart"/>
      <w:r w:rsidRPr="00F3455F">
        <w:rPr>
          <w:rFonts w:ascii="Times New Roman" w:hAnsi="Times New Roman" w:cs="Times New Roman"/>
          <w:color w:val="000000" w:themeColor="text1"/>
        </w:rPr>
        <w:t>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thống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tích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hợp</w:t>
      </w:r>
      <w:proofErr w:type="spellEnd"/>
      <w:r w:rsidRPr="00F3455F">
        <w:rPr>
          <w:rFonts w:ascii="Times New Roman" w:hAnsi="Times New Roman" w:cs="Times New Roman"/>
          <w:color w:val="000000" w:themeColor="text1"/>
        </w:rPr>
        <w:t xml:space="preserve"> LLM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Agent</w:t>
      </w:r>
      <w:bookmarkEnd w:id="40"/>
    </w:p>
    <w:p w14:paraId="44F526DB" w14:textId="77777777" w:rsidR="00D31CBE" w:rsidRDefault="00000000" w:rsidP="000C26B6">
      <w:pPr>
        <w:spacing w:after="120" w:line="360" w:lineRule="auto"/>
        <w:ind w:firstLine="420"/>
        <w:rPr>
          <w:rFonts w:ascii="Times New Roman" w:eastAsia="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framework Agent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Thay </w:t>
      </w:r>
      <w:proofErr w:type="spellStart"/>
      <w:r w:rsidRPr="00F3455F">
        <w:rPr>
          <w:rFonts w:ascii="Times New Roman" w:eastAsia="Times New Roman" w:hAnsi="Times New Roman" w:cs="Times New Roman"/>
          <w:color w:val="000000" w:themeColor="text1"/>
          <w:sz w:val="24"/>
          <w:szCs w:val="24"/>
        </w:rPr>
        <w:t>vì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text,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Agent.</w:t>
      </w:r>
    </w:p>
    <w:p w14:paraId="49F8B0E9" w14:textId="77777777" w:rsidR="007A4B8F" w:rsidRPr="00F3455F" w:rsidRDefault="007A4B8F" w:rsidP="000C26B6">
      <w:pPr>
        <w:spacing w:after="120" w:line="360" w:lineRule="auto"/>
        <w:ind w:firstLine="420"/>
        <w:rPr>
          <w:rFonts w:ascii="Times New Roman" w:hAnsi="Times New Roman" w:cs="Times New Roman"/>
          <w:color w:val="000000" w:themeColor="text1"/>
          <w:sz w:val="24"/>
          <w:szCs w:val="24"/>
        </w:rPr>
      </w:pPr>
    </w:p>
    <w:p w14:paraId="0BE0691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1.3.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Agent</w:t>
      </w:r>
    </w:p>
    <w:tbl>
      <w:tblPr>
        <w:tblStyle w:val="TableGrid"/>
        <w:tblW w:w="0" w:type="auto"/>
        <w:tblLook w:val="04A0" w:firstRow="1" w:lastRow="0" w:firstColumn="1" w:lastColumn="0" w:noHBand="0" w:noVBand="1"/>
      </w:tblPr>
      <w:tblGrid>
        <w:gridCol w:w="3135"/>
        <w:gridCol w:w="3135"/>
        <w:gridCol w:w="3135"/>
      </w:tblGrid>
      <w:tr w:rsidR="00F3455F" w:rsidRPr="00F3455F" w14:paraId="6E380E87" w14:textId="77777777">
        <w:tc>
          <w:tcPr>
            <w:tcW w:w="3135" w:type="dxa"/>
          </w:tcPr>
          <w:p w14:paraId="3B2B6BE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Nghiên</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cứu</w:t>
            </w:r>
            <w:proofErr w:type="spellEnd"/>
          </w:p>
        </w:tc>
        <w:tc>
          <w:tcPr>
            <w:tcW w:w="3135" w:type="dxa"/>
          </w:tcPr>
          <w:p w14:paraId="0BD7FFC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Hướng</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tiếp</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cận</w:t>
            </w:r>
            <w:proofErr w:type="spellEnd"/>
          </w:p>
        </w:tc>
        <w:tc>
          <w:tcPr>
            <w:tcW w:w="3135" w:type="dxa"/>
          </w:tcPr>
          <w:p w14:paraId="787CFE6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Hạn</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chế</w:t>
            </w:r>
            <w:proofErr w:type="spellEnd"/>
          </w:p>
        </w:tc>
      </w:tr>
      <w:tr w:rsidR="00F3455F" w:rsidRPr="00F3455F" w14:paraId="538B143F" w14:textId="77777777">
        <w:tc>
          <w:tcPr>
            <w:tcW w:w="3135" w:type="dxa"/>
          </w:tcPr>
          <w:p w14:paraId="2BB79D4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AutoGPT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BabyAGI</w:t>
            </w:r>
            <w:proofErr w:type="spellEnd"/>
          </w:p>
        </w:tc>
        <w:tc>
          <w:tcPr>
            <w:tcW w:w="3135" w:type="dxa"/>
          </w:tcPr>
          <w:p w14:paraId="3E1A86D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Multi-step Agent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hoạch</w:t>
            </w:r>
            <w:proofErr w:type="spellEnd"/>
          </w:p>
        </w:tc>
        <w:tc>
          <w:tcPr>
            <w:tcW w:w="3135" w:type="dxa"/>
          </w:tcPr>
          <w:p w14:paraId="1AB2AC5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khó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safety guardrails</w:t>
            </w:r>
          </w:p>
        </w:tc>
      </w:tr>
      <w:tr w:rsidR="00F3455F" w:rsidRPr="00F3455F" w14:paraId="52011E3B" w14:textId="77777777">
        <w:tc>
          <w:tcPr>
            <w:tcW w:w="3135" w:type="dxa"/>
          </w:tcPr>
          <w:p w14:paraId="1994920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LangGraph</w:t>
            </w:r>
          </w:p>
        </w:tc>
        <w:tc>
          <w:tcPr>
            <w:tcW w:w="3135" w:type="dxa"/>
          </w:tcPr>
          <w:p w14:paraId="73B2C18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Đồ</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Agent workflow</w:t>
            </w:r>
          </w:p>
        </w:tc>
        <w:tc>
          <w:tcPr>
            <w:tcW w:w="3135" w:type="dxa"/>
          </w:tcPr>
          <w:p w14:paraId="2BB8221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p>
        </w:tc>
      </w:tr>
      <w:tr w:rsidR="00F3455F" w:rsidRPr="00F3455F" w14:paraId="5F7DD8A6" w14:textId="77777777">
        <w:tc>
          <w:tcPr>
            <w:tcW w:w="3135" w:type="dxa"/>
          </w:tcPr>
          <w:p w14:paraId="0FF18EA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Microsoft Copilot Stack</w:t>
            </w:r>
          </w:p>
        </w:tc>
        <w:tc>
          <w:tcPr>
            <w:tcW w:w="3135" w:type="dxa"/>
          </w:tcPr>
          <w:p w14:paraId="40FA98F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phẩm</w:t>
            </w:r>
            <w:proofErr w:type="spellEnd"/>
            <w:r w:rsidRPr="00F3455F">
              <w:rPr>
                <w:rFonts w:ascii="Times New Roman" w:eastAsia="Times New Roman" w:hAnsi="Times New Roman" w:cs="Times New Roman"/>
                <w:color w:val="000000" w:themeColor="text1"/>
                <w:sz w:val="24"/>
                <w:szCs w:val="24"/>
              </w:rPr>
              <w:t xml:space="preserve"> Microsoft</w:t>
            </w:r>
          </w:p>
        </w:tc>
        <w:tc>
          <w:tcPr>
            <w:tcW w:w="3135" w:type="dxa"/>
          </w:tcPr>
          <w:p w14:paraId="68CB6F6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thái</w:t>
            </w:r>
            <w:proofErr w:type="spellEnd"/>
            <w:r w:rsidRPr="00F3455F">
              <w:rPr>
                <w:rFonts w:ascii="Times New Roman" w:eastAsia="Times New Roman" w:hAnsi="Times New Roman" w:cs="Times New Roman"/>
                <w:color w:val="000000" w:themeColor="text1"/>
                <w:sz w:val="24"/>
                <w:szCs w:val="24"/>
              </w:rPr>
              <w:t xml:space="preserve"> Microsoft,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license </w:t>
            </w:r>
            <w:proofErr w:type="spellStart"/>
            <w:r w:rsidRPr="00F3455F">
              <w:rPr>
                <w:rFonts w:ascii="Times New Roman" w:eastAsia="Times New Roman" w:hAnsi="Times New Roman" w:cs="Times New Roman"/>
                <w:color w:val="000000" w:themeColor="text1"/>
                <w:sz w:val="24"/>
                <w:szCs w:val="24"/>
              </w:rPr>
              <w:t>cao</w:t>
            </w:r>
            <w:proofErr w:type="spellEnd"/>
          </w:p>
        </w:tc>
      </w:tr>
      <w:tr w:rsidR="00F3455F" w:rsidRPr="00F3455F" w14:paraId="576861DC" w14:textId="77777777">
        <w:tc>
          <w:tcPr>
            <w:tcW w:w="3135" w:type="dxa"/>
          </w:tcPr>
          <w:p w14:paraId="79ED396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MCP-based Integrations</w:t>
            </w:r>
          </w:p>
        </w:tc>
        <w:tc>
          <w:tcPr>
            <w:tcW w:w="3135" w:type="dxa"/>
          </w:tcPr>
          <w:p w14:paraId="1CC05A9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qua MCP</w:t>
            </w:r>
          </w:p>
        </w:tc>
        <w:tc>
          <w:tcPr>
            <w:tcW w:w="3135" w:type="dxa"/>
          </w:tcPr>
          <w:p w14:paraId="1A5F5C6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ít</w:t>
            </w:r>
            <w:proofErr w:type="spellEnd"/>
            <w:r w:rsidRPr="00F3455F">
              <w:rPr>
                <w:rFonts w:ascii="Times New Roman" w:eastAsia="Times New Roman" w:hAnsi="Times New Roman" w:cs="Times New Roman"/>
                <w:color w:val="000000" w:themeColor="text1"/>
                <w:sz w:val="24"/>
                <w:szCs w:val="24"/>
              </w:rPr>
              <w:t xml:space="preserve"> case study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tế</w:t>
            </w:r>
            <w:proofErr w:type="spellEnd"/>
            <w:r w:rsidRPr="00F3455F">
              <w:rPr>
                <w:rFonts w:ascii="Times New Roman" w:eastAsia="Times New Roman" w:hAnsi="Times New Roman" w:cs="Times New Roman"/>
                <w:color w:val="000000" w:themeColor="text1"/>
                <w:sz w:val="24"/>
                <w:szCs w:val="24"/>
              </w:rPr>
              <w:t xml:space="preserve"> ở Việt Nam</w:t>
            </w:r>
          </w:p>
        </w:tc>
      </w:tr>
      <w:tr w:rsidR="00F3455F" w:rsidRPr="00F3455F" w14:paraId="45B57DE3" w14:textId="77777777">
        <w:tc>
          <w:tcPr>
            <w:tcW w:w="3135" w:type="dxa"/>
          </w:tcPr>
          <w:p w14:paraId="5A7F269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Agentic Workflow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ERP/CRM</w:t>
            </w:r>
          </w:p>
        </w:tc>
        <w:tc>
          <w:tcPr>
            <w:tcW w:w="3135" w:type="dxa"/>
          </w:tcPr>
          <w:p w14:paraId="5AF8376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Agent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p>
        </w:tc>
        <w:tc>
          <w:tcPr>
            <w:tcW w:w="3135" w:type="dxa"/>
          </w:tcPr>
          <w:p w14:paraId="7F71A43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p>
        </w:tc>
      </w:tr>
    </w:tbl>
    <w:p w14:paraId="2E453ED3" w14:textId="77777777" w:rsidR="007A4B8F" w:rsidRDefault="007A4B8F" w:rsidP="000C26B6">
      <w:pPr>
        <w:spacing w:after="120" w:line="360" w:lineRule="auto"/>
        <w:ind w:firstLine="420"/>
        <w:rPr>
          <w:rFonts w:ascii="Times New Roman" w:eastAsia="Times New Roman" w:hAnsi="Times New Roman" w:cs="Times New Roman"/>
          <w:color w:val="000000" w:themeColor="text1"/>
          <w:sz w:val="24"/>
          <w:szCs w:val="24"/>
        </w:rPr>
      </w:pPr>
    </w:p>
    <w:p w14:paraId="5EAB5863" w14:textId="7023F39A"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Các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tiềm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Tuy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cậy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RAG, Agent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6E6AAF85" w14:textId="77777777" w:rsidR="00D31CBE" w:rsidRPr="00F3455F" w:rsidRDefault="00000000" w:rsidP="000C26B6">
      <w:pPr>
        <w:pStyle w:val="Heading3"/>
        <w:rPr>
          <w:rFonts w:ascii="Times New Roman" w:hAnsi="Times New Roman" w:cs="Times New Roman"/>
          <w:color w:val="000000" w:themeColor="text1"/>
        </w:rPr>
      </w:pPr>
      <w:bookmarkStart w:id="41" w:name="_Toc234512809"/>
      <w:r w:rsidRPr="00F3455F">
        <w:rPr>
          <w:rFonts w:ascii="Times New Roman" w:hAnsi="Times New Roman" w:cs="Times New Roman"/>
          <w:color w:val="000000" w:themeColor="text1"/>
        </w:rPr>
        <w:t xml:space="preserve">1.7.3. </w:t>
      </w:r>
      <w:proofErr w:type="spellStart"/>
      <w:r w:rsidRPr="00F3455F">
        <w:rPr>
          <w:rFonts w:ascii="Times New Roman" w:hAnsi="Times New Roman" w:cs="Times New Roman"/>
          <w:color w:val="000000" w:themeColor="text1"/>
        </w:rPr>
        <w:t>Khoảng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trống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nghiên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cứu</w:t>
      </w:r>
      <w:bookmarkEnd w:id="41"/>
      <w:proofErr w:type="spellEnd"/>
    </w:p>
    <w:p w14:paraId="0DDC6E3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Qua </w:t>
      </w:r>
      <w:proofErr w:type="spellStart"/>
      <w:r w:rsidRPr="00F3455F">
        <w:rPr>
          <w:rFonts w:ascii="Times New Roman" w:eastAsia="Times New Roman" w:hAnsi="Times New Roman" w:cs="Times New Roman"/>
          <w:color w:val="000000" w:themeColor="text1"/>
          <w:sz w:val="24"/>
          <w:szCs w:val="24"/>
        </w:rPr>
        <w:t>khảo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framework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5C7BFE6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framework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nay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lẻ</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plugin-based.</w:t>
      </w:r>
    </w:p>
    <w:p w14:paraId="1BDC976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multi-tenant, plugin SDK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(MCP)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w:t>
      </w:r>
    </w:p>
    <w:p w14:paraId="78A840C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cloud </w:t>
      </w:r>
      <w:proofErr w:type="spellStart"/>
      <w:r w:rsidRPr="00F3455F">
        <w:rPr>
          <w:rFonts w:ascii="Times New Roman" w:eastAsia="Times New Roman" w:hAnsi="Times New Roman" w:cs="Times New Roman"/>
          <w:color w:val="000000" w:themeColor="text1"/>
          <w:sz w:val="24"/>
          <w:szCs w:val="24"/>
        </w:rPr>
        <w:t>nước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on-premise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Việt Nam.</w:t>
      </w:r>
    </w:p>
    <w:p w14:paraId="69C9D24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r w:rsidRPr="00F3455F">
        <w:rPr>
          <w:rFonts w:ascii="Times New Roman" w:eastAsia="Times New Roman" w:hAnsi="Times New Roman" w:cs="Times New Roman"/>
          <w:color w:val="000000" w:themeColor="text1"/>
          <w:sz w:val="24"/>
          <w:szCs w:val="24"/>
        </w:rPr>
        <w:t xml:space="preserve"> 7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Presentation, AI Gateway, Agent Orchestration, AI Engine Core, Provider Abstraction, Integration Layer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Platform Core.</w:t>
      </w:r>
    </w:p>
    <w:p w14:paraId="7E94F2C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Những </w:t>
      </w:r>
      <w:proofErr w:type="spellStart"/>
      <w:r w:rsidRPr="00F3455F">
        <w:rPr>
          <w:rFonts w:ascii="Times New Roman" w:eastAsia="Times New Roman" w:hAnsi="Times New Roman" w:cs="Times New Roman"/>
          <w:color w:val="000000" w:themeColor="text1"/>
          <w:sz w:val="24"/>
          <w:szCs w:val="24"/>
        </w:rPr>
        <w:t>khoảng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plugin-based, multi-tenant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33331908" w14:textId="77777777" w:rsidR="00D31CBE" w:rsidRPr="00F3455F" w:rsidRDefault="00000000" w:rsidP="000C26B6">
      <w:pPr>
        <w:pStyle w:val="Heading2"/>
        <w:rPr>
          <w:rFonts w:ascii="Times New Roman" w:hAnsi="Times New Roman" w:cs="Times New Roman"/>
          <w:color w:val="000000" w:themeColor="text1"/>
        </w:rPr>
      </w:pPr>
      <w:bookmarkStart w:id="42" w:name="_Toc234512810"/>
      <w:r w:rsidRPr="00F3455F">
        <w:rPr>
          <w:rFonts w:ascii="Times New Roman" w:hAnsi="Times New Roman" w:cs="Times New Roman"/>
          <w:color w:val="000000" w:themeColor="text1"/>
        </w:rPr>
        <w:t xml:space="preserve">1.8. </w:t>
      </w:r>
      <w:proofErr w:type="spellStart"/>
      <w:r w:rsidRPr="00F3455F">
        <w:rPr>
          <w:rFonts w:ascii="Times New Roman" w:hAnsi="Times New Roman" w:cs="Times New Roman"/>
          <w:color w:val="000000" w:themeColor="text1"/>
        </w:rPr>
        <w:t>Kết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luận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chương</w:t>
      </w:r>
      <w:proofErr w:type="spellEnd"/>
      <w:r w:rsidRPr="00F3455F">
        <w:rPr>
          <w:rFonts w:ascii="Times New Roman" w:hAnsi="Times New Roman" w:cs="Times New Roman"/>
          <w:color w:val="000000" w:themeColor="text1"/>
        </w:rPr>
        <w:t xml:space="preserve"> 1</w:t>
      </w:r>
      <w:bookmarkEnd w:id="42"/>
    </w:p>
    <w:p w14:paraId="4A54263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1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thuyết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194BE64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0FCEE04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Transformer,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w:t>
      </w:r>
    </w:p>
    <w:p w14:paraId="0E7EE88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Retrieval-Augmented Generation (RAG): </w:t>
      </w:r>
      <w:proofErr w:type="spellStart"/>
      <w:r w:rsidRPr="00F3455F">
        <w:rPr>
          <w:rFonts w:ascii="Times New Roman" w:eastAsia="Times New Roman" w:hAnsi="Times New Roman" w:cs="Times New Roman"/>
          <w:color w:val="000000" w:themeColor="text1"/>
          <w:sz w:val="24"/>
          <w:szCs w:val="24"/>
        </w:rPr>
        <w:t>khái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trò</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w:t>
      </w:r>
    </w:p>
    <w:p w14:paraId="35AA2EC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AI Agent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Multi-Agent Orchestration,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MCP.</w:t>
      </w:r>
    </w:p>
    <w:p w14:paraId="5CD1253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Hybrid Search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Reranking: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w:t>
      </w:r>
    </w:p>
    <w:p w14:paraId="5E8D8D2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Modular Monolith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Plugin-based.</w:t>
      </w:r>
    </w:p>
    <w:p w14:paraId="776D6A7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framework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w:t>
      </w:r>
    </w:p>
    <w:p w14:paraId="3B9A016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RAG, Agent, Plugin SDK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MCP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tiết</w:t>
      </w:r>
      <w:proofErr w:type="spellEnd"/>
      <w:r w:rsidRPr="00F3455F">
        <w:rPr>
          <w:rFonts w:ascii="Times New Roman" w:eastAsia="Times New Roman" w:hAnsi="Times New Roman" w:cs="Times New Roman"/>
          <w:color w:val="000000" w:themeColor="text1"/>
          <w:sz w:val="24"/>
          <w:szCs w:val="24"/>
        </w:rPr>
        <w:t>.</w:t>
      </w:r>
    </w:p>
    <w:p w14:paraId="1E35238A" w14:textId="77777777" w:rsidR="00D31CBE" w:rsidRPr="00F3455F" w:rsidRDefault="00000000" w:rsidP="000C26B6">
      <w:pPr>
        <w:pStyle w:val="Heading1"/>
        <w:rPr>
          <w:rFonts w:ascii="Times New Roman" w:hAnsi="Times New Roman" w:cs="Times New Roman"/>
          <w:color w:val="000000" w:themeColor="text1"/>
        </w:rPr>
      </w:pPr>
      <w:bookmarkStart w:id="43" w:name="_Toc234512811"/>
      <w:proofErr w:type="spellStart"/>
      <w:r w:rsidRPr="00F3455F">
        <w:rPr>
          <w:rFonts w:ascii="Times New Roman" w:hAnsi="Times New Roman" w:cs="Times New Roman"/>
          <w:color w:val="000000" w:themeColor="text1"/>
        </w:rPr>
        <w:t>Chương</w:t>
      </w:r>
      <w:proofErr w:type="spellEnd"/>
      <w:r w:rsidRPr="00F3455F">
        <w:rPr>
          <w:rFonts w:ascii="Times New Roman" w:hAnsi="Times New Roman" w:cs="Times New Roman"/>
          <w:color w:val="000000" w:themeColor="text1"/>
        </w:rPr>
        <w:t xml:space="preserve"> 2: PHÂN TÍCH BÀI TOÁN VÀ THIẾT KẾ NỀN TẢNG</w:t>
      </w:r>
      <w:bookmarkEnd w:id="43"/>
    </w:p>
    <w:p w14:paraId="77A12B6A" w14:textId="77777777" w:rsidR="00D31CBE" w:rsidRPr="00F3455F" w:rsidRDefault="00000000" w:rsidP="000C26B6">
      <w:pPr>
        <w:pStyle w:val="Heading2"/>
        <w:rPr>
          <w:rFonts w:ascii="Times New Roman" w:hAnsi="Times New Roman" w:cs="Times New Roman"/>
          <w:color w:val="000000" w:themeColor="text1"/>
        </w:rPr>
      </w:pPr>
      <w:bookmarkStart w:id="44" w:name="_Toc234512812"/>
      <w:r w:rsidRPr="00F3455F">
        <w:rPr>
          <w:rFonts w:ascii="Times New Roman" w:hAnsi="Times New Roman" w:cs="Times New Roman"/>
          <w:color w:val="000000" w:themeColor="text1"/>
        </w:rPr>
        <w:t xml:space="preserve">2.1. </w:t>
      </w:r>
      <w:proofErr w:type="spellStart"/>
      <w:r w:rsidRPr="00F3455F">
        <w:rPr>
          <w:rFonts w:ascii="Times New Roman" w:hAnsi="Times New Roman" w:cs="Times New Roman"/>
          <w:color w:val="000000" w:themeColor="text1"/>
        </w:rPr>
        <w:t>Phân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tích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bài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toán</w:t>
      </w:r>
      <w:bookmarkEnd w:id="44"/>
      <w:proofErr w:type="spellEnd"/>
    </w:p>
    <w:p w14:paraId="7D0B69E1" w14:textId="77777777" w:rsidR="00D31CBE" w:rsidRPr="00F3455F" w:rsidRDefault="00000000" w:rsidP="000C26B6">
      <w:pPr>
        <w:pStyle w:val="Heading3"/>
        <w:rPr>
          <w:rFonts w:ascii="Times New Roman" w:hAnsi="Times New Roman" w:cs="Times New Roman"/>
          <w:color w:val="000000" w:themeColor="text1"/>
        </w:rPr>
      </w:pPr>
      <w:bookmarkStart w:id="45" w:name="_Toc234512813"/>
      <w:r w:rsidRPr="00F3455F">
        <w:rPr>
          <w:rFonts w:ascii="Times New Roman" w:hAnsi="Times New Roman" w:cs="Times New Roman"/>
          <w:color w:val="000000" w:themeColor="text1"/>
        </w:rPr>
        <w:t xml:space="preserve">2.1.1. </w:t>
      </w:r>
      <w:proofErr w:type="spellStart"/>
      <w:r w:rsidRPr="00F3455F">
        <w:rPr>
          <w:rFonts w:ascii="Times New Roman" w:hAnsi="Times New Roman" w:cs="Times New Roman"/>
          <w:color w:val="000000" w:themeColor="text1"/>
        </w:rPr>
        <w:t>Mô</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tả</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bài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toán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người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dùng</w:t>
      </w:r>
      <w:bookmarkEnd w:id="45"/>
      <w:proofErr w:type="spellEnd"/>
    </w:p>
    <w:p w14:paraId="39E9DDF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on-premise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5BF6197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0B3C9D7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tắt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web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(ERP, CRM, DMS).</w:t>
      </w:r>
    </w:p>
    <w:p w14:paraId="2F70A10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REST API, </w:t>
      </w:r>
      <w:proofErr w:type="spellStart"/>
      <w:r w:rsidRPr="00F3455F">
        <w:rPr>
          <w:rFonts w:ascii="Times New Roman" w:eastAsia="Times New Roman" w:hAnsi="Times New Roman" w:cs="Times New Roman"/>
          <w:color w:val="000000" w:themeColor="text1"/>
          <w:sz w:val="24"/>
          <w:szCs w:val="24"/>
        </w:rPr>
        <w:t>gRPC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MCP server.</w:t>
      </w:r>
    </w:p>
    <w:p w14:paraId="0EDEBDD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Quản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tenants, users, plugins, AI providers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1224FC2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Quản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dõi</w:t>
      </w:r>
      <w:proofErr w:type="spellEnd"/>
      <w:r w:rsidRPr="00F3455F">
        <w:rPr>
          <w:rFonts w:ascii="Times New Roman" w:eastAsia="Times New Roman" w:hAnsi="Times New Roman" w:cs="Times New Roman"/>
          <w:color w:val="000000" w:themeColor="text1"/>
          <w:sz w:val="24"/>
          <w:szCs w:val="24"/>
        </w:rPr>
        <w:t xml:space="preserve"> audit log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2FEB30D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Thông tin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6CBDE14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w:t>
      </w:r>
    </w:p>
    <w:p w14:paraId="4B774E1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Tài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(PDF, DOCX, TXT, MD)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upload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3AFB62F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tenant, plugin, AI provider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591016F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API.</w:t>
      </w:r>
    </w:p>
    <w:p w14:paraId="594EB46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3B6C0B7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3AFFCC1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w:t>
      </w:r>
    </w:p>
    <w:p w14:paraId="0245404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ví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DB, </w:t>
      </w:r>
      <w:proofErr w:type="spellStart"/>
      <w:r w:rsidRPr="00F3455F">
        <w:rPr>
          <w:rFonts w:ascii="Times New Roman" w:eastAsia="Times New Roman" w:hAnsi="Times New Roman" w:cs="Times New Roman"/>
          <w:color w:val="000000" w:themeColor="text1"/>
          <w:sz w:val="24"/>
          <w:szCs w:val="24"/>
        </w:rPr>
        <w:t>gửi</w:t>
      </w:r>
      <w:proofErr w:type="spellEnd"/>
      <w:r w:rsidRPr="00F3455F">
        <w:rPr>
          <w:rFonts w:ascii="Times New Roman" w:eastAsia="Times New Roman" w:hAnsi="Times New Roman" w:cs="Times New Roman"/>
          <w:color w:val="000000" w:themeColor="text1"/>
          <w:sz w:val="24"/>
          <w:szCs w:val="24"/>
        </w:rPr>
        <w:t xml:space="preserve"> email).</w:t>
      </w:r>
    </w:p>
    <w:p w14:paraId="35BEFCC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streaming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Server-Sent Events (SSE)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WebSocket.</w:t>
      </w:r>
    </w:p>
    <w:p w14:paraId="7AF3CE6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Log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(audit log)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mọi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Agent.</w:t>
      </w:r>
    </w:p>
    <w:p w14:paraId="76426F8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Phạm vi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cốt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(RAG, Search, Agent)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API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(ERP, CRM)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w:t>
      </w:r>
    </w:p>
    <w:p w14:paraId="28D33374" w14:textId="77777777" w:rsidR="001D0276" w:rsidRDefault="001D0276" w:rsidP="000C26B6">
      <w:pPr>
        <w:pStyle w:val="Heading3"/>
        <w:rPr>
          <w:rFonts w:ascii="Times New Roman" w:hAnsi="Times New Roman" w:cs="Times New Roman"/>
          <w:color w:val="000000" w:themeColor="text1"/>
        </w:rPr>
      </w:pPr>
      <w:bookmarkStart w:id="46" w:name="_Toc234512814"/>
    </w:p>
    <w:p w14:paraId="6DBC8E4A" w14:textId="252C1FF8" w:rsidR="00D31CBE" w:rsidRPr="00F3455F" w:rsidRDefault="00000000" w:rsidP="000C26B6">
      <w:pPr>
        <w:pStyle w:val="Heading3"/>
        <w:rPr>
          <w:rFonts w:ascii="Times New Roman" w:hAnsi="Times New Roman" w:cs="Times New Roman"/>
          <w:color w:val="000000" w:themeColor="text1"/>
        </w:rPr>
      </w:pPr>
      <w:r w:rsidRPr="00F3455F">
        <w:rPr>
          <w:rFonts w:ascii="Times New Roman" w:hAnsi="Times New Roman" w:cs="Times New Roman"/>
          <w:color w:val="000000" w:themeColor="text1"/>
        </w:rPr>
        <w:t>2.1.2. Yê</w:t>
      </w:r>
      <w:proofErr w:type="spellStart"/>
      <w:r w:rsidRPr="00F3455F">
        <w:rPr>
          <w:rFonts w:ascii="Times New Roman" w:hAnsi="Times New Roman" w:cs="Times New Roman"/>
          <w:color w:val="000000" w:themeColor="text1"/>
        </w:rPr>
        <w:t>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cầu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chức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năng</w:t>
      </w:r>
      <w:bookmarkEnd w:id="46"/>
      <w:proofErr w:type="spellEnd"/>
    </w:p>
    <w:p w14:paraId="75AB926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2.1.</w:t>
      </w:r>
    </w:p>
    <w:p w14:paraId="521CA4C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2.1.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7713773F" w14:textId="77777777">
        <w:tc>
          <w:tcPr>
            <w:tcW w:w="3135" w:type="dxa"/>
          </w:tcPr>
          <w:p w14:paraId="2FEA500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STT</w:t>
            </w:r>
          </w:p>
        </w:tc>
        <w:tc>
          <w:tcPr>
            <w:tcW w:w="3135" w:type="dxa"/>
          </w:tcPr>
          <w:p w14:paraId="4B0C8E9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Yêu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cầu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chức</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năng</w:t>
            </w:r>
            <w:proofErr w:type="spellEnd"/>
          </w:p>
        </w:tc>
        <w:tc>
          <w:tcPr>
            <w:tcW w:w="3135" w:type="dxa"/>
          </w:tcPr>
          <w:p w14:paraId="3BC7B26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Mô</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tả</w:t>
            </w:r>
            <w:proofErr w:type="spellEnd"/>
          </w:p>
        </w:tc>
      </w:tr>
      <w:tr w:rsidR="00F3455F" w:rsidRPr="00F3455F" w14:paraId="3E8D446B" w14:textId="77777777">
        <w:tc>
          <w:tcPr>
            <w:tcW w:w="3135" w:type="dxa"/>
          </w:tcPr>
          <w:p w14:paraId="508C26E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w:t>
            </w:r>
          </w:p>
        </w:tc>
        <w:tc>
          <w:tcPr>
            <w:tcW w:w="3135" w:type="dxa"/>
          </w:tcPr>
          <w:p w14:paraId="2BBCD53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Quản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tenant</w:t>
            </w:r>
          </w:p>
        </w:tc>
        <w:tc>
          <w:tcPr>
            <w:tcW w:w="3135" w:type="dxa"/>
          </w:tcPr>
          <w:p w14:paraId="064C776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quyền</w:t>
            </w:r>
            <w:proofErr w:type="spellEnd"/>
            <w:r w:rsidRPr="00F3455F">
              <w:rPr>
                <w:rFonts w:ascii="Times New Roman" w:eastAsia="Times New Roman" w:hAnsi="Times New Roman" w:cs="Times New Roman"/>
                <w:color w:val="000000" w:themeColor="text1"/>
                <w:sz w:val="24"/>
                <w:szCs w:val="24"/>
              </w:rPr>
              <w:t xml:space="preserve"> RBAC/ABAC,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w:t>
            </w:r>
          </w:p>
        </w:tc>
      </w:tr>
      <w:tr w:rsidR="00F3455F" w:rsidRPr="00F3455F" w14:paraId="6C071032" w14:textId="77777777">
        <w:tc>
          <w:tcPr>
            <w:tcW w:w="3135" w:type="dxa"/>
          </w:tcPr>
          <w:p w14:paraId="4C8697D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w:t>
            </w:r>
          </w:p>
        </w:tc>
        <w:tc>
          <w:tcPr>
            <w:tcW w:w="3135" w:type="dxa"/>
          </w:tcPr>
          <w:p w14:paraId="627BB3D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minh</w:t>
            </w:r>
            <w:proofErr w:type="spellEnd"/>
          </w:p>
        </w:tc>
        <w:tc>
          <w:tcPr>
            <w:tcW w:w="3135" w:type="dxa"/>
          </w:tcPr>
          <w:p w14:paraId="3EAF742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tiếng</w:t>
            </w:r>
            <w:proofErr w:type="spellEnd"/>
            <w:r w:rsidRPr="00F3455F">
              <w:rPr>
                <w:rFonts w:ascii="Times New Roman" w:eastAsia="Times New Roman" w:hAnsi="Times New Roman" w:cs="Times New Roman"/>
                <w:color w:val="000000" w:themeColor="text1"/>
                <w:sz w:val="24"/>
                <w:szCs w:val="24"/>
              </w:rPr>
              <w:t xml:space="preserve"> Việt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w:t>
            </w:r>
          </w:p>
        </w:tc>
      </w:tr>
      <w:tr w:rsidR="00F3455F" w:rsidRPr="00F3455F" w14:paraId="6CF4AA1C" w14:textId="77777777">
        <w:tc>
          <w:tcPr>
            <w:tcW w:w="3135" w:type="dxa"/>
          </w:tcPr>
          <w:p w14:paraId="660531D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3</w:t>
            </w:r>
          </w:p>
        </w:tc>
        <w:tc>
          <w:tcPr>
            <w:tcW w:w="3135" w:type="dxa"/>
          </w:tcPr>
          <w:p w14:paraId="70550F3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p>
        </w:tc>
        <w:tc>
          <w:tcPr>
            <w:tcW w:w="3135" w:type="dxa"/>
          </w:tcPr>
          <w:p w14:paraId="0A36A21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Cung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(semantic search)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khóa</w:t>
            </w:r>
            <w:proofErr w:type="spellEnd"/>
            <w:r w:rsidRPr="00F3455F">
              <w:rPr>
                <w:rFonts w:ascii="Times New Roman" w:eastAsia="Times New Roman" w:hAnsi="Times New Roman" w:cs="Times New Roman"/>
                <w:color w:val="000000" w:themeColor="text1"/>
                <w:sz w:val="24"/>
                <w:szCs w:val="24"/>
              </w:rPr>
              <w:t xml:space="preserve"> (hybrid search)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reranking.</w:t>
            </w:r>
          </w:p>
        </w:tc>
      </w:tr>
      <w:tr w:rsidR="00F3455F" w:rsidRPr="00F3455F" w14:paraId="42324FBE" w14:textId="77777777">
        <w:tc>
          <w:tcPr>
            <w:tcW w:w="3135" w:type="dxa"/>
          </w:tcPr>
          <w:p w14:paraId="012EF40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w:t>
            </w:r>
          </w:p>
        </w:tc>
        <w:tc>
          <w:tcPr>
            <w:tcW w:w="3135" w:type="dxa"/>
          </w:tcPr>
          <w:p w14:paraId="0153795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RAG</w:t>
            </w:r>
          </w:p>
        </w:tc>
        <w:tc>
          <w:tcPr>
            <w:tcW w:w="3135" w:type="dxa"/>
          </w:tcPr>
          <w:p w14:paraId="7A62FA8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streaming response.</w:t>
            </w:r>
          </w:p>
        </w:tc>
      </w:tr>
      <w:tr w:rsidR="00F3455F" w:rsidRPr="00F3455F" w14:paraId="45A215F8" w14:textId="77777777">
        <w:tc>
          <w:tcPr>
            <w:tcW w:w="3135" w:type="dxa"/>
          </w:tcPr>
          <w:p w14:paraId="1F2A01D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w:t>
            </w:r>
          </w:p>
        </w:tc>
        <w:tc>
          <w:tcPr>
            <w:tcW w:w="3135" w:type="dxa"/>
          </w:tcPr>
          <w:p w14:paraId="299487F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AI Agent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p>
        </w:tc>
        <w:tc>
          <w:tcPr>
            <w:tcW w:w="3135" w:type="dxa"/>
          </w:tcPr>
          <w:p w14:paraId="422FFA4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tool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Tool Registry.</w:t>
            </w:r>
          </w:p>
        </w:tc>
      </w:tr>
      <w:tr w:rsidR="00F3455F" w:rsidRPr="00F3455F" w14:paraId="5E6361B0" w14:textId="77777777">
        <w:tc>
          <w:tcPr>
            <w:tcW w:w="3135" w:type="dxa"/>
          </w:tcPr>
          <w:p w14:paraId="7631953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w:t>
            </w:r>
          </w:p>
        </w:tc>
        <w:tc>
          <w:tcPr>
            <w:tcW w:w="3135" w:type="dxa"/>
          </w:tcPr>
          <w:p w14:paraId="673591A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0D21A27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plugin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tool, document parser, connector.</w:t>
            </w:r>
          </w:p>
        </w:tc>
      </w:tr>
      <w:tr w:rsidR="00F3455F" w:rsidRPr="00F3455F" w14:paraId="098C9C2A" w14:textId="77777777">
        <w:tc>
          <w:tcPr>
            <w:tcW w:w="3135" w:type="dxa"/>
          </w:tcPr>
          <w:p w14:paraId="25A7735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w:t>
            </w:r>
          </w:p>
        </w:tc>
        <w:tc>
          <w:tcPr>
            <w:tcW w:w="3135" w:type="dxa"/>
          </w:tcPr>
          <w:p w14:paraId="240047E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Multi-Provider AI</w:t>
            </w:r>
          </w:p>
        </w:tc>
        <w:tc>
          <w:tcPr>
            <w:tcW w:w="3135" w:type="dxa"/>
          </w:tcPr>
          <w:p w14:paraId="39D3B32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OpenAI cloud)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failover, cost tracking, latency tracking.</w:t>
            </w:r>
          </w:p>
        </w:tc>
      </w:tr>
      <w:tr w:rsidR="00F3455F" w:rsidRPr="00F3455F" w14:paraId="64034257" w14:textId="77777777">
        <w:tc>
          <w:tcPr>
            <w:tcW w:w="3135" w:type="dxa"/>
          </w:tcPr>
          <w:p w14:paraId="724FA53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w:t>
            </w:r>
          </w:p>
        </w:tc>
        <w:tc>
          <w:tcPr>
            <w:tcW w:w="3135" w:type="dxa"/>
          </w:tcPr>
          <w:p w14:paraId="7481098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Text-to-SQL</w:t>
            </w:r>
          </w:p>
        </w:tc>
        <w:tc>
          <w:tcPr>
            <w:tcW w:w="3135" w:type="dxa"/>
          </w:tcPr>
          <w:p w14:paraId="1557CA9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SQL queries an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SELECT),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w:t>
            </w:r>
          </w:p>
        </w:tc>
      </w:tr>
      <w:tr w:rsidR="00F3455F" w:rsidRPr="00F3455F" w14:paraId="1E44EDD6" w14:textId="77777777">
        <w:tc>
          <w:tcPr>
            <w:tcW w:w="3135" w:type="dxa"/>
          </w:tcPr>
          <w:p w14:paraId="6C14F4B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9</w:t>
            </w:r>
          </w:p>
        </w:tc>
        <w:tc>
          <w:tcPr>
            <w:tcW w:w="3135" w:type="dxa"/>
          </w:tcPr>
          <w:p w14:paraId="7AFE27D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Voice AI (STT/TTS)</w:t>
            </w:r>
          </w:p>
        </w:tc>
        <w:tc>
          <w:tcPr>
            <w:tcW w:w="3135" w:type="dxa"/>
          </w:tcPr>
          <w:p w14:paraId="034C397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Speech-to-Text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Whisper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Text-to-Speech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nói</w:t>
            </w:r>
            <w:proofErr w:type="spellEnd"/>
            <w:r w:rsidRPr="00F3455F">
              <w:rPr>
                <w:rFonts w:ascii="Times New Roman" w:eastAsia="Times New Roman" w:hAnsi="Times New Roman" w:cs="Times New Roman"/>
                <w:color w:val="000000" w:themeColor="text1"/>
                <w:sz w:val="24"/>
                <w:szCs w:val="24"/>
              </w:rPr>
              <w:t>.</w:t>
            </w:r>
          </w:p>
        </w:tc>
      </w:tr>
      <w:tr w:rsidR="00F3455F" w:rsidRPr="00F3455F" w14:paraId="607FAF8D" w14:textId="77777777">
        <w:tc>
          <w:tcPr>
            <w:tcW w:w="3135" w:type="dxa"/>
          </w:tcPr>
          <w:p w14:paraId="5564E44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10</w:t>
            </w:r>
          </w:p>
        </w:tc>
        <w:tc>
          <w:tcPr>
            <w:tcW w:w="3135" w:type="dxa"/>
          </w:tcPr>
          <w:p w14:paraId="1A96C88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 Server &amp; Client</w:t>
            </w:r>
          </w:p>
        </w:tc>
        <w:tc>
          <w:tcPr>
            <w:tcW w:w="3135" w:type="dxa"/>
          </w:tcPr>
          <w:p w14:paraId="2598584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Cung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MCP server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AI client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(Claude Desktop, Cursor)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tools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platform;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external MCP servers.</w:t>
            </w:r>
          </w:p>
        </w:tc>
      </w:tr>
      <w:tr w:rsidR="00F3455F" w:rsidRPr="00F3455F" w14:paraId="69A1D630" w14:textId="77777777">
        <w:tc>
          <w:tcPr>
            <w:tcW w:w="3135" w:type="dxa"/>
          </w:tcPr>
          <w:p w14:paraId="1D7E958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11</w:t>
            </w:r>
          </w:p>
        </w:tc>
        <w:tc>
          <w:tcPr>
            <w:tcW w:w="3135" w:type="dxa"/>
          </w:tcPr>
          <w:p w14:paraId="1C3C408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Quản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p>
        </w:tc>
        <w:tc>
          <w:tcPr>
            <w:tcW w:w="3135" w:type="dxa"/>
          </w:tcPr>
          <w:p w14:paraId="4E85448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upload, parse, chunk, embed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(PDF, DOCX, TXT, MD, Web).</w:t>
            </w:r>
          </w:p>
        </w:tc>
      </w:tr>
      <w:tr w:rsidR="00F3455F" w:rsidRPr="00F3455F" w14:paraId="3D485C87" w14:textId="77777777">
        <w:tc>
          <w:tcPr>
            <w:tcW w:w="3135" w:type="dxa"/>
          </w:tcPr>
          <w:p w14:paraId="00A2DAA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12</w:t>
            </w:r>
          </w:p>
        </w:tc>
        <w:tc>
          <w:tcPr>
            <w:tcW w:w="3135" w:type="dxa"/>
          </w:tcPr>
          <w:p w14:paraId="02AB5C7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Giám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Audit Log</w:t>
            </w:r>
          </w:p>
        </w:tc>
        <w:tc>
          <w:tcPr>
            <w:tcW w:w="3135" w:type="dxa"/>
          </w:tcPr>
          <w:p w14:paraId="0306F74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r w:rsidRPr="00F3455F">
              <w:rPr>
                <w:rFonts w:ascii="Times New Roman" w:eastAsia="Times New Roman" w:hAnsi="Times New Roman" w:cs="Times New Roman"/>
                <w:color w:val="000000" w:themeColor="text1"/>
                <w:sz w:val="24"/>
                <w:szCs w:val="24"/>
              </w:rPr>
              <w:t xml:space="preserve"> log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mọi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tracing, metrics, audit log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compliance.</w:t>
            </w:r>
          </w:p>
        </w:tc>
      </w:tr>
      <w:tr w:rsidR="00F3455F" w:rsidRPr="00F3455F" w14:paraId="73AA0111" w14:textId="77777777">
        <w:tc>
          <w:tcPr>
            <w:tcW w:w="3135" w:type="dxa"/>
          </w:tcPr>
          <w:p w14:paraId="1C12856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13</w:t>
            </w:r>
          </w:p>
        </w:tc>
        <w:tc>
          <w:tcPr>
            <w:tcW w:w="3135" w:type="dxa"/>
          </w:tcPr>
          <w:p w14:paraId="0D9573E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Workflow Engine</w:t>
            </w:r>
          </w:p>
        </w:tc>
        <w:tc>
          <w:tcPr>
            <w:tcW w:w="3135" w:type="dxa"/>
          </w:tcPr>
          <w:p w14:paraId="398D0FF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approval flow, compensation, retry.</w:t>
            </w:r>
          </w:p>
        </w:tc>
      </w:tr>
      <w:tr w:rsidR="00F3455F" w:rsidRPr="00F3455F" w14:paraId="15B4A348" w14:textId="77777777">
        <w:tc>
          <w:tcPr>
            <w:tcW w:w="3135" w:type="dxa"/>
          </w:tcPr>
          <w:p w14:paraId="5BF7EBE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14</w:t>
            </w:r>
          </w:p>
        </w:tc>
        <w:tc>
          <w:tcPr>
            <w:tcW w:w="3135" w:type="dxa"/>
          </w:tcPr>
          <w:p w14:paraId="5122BB9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p>
        </w:tc>
        <w:tc>
          <w:tcPr>
            <w:tcW w:w="3135" w:type="dxa"/>
          </w:tcPr>
          <w:p w14:paraId="3C83573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Cung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connector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ERP, CRM, DMS, HRM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chiều</w:t>
            </w:r>
            <w:proofErr w:type="spellEnd"/>
            <w:r w:rsidRPr="00F3455F">
              <w:rPr>
                <w:rFonts w:ascii="Times New Roman" w:eastAsia="Times New Roman" w:hAnsi="Times New Roman" w:cs="Times New Roman"/>
                <w:color w:val="000000" w:themeColor="text1"/>
                <w:sz w:val="24"/>
                <w:szCs w:val="24"/>
              </w:rPr>
              <w:t>.</w:t>
            </w:r>
          </w:p>
        </w:tc>
      </w:tr>
      <w:tr w:rsidR="00F3455F" w:rsidRPr="00F3455F" w14:paraId="12F4F8E8" w14:textId="77777777">
        <w:tc>
          <w:tcPr>
            <w:tcW w:w="3135" w:type="dxa"/>
          </w:tcPr>
          <w:p w14:paraId="4DE8C8A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15</w:t>
            </w:r>
          </w:p>
        </w:tc>
        <w:tc>
          <w:tcPr>
            <w:tcW w:w="3135" w:type="dxa"/>
          </w:tcPr>
          <w:p w14:paraId="7665F9F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Human-in-the-Loop</w:t>
            </w:r>
          </w:p>
        </w:tc>
        <w:tc>
          <w:tcPr>
            <w:tcW w:w="3135" w:type="dxa"/>
          </w:tcPr>
          <w:p w14:paraId="41346AE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can </w:t>
            </w:r>
            <w:proofErr w:type="spellStart"/>
            <w:r w:rsidRPr="00F3455F">
              <w:rPr>
                <w:rFonts w:ascii="Times New Roman" w:eastAsia="Times New Roman" w:hAnsi="Times New Roman" w:cs="Times New Roman"/>
                <w:color w:val="000000" w:themeColor="text1"/>
                <w:sz w:val="24"/>
                <w:szCs w:val="24"/>
              </w:rPr>
              <w:t>thiệp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cảm</w:t>
            </w:r>
            <w:proofErr w:type="spellEnd"/>
            <w:r w:rsidRPr="00F3455F">
              <w:rPr>
                <w:rFonts w:ascii="Times New Roman" w:eastAsia="Times New Roman" w:hAnsi="Times New Roman" w:cs="Times New Roman"/>
                <w:color w:val="000000" w:themeColor="text1"/>
                <w:sz w:val="24"/>
                <w:szCs w:val="24"/>
              </w:rPr>
              <w:t>.</w:t>
            </w:r>
          </w:p>
        </w:tc>
      </w:tr>
    </w:tbl>
    <w:p w14:paraId="47BC7D9F" w14:textId="77777777" w:rsidR="001D0276" w:rsidRDefault="001D0276" w:rsidP="000C26B6">
      <w:pPr>
        <w:pStyle w:val="Heading3"/>
        <w:rPr>
          <w:rFonts w:ascii="Times New Roman" w:hAnsi="Times New Roman" w:cs="Times New Roman"/>
          <w:color w:val="000000" w:themeColor="text1"/>
        </w:rPr>
      </w:pPr>
      <w:bookmarkStart w:id="47" w:name="_Toc234512815"/>
    </w:p>
    <w:p w14:paraId="5AFD947A" w14:textId="284DB243" w:rsidR="00D31CBE" w:rsidRPr="00F3455F" w:rsidRDefault="00000000" w:rsidP="000C26B6">
      <w:pPr>
        <w:pStyle w:val="Heading3"/>
        <w:rPr>
          <w:rFonts w:ascii="Times New Roman" w:hAnsi="Times New Roman" w:cs="Times New Roman"/>
          <w:color w:val="000000" w:themeColor="text1"/>
        </w:rPr>
      </w:pPr>
      <w:r w:rsidRPr="00F3455F">
        <w:rPr>
          <w:rFonts w:ascii="Times New Roman" w:hAnsi="Times New Roman" w:cs="Times New Roman"/>
          <w:color w:val="000000" w:themeColor="text1"/>
        </w:rPr>
        <w:t>2.1.3. Yê</w:t>
      </w:r>
      <w:proofErr w:type="spellStart"/>
      <w:r w:rsidRPr="00F3455F">
        <w:rPr>
          <w:rFonts w:ascii="Times New Roman" w:hAnsi="Times New Roman" w:cs="Times New Roman"/>
          <w:color w:val="000000" w:themeColor="text1"/>
        </w:rPr>
        <w:t>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cầu</w:t>
      </w:r>
      <w:proofErr w:type="spellEnd"/>
      <w:r w:rsidRPr="00F3455F">
        <w:rPr>
          <w:rFonts w:ascii="Times New Roman" w:hAnsi="Times New Roman" w:cs="Times New Roman"/>
          <w:color w:val="000000" w:themeColor="text1"/>
        </w:rPr>
        <w:t xml:space="preserve"> phi </w:t>
      </w:r>
      <w:proofErr w:type="spellStart"/>
      <w:r w:rsidRPr="00F3455F">
        <w:rPr>
          <w:rFonts w:ascii="Times New Roman" w:hAnsi="Times New Roman" w:cs="Times New Roman"/>
          <w:color w:val="000000" w:themeColor="text1"/>
        </w:rPr>
        <w:t>chức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năng</w:t>
      </w:r>
      <w:bookmarkEnd w:id="47"/>
      <w:proofErr w:type="spellEnd"/>
    </w:p>
    <w:p w14:paraId="4D35EF0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phi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ổn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an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2.2.</w:t>
      </w:r>
    </w:p>
    <w:p w14:paraId="291EB54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2.2.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phi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2548FBEC" w14:textId="77777777">
        <w:tc>
          <w:tcPr>
            <w:tcW w:w="3135" w:type="dxa"/>
          </w:tcPr>
          <w:p w14:paraId="1A1E572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STT</w:t>
            </w:r>
          </w:p>
        </w:tc>
        <w:tc>
          <w:tcPr>
            <w:tcW w:w="3135" w:type="dxa"/>
          </w:tcPr>
          <w:p w14:paraId="1902BA5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Yêu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cầu</w:t>
            </w:r>
            <w:proofErr w:type="spellEnd"/>
          </w:p>
        </w:tc>
        <w:tc>
          <w:tcPr>
            <w:tcW w:w="3135" w:type="dxa"/>
          </w:tcPr>
          <w:p w14:paraId="18B2FAB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Mô</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tả</w:t>
            </w:r>
            <w:proofErr w:type="spellEnd"/>
          </w:p>
        </w:tc>
      </w:tr>
      <w:tr w:rsidR="00F3455F" w:rsidRPr="00F3455F" w14:paraId="6F4E9081" w14:textId="77777777">
        <w:tc>
          <w:tcPr>
            <w:tcW w:w="3135" w:type="dxa"/>
          </w:tcPr>
          <w:p w14:paraId="16C7772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w:t>
            </w:r>
          </w:p>
        </w:tc>
        <w:tc>
          <w:tcPr>
            <w:tcW w:w="3135" w:type="dxa"/>
          </w:tcPr>
          <w:p w14:paraId="7D332E1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Hiệu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p>
        </w:tc>
        <w:tc>
          <w:tcPr>
            <w:tcW w:w="3135" w:type="dxa"/>
          </w:tcPr>
          <w:p w14:paraId="2F7D270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RAG, semantic search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5 </w:t>
            </w:r>
            <w:proofErr w:type="spellStart"/>
            <w:r w:rsidRPr="00F3455F">
              <w:rPr>
                <w:rFonts w:ascii="Times New Roman" w:eastAsia="Times New Roman" w:hAnsi="Times New Roman" w:cs="Times New Roman"/>
                <w:color w:val="000000" w:themeColor="text1"/>
                <w:sz w:val="24"/>
                <w:szCs w:val="24"/>
              </w:rPr>
              <w:t>giây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30 </w:t>
            </w:r>
            <w:proofErr w:type="spellStart"/>
            <w:r w:rsidRPr="00F3455F">
              <w:rPr>
                <w:rFonts w:ascii="Times New Roman" w:eastAsia="Times New Roman" w:hAnsi="Times New Roman" w:cs="Times New Roman"/>
                <w:color w:val="000000" w:themeColor="text1"/>
                <w:sz w:val="24"/>
                <w:szCs w:val="24"/>
              </w:rPr>
              <w:t>giây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RAG query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w:t>
            </w:r>
          </w:p>
        </w:tc>
      </w:tr>
      <w:tr w:rsidR="00F3455F" w:rsidRPr="00F3455F" w14:paraId="3105BED1" w14:textId="77777777">
        <w:tc>
          <w:tcPr>
            <w:tcW w:w="3135" w:type="dxa"/>
          </w:tcPr>
          <w:p w14:paraId="340A8CB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w:t>
            </w:r>
          </w:p>
        </w:tc>
        <w:tc>
          <w:tcPr>
            <w:tcW w:w="3135" w:type="dxa"/>
          </w:tcPr>
          <w:p w14:paraId="13C5190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p>
        </w:tc>
        <w:tc>
          <w:tcPr>
            <w:tcW w:w="3135" w:type="dxa"/>
          </w:tcPr>
          <w:p w14:paraId="0B5E058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ngang</w:t>
            </w:r>
            <w:proofErr w:type="spellEnd"/>
            <w:r w:rsidRPr="00F3455F">
              <w:rPr>
                <w:rFonts w:ascii="Times New Roman" w:eastAsia="Times New Roman" w:hAnsi="Times New Roman" w:cs="Times New Roman"/>
                <w:color w:val="000000" w:themeColor="text1"/>
                <w:sz w:val="24"/>
                <w:szCs w:val="24"/>
              </w:rPr>
              <w:t xml:space="preserve"> (horizontal scaling)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lên</w:t>
            </w:r>
            <w:proofErr w:type="spellEnd"/>
            <w:r w:rsidRPr="00F3455F">
              <w:rPr>
                <w:rFonts w:ascii="Times New Roman" w:eastAsia="Times New Roman" w:hAnsi="Times New Roman" w:cs="Times New Roman"/>
                <w:color w:val="000000" w:themeColor="text1"/>
                <w:sz w:val="24"/>
                <w:szCs w:val="24"/>
              </w:rPr>
              <w:t>.</w:t>
            </w:r>
          </w:p>
        </w:tc>
      </w:tr>
      <w:tr w:rsidR="00F3455F" w:rsidRPr="00F3455F" w14:paraId="5482EF1A" w14:textId="77777777">
        <w:tc>
          <w:tcPr>
            <w:tcW w:w="3135" w:type="dxa"/>
          </w:tcPr>
          <w:p w14:paraId="44761E0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w:t>
            </w:r>
          </w:p>
        </w:tc>
        <w:tc>
          <w:tcPr>
            <w:tcW w:w="3135" w:type="dxa"/>
          </w:tcPr>
          <w:p w14:paraId="026BFFE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cậy</w:t>
            </w:r>
            <w:proofErr w:type="spellEnd"/>
          </w:p>
        </w:tc>
        <w:tc>
          <w:tcPr>
            <w:tcW w:w="3135" w:type="dxa"/>
          </w:tcPr>
          <w:p w14:paraId="04448A8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sai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lệch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quán</w:t>
            </w:r>
            <w:proofErr w:type="spellEnd"/>
            <w:r w:rsidRPr="00F3455F">
              <w:rPr>
                <w:rFonts w:ascii="Times New Roman" w:eastAsia="Times New Roman" w:hAnsi="Times New Roman" w:cs="Times New Roman"/>
                <w:color w:val="000000" w:themeColor="text1"/>
                <w:sz w:val="24"/>
                <w:szCs w:val="24"/>
              </w:rPr>
              <w:t>.</w:t>
            </w:r>
          </w:p>
        </w:tc>
      </w:tr>
      <w:tr w:rsidR="00F3455F" w:rsidRPr="00F3455F" w14:paraId="14A3543A" w14:textId="77777777">
        <w:tc>
          <w:tcPr>
            <w:tcW w:w="3135" w:type="dxa"/>
          </w:tcPr>
          <w:p w14:paraId="3E1BA0A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w:t>
            </w:r>
          </w:p>
        </w:tc>
        <w:tc>
          <w:tcPr>
            <w:tcW w:w="3135" w:type="dxa"/>
          </w:tcPr>
          <w:p w14:paraId="44EF575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sẵn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sàng</w:t>
            </w:r>
            <w:proofErr w:type="spellEnd"/>
          </w:p>
        </w:tc>
        <w:tc>
          <w:tcPr>
            <w:tcW w:w="3135" w:type="dxa"/>
          </w:tcPr>
          <w:p w14:paraId="2CF6D70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ổn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99.5% uptime,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failover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LLM provider.</w:t>
            </w:r>
          </w:p>
        </w:tc>
      </w:tr>
      <w:tr w:rsidR="00F3455F" w:rsidRPr="00F3455F" w14:paraId="2E0FA7F5" w14:textId="77777777">
        <w:tc>
          <w:tcPr>
            <w:tcW w:w="3135" w:type="dxa"/>
          </w:tcPr>
          <w:p w14:paraId="58E2E92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5</w:t>
            </w:r>
          </w:p>
        </w:tc>
        <w:tc>
          <w:tcPr>
            <w:tcW w:w="3135" w:type="dxa"/>
          </w:tcPr>
          <w:p w14:paraId="1417138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Bảo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p>
        </w:tc>
        <w:tc>
          <w:tcPr>
            <w:tcW w:w="3135" w:type="dxa"/>
          </w:tcPr>
          <w:p w14:paraId="5453CDE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Thông tin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tenant, </w:t>
            </w:r>
            <w:proofErr w:type="spellStart"/>
            <w:r w:rsidRPr="00F3455F">
              <w:rPr>
                <w:rFonts w:ascii="Times New Roman" w:eastAsia="Times New Roman" w:hAnsi="Times New Roman" w:cs="Times New Roman"/>
                <w:color w:val="000000" w:themeColor="text1"/>
                <w:sz w:val="24"/>
                <w:szCs w:val="24"/>
              </w:rPr>
              <w:t>lịch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(encryption at-rest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in-transit),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RBAC/ABAC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audit log.</w:t>
            </w:r>
          </w:p>
        </w:tc>
      </w:tr>
      <w:tr w:rsidR="00F3455F" w:rsidRPr="00F3455F" w14:paraId="34CDDC47" w14:textId="77777777">
        <w:tc>
          <w:tcPr>
            <w:tcW w:w="3135" w:type="dxa"/>
          </w:tcPr>
          <w:p w14:paraId="29AB37F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w:t>
            </w:r>
          </w:p>
        </w:tc>
        <w:tc>
          <w:tcPr>
            <w:tcW w:w="3135" w:type="dxa"/>
          </w:tcPr>
          <w:p w14:paraId="288E25D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thích</w:t>
            </w:r>
            <w:proofErr w:type="spellEnd"/>
          </w:p>
        </w:tc>
        <w:tc>
          <w:tcPr>
            <w:tcW w:w="3135" w:type="dxa"/>
          </w:tcPr>
          <w:p w14:paraId="704F7F2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Giao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duyệt</w:t>
            </w:r>
            <w:proofErr w:type="spellEnd"/>
            <w:r w:rsidRPr="00F3455F">
              <w:rPr>
                <w:rFonts w:ascii="Times New Roman" w:eastAsia="Times New Roman" w:hAnsi="Times New Roman" w:cs="Times New Roman"/>
                <w:color w:val="000000" w:themeColor="text1"/>
                <w:sz w:val="24"/>
                <w:szCs w:val="24"/>
              </w:rPr>
              <w:t xml:space="preserve"> web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bị</w:t>
            </w:r>
            <w:proofErr w:type="spellEnd"/>
            <w:r w:rsidRPr="00F3455F">
              <w:rPr>
                <w:rFonts w:ascii="Times New Roman" w:eastAsia="Times New Roman" w:hAnsi="Times New Roman" w:cs="Times New Roman"/>
                <w:color w:val="000000" w:themeColor="text1"/>
                <w:sz w:val="24"/>
                <w:szCs w:val="24"/>
              </w:rPr>
              <w:t xml:space="preserve"> di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UI.</w:t>
            </w:r>
          </w:p>
        </w:tc>
      </w:tr>
      <w:tr w:rsidR="00F3455F" w:rsidRPr="00F3455F" w14:paraId="61449E1F" w14:textId="77777777">
        <w:tc>
          <w:tcPr>
            <w:tcW w:w="3135" w:type="dxa"/>
          </w:tcPr>
          <w:p w14:paraId="588852D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w:t>
            </w:r>
          </w:p>
        </w:tc>
        <w:tc>
          <w:tcPr>
            <w:tcW w:w="3135" w:type="dxa"/>
          </w:tcPr>
          <w:p w14:paraId="00DF64D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p>
        </w:tc>
        <w:tc>
          <w:tcPr>
            <w:tcW w:w="3135" w:type="dxa"/>
          </w:tcPr>
          <w:p w14:paraId="152C584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bounded context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w:t>
            </w:r>
          </w:p>
        </w:tc>
      </w:tr>
      <w:tr w:rsidR="00F3455F" w:rsidRPr="00F3455F" w14:paraId="4781C937" w14:textId="77777777">
        <w:tc>
          <w:tcPr>
            <w:tcW w:w="3135" w:type="dxa"/>
          </w:tcPr>
          <w:p w14:paraId="2073054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w:t>
            </w:r>
          </w:p>
        </w:tc>
        <w:tc>
          <w:tcPr>
            <w:tcW w:w="3135" w:type="dxa"/>
          </w:tcPr>
          <w:p w14:paraId="779E809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p>
        </w:tc>
        <w:tc>
          <w:tcPr>
            <w:tcW w:w="3135" w:type="dxa"/>
          </w:tcPr>
          <w:p w14:paraId="16B8B84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module (Identity, Tenant, AI Engine, Knowledge)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lệch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w:t>
            </w:r>
          </w:p>
        </w:tc>
      </w:tr>
      <w:tr w:rsidR="00F3455F" w:rsidRPr="00F3455F" w14:paraId="2207D476" w14:textId="77777777">
        <w:tc>
          <w:tcPr>
            <w:tcW w:w="3135" w:type="dxa"/>
          </w:tcPr>
          <w:p w14:paraId="59112BE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9</w:t>
            </w:r>
          </w:p>
        </w:tc>
        <w:tc>
          <w:tcPr>
            <w:tcW w:w="3135" w:type="dxa"/>
          </w:tcPr>
          <w:p w14:paraId="02CD3BF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Plug &amp; Play</w:t>
            </w:r>
          </w:p>
        </w:tc>
        <w:tc>
          <w:tcPr>
            <w:tcW w:w="3135" w:type="dxa"/>
          </w:tcPr>
          <w:p w14:paraId="16825BC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thêm</w:t>
            </w:r>
            <w:proofErr w:type="spellEnd"/>
            <w:r w:rsidRPr="00F3455F">
              <w:rPr>
                <w:rFonts w:ascii="Times New Roman" w:eastAsia="Times New Roman" w:hAnsi="Times New Roman" w:cs="Times New Roman"/>
                <w:color w:val="000000" w:themeColor="text1"/>
                <w:sz w:val="24"/>
                <w:szCs w:val="24"/>
              </w:rPr>
              <w:t>/</w:t>
            </w:r>
            <w:proofErr w:type="spellStart"/>
            <w:r w:rsidRPr="00F3455F">
              <w:rPr>
                <w:rFonts w:ascii="Times New Roman" w:eastAsia="Times New Roman" w:hAnsi="Times New Roman" w:cs="Times New Roman"/>
                <w:color w:val="000000" w:themeColor="text1"/>
                <w:sz w:val="24"/>
                <w:szCs w:val="24"/>
              </w:rPr>
              <w:t>xóa</w:t>
            </w:r>
            <w:proofErr w:type="spellEnd"/>
            <w:r w:rsidRPr="00F3455F">
              <w:rPr>
                <w:rFonts w:ascii="Times New Roman" w:eastAsia="Times New Roman" w:hAnsi="Times New Roman" w:cs="Times New Roman"/>
                <w:color w:val="000000" w:themeColor="text1"/>
                <w:sz w:val="24"/>
                <w:szCs w:val="24"/>
              </w:rPr>
              <w:t xml:space="preserve"> plugin, AI provider, connector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khởi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(hot-reload).</w:t>
            </w:r>
          </w:p>
        </w:tc>
      </w:tr>
      <w:tr w:rsidR="00F3455F" w:rsidRPr="00F3455F" w14:paraId="5F0F4C6D" w14:textId="77777777">
        <w:tc>
          <w:tcPr>
            <w:tcW w:w="3135" w:type="dxa"/>
          </w:tcPr>
          <w:p w14:paraId="216E845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10</w:t>
            </w:r>
          </w:p>
        </w:tc>
        <w:tc>
          <w:tcPr>
            <w:tcW w:w="3135" w:type="dxa"/>
          </w:tcPr>
          <w:p w14:paraId="27D6DBE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Multi-tenant isolation</w:t>
            </w:r>
          </w:p>
        </w:tc>
        <w:tc>
          <w:tcPr>
            <w:tcW w:w="3135" w:type="dxa"/>
          </w:tcPr>
          <w:p w14:paraId="78BF543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tenant,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Row-Level Security (RLS) ở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database.</w:t>
            </w:r>
          </w:p>
        </w:tc>
      </w:tr>
      <w:tr w:rsidR="00F3455F" w:rsidRPr="00F3455F" w14:paraId="3611EBF1" w14:textId="77777777">
        <w:tc>
          <w:tcPr>
            <w:tcW w:w="3135" w:type="dxa"/>
          </w:tcPr>
          <w:p w14:paraId="68F3C82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11</w:t>
            </w:r>
          </w:p>
        </w:tc>
        <w:tc>
          <w:tcPr>
            <w:tcW w:w="3135" w:type="dxa"/>
          </w:tcPr>
          <w:p w14:paraId="6B51DF0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Offline First</w:t>
            </w:r>
          </w:p>
        </w:tc>
        <w:tc>
          <w:tcPr>
            <w:tcW w:w="3135" w:type="dxa"/>
          </w:tcPr>
          <w:p w14:paraId="3EE6C49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offline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LLM local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nối</w:t>
            </w:r>
            <w:proofErr w:type="spellEnd"/>
            <w:r w:rsidRPr="00F3455F">
              <w:rPr>
                <w:rFonts w:ascii="Times New Roman" w:eastAsia="Times New Roman" w:hAnsi="Times New Roman" w:cs="Times New Roman"/>
                <w:color w:val="000000" w:themeColor="text1"/>
                <w:sz w:val="24"/>
                <w:szCs w:val="24"/>
              </w:rPr>
              <w:t xml:space="preserve"> Internet hay cloud provider.</w:t>
            </w:r>
          </w:p>
        </w:tc>
      </w:tr>
    </w:tbl>
    <w:p w14:paraId="689550C5" w14:textId="77777777" w:rsidR="00D31CBE" w:rsidRPr="00F3455F" w:rsidRDefault="00000000" w:rsidP="000C26B6">
      <w:pPr>
        <w:pStyle w:val="Heading2"/>
        <w:rPr>
          <w:rFonts w:ascii="Times New Roman" w:hAnsi="Times New Roman" w:cs="Times New Roman"/>
          <w:color w:val="000000" w:themeColor="text1"/>
        </w:rPr>
      </w:pPr>
      <w:bookmarkStart w:id="48" w:name="_Toc234512816"/>
      <w:r w:rsidRPr="00F3455F">
        <w:rPr>
          <w:rFonts w:ascii="Times New Roman" w:hAnsi="Times New Roman" w:cs="Times New Roman"/>
          <w:color w:val="000000" w:themeColor="text1"/>
        </w:rPr>
        <w:t xml:space="preserve">2.2. </w:t>
      </w:r>
      <w:proofErr w:type="spellStart"/>
      <w:r w:rsidRPr="00F3455F">
        <w:rPr>
          <w:rFonts w:ascii="Times New Roman" w:hAnsi="Times New Roman" w:cs="Times New Roman"/>
          <w:color w:val="000000" w:themeColor="text1"/>
        </w:rPr>
        <w:t>Kiến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trúc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thống</w:t>
      </w:r>
      <w:bookmarkEnd w:id="48"/>
      <w:proofErr w:type="spellEnd"/>
    </w:p>
    <w:p w14:paraId="434875B3" w14:textId="77777777" w:rsidR="00D31CBE" w:rsidRPr="00F3455F" w:rsidRDefault="00000000" w:rsidP="000C26B6">
      <w:pPr>
        <w:pStyle w:val="Heading3"/>
        <w:rPr>
          <w:rFonts w:ascii="Times New Roman" w:hAnsi="Times New Roman" w:cs="Times New Roman"/>
          <w:color w:val="000000" w:themeColor="text1"/>
        </w:rPr>
      </w:pPr>
      <w:bookmarkStart w:id="49" w:name="_Toc234512817"/>
      <w:r w:rsidRPr="00F3455F">
        <w:rPr>
          <w:rFonts w:ascii="Times New Roman" w:hAnsi="Times New Roman" w:cs="Times New Roman"/>
          <w:color w:val="000000" w:themeColor="text1"/>
        </w:rPr>
        <w:t xml:space="preserve">2.2.1. </w:t>
      </w:r>
      <w:proofErr w:type="spellStart"/>
      <w:r w:rsidRPr="00F3455F">
        <w:rPr>
          <w:rFonts w:ascii="Times New Roman" w:hAnsi="Times New Roman" w:cs="Times New Roman"/>
          <w:color w:val="000000" w:themeColor="text1"/>
        </w:rPr>
        <w:t>Kiến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trúc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tổng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thể</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bảy</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tầng</w:t>
      </w:r>
      <w:bookmarkEnd w:id="49"/>
      <w:proofErr w:type="spellEnd"/>
    </w:p>
    <w:p w14:paraId="4DD82F9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(7-Layer Architecture),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 xml:space="preserve">. Bảy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79A68C5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 Layer 7 - Presentation Layer: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(Web, Mobile, CLI, SDK).</w:t>
      </w:r>
    </w:p>
    <w:p w14:paraId="0562F9A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2. Layer 6 - AI Gateway Layer: </w:t>
      </w:r>
      <w:proofErr w:type="spellStart"/>
      <w:r w:rsidRPr="00F3455F">
        <w:rPr>
          <w:rFonts w:ascii="Times New Roman" w:eastAsia="Times New Roman" w:hAnsi="Times New Roman" w:cs="Times New Roman"/>
          <w:color w:val="000000" w:themeColor="text1"/>
          <w:sz w:val="24"/>
          <w:szCs w:val="24"/>
        </w:rPr>
        <w:t>cổng</w:t>
      </w:r>
      <w:proofErr w:type="spellEnd"/>
      <w:r w:rsidRPr="00F3455F">
        <w:rPr>
          <w:rFonts w:ascii="Times New Roman" w:eastAsia="Times New Roman" w:hAnsi="Times New Roman" w:cs="Times New Roman"/>
          <w:color w:val="000000" w:themeColor="text1"/>
          <w:sz w:val="24"/>
          <w:szCs w:val="24"/>
        </w:rPr>
        <w:t xml:space="preserve"> API,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quyền</w:t>
      </w:r>
      <w:proofErr w:type="spellEnd"/>
      <w:r w:rsidRPr="00F3455F">
        <w:rPr>
          <w:rFonts w:ascii="Times New Roman" w:eastAsia="Times New Roman" w:hAnsi="Times New Roman" w:cs="Times New Roman"/>
          <w:color w:val="000000" w:themeColor="text1"/>
          <w:sz w:val="24"/>
          <w:szCs w:val="24"/>
        </w:rPr>
        <w:t>, rate limiting, routing.</w:t>
      </w:r>
    </w:p>
    <w:p w14:paraId="4110C59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3. Layer 5 - Agent Orchestration Layer: </w:t>
      </w: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phối</w:t>
      </w:r>
      <w:proofErr w:type="spellEnd"/>
      <w:r w:rsidRPr="00F3455F">
        <w:rPr>
          <w:rFonts w:ascii="Times New Roman" w:eastAsia="Times New Roman" w:hAnsi="Times New Roman" w:cs="Times New Roman"/>
          <w:color w:val="000000" w:themeColor="text1"/>
          <w:sz w:val="24"/>
          <w:szCs w:val="24"/>
        </w:rPr>
        <w:t xml:space="preserve"> Agent, Task Planner, Intent Router.</w:t>
      </w:r>
    </w:p>
    <w:p w14:paraId="3B796C6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 Layer 4 - AI Engine Core: RAG Engine, Search Engine, SQL Engine, Voice Engine, Tool Engine.</w:t>
      </w:r>
    </w:p>
    <w:p w14:paraId="3C41766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5. Layer 3 - Provider Abstraction Layer: </w:t>
      </w:r>
      <w:proofErr w:type="spellStart"/>
      <w:r w:rsidRPr="00F3455F">
        <w:rPr>
          <w:rFonts w:ascii="Times New Roman" w:eastAsia="Times New Roman" w:hAnsi="Times New Roman" w:cs="Times New Roman"/>
          <w:color w:val="000000" w:themeColor="text1"/>
          <w:sz w:val="24"/>
          <w:szCs w:val="24"/>
        </w:rPr>
        <w:t>trừu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LLM, Embedding, Vector Store providers.</w:t>
      </w:r>
    </w:p>
    <w:p w14:paraId="3667267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 Layer 2 - Integration Layer: MCP Server/Client, Plugin SDK, REST/</w:t>
      </w:r>
      <w:proofErr w:type="spellStart"/>
      <w:r w:rsidRPr="00F3455F">
        <w:rPr>
          <w:rFonts w:ascii="Times New Roman" w:eastAsia="Times New Roman" w:hAnsi="Times New Roman" w:cs="Times New Roman"/>
          <w:color w:val="000000" w:themeColor="text1"/>
          <w:sz w:val="24"/>
          <w:szCs w:val="24"/>
        </w:rPr>
        <w:t>gRPC</w:t>
      </w:r>
      <w:proofErr w:type="spellEnd"/>
      <w:r w:rsidRPr="00F3455F">
        <w:rPr>
          <w:rFonts w:ascii="Times New Roman" w:eastAsia="Times New Roman" w:hAnsi="Times New Roman" w:cs="Times New Roman"/>
          <w:color w:val="000000" w:themeColor="text1"/>
          <w:sz w:val="24"/>
          <w:szCs w:val="24"/>
        </w:rPr>
        <w:t xml:space="preserve"> Gateway, Event Bus, Message Queue.</w:t>
      </w:r>
    </w:p>
    <w:p w14:paraId="2E3BFBD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 Layer 1 - Platform Core: Multi-Tenancy, Configuration, Audit, Secrets Management.</w:t>
      </w:r>
    </w:p>
    <w:p w14:paraId="4E39926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Layer 7 - Presentation Layer: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Next.js 14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React 18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TailwindCSS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chat, dashboard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xml:space="preserve">, document manager, agent run viewer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API explorer.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phía</w:t>
      </w:r>
      <w:proofErr w:type="spellEnd"/>
      <w:r w:rsidRPr="00F3455F">
        <w:rPr>
          <w:rFonts w:ascii="Times New Roman" w:eastAsia="Times New Roman" w:hAnsi="Times New Roman" w:cs="Times New Roman"/>
          <w:color w:val="000000" w:themeColor="text1"/>
          <w:sz w:val="24"/>
          <w:szCs w:val="24"/>
        </w:rPr>
        <w:t xml:space="preserve"> client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NextAuth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JWT.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REST API, </w:t>
      </w:r>
      <w:proofErr w:type="spellStart"/>
      <w:r w:rsidRPr="00F3455F">
        <w:rPr>
          <w:rFonts w:ascii="Times New Roman" w:eastAsia="Times New Roman" w:hAnsi="Times New Roman" w:cs="Times New Roman"/>
          <w:color w:val="000000" w:themeColor="text1"/>
          <w:sz w:val="24"/>
          <w:szCs w:val="24"/>
        </w:rPr>
        <w:t>gRPC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SSE Streaming.</w:t>
      </w:r>
    </w:p>
    <w:p w14:paraId="11B1E90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Layer 6 - AI Gateway Layer: </w:t>
      </w:r>
      <w:proofErr w:type="spellStart"/>
      <w:r w:rsidRPr="00F3455F">
        <w:rPr>
          <w:rFonts w:ascii="Times New Roman" w:eastAsia="Times New Roman" w:hAnsi="Times New Roman" w:cs="Times New Roman"/>
          <w:color w:val="000000" w:themeColor="text1"/>
          <w:sz w:val="24"/>
          <w:szCs w:val="24"/>
        </w:rPr>
        <w:t>Đóng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trò</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mọi</w:t>
      </w:r>
      <w:proofErr w:type="spellEnd"/>
      <w:r w:rsidRPr="00F3455F">
        <w:rPr>
          <w:rFonts w:ascii="Times New Roman" w:eastAsia="Times New Roman" w:hAnsi="Times New Roman" w:cs="Times New Roman"/>
          <w:color w:val="000000" w:themeColor="text1"/>
          <w:sz w:val="24"/>
          <w:szCs w:val="24"/>
        </w:rPr>
        <w:t xml:space="preserve"> request.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(JWT/OAuth2/API Key),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quyền</w:t>
      </w:r>
      <w:proofErr w:type="spellEnd"/>
      <w:r w:rsidRPr="00F3455F">
        <w:rPr>
          <w:rFonts w:ascii="Times New Roman" w:eastAsia="Times New Roman" w:hAnsi="Times New Roman" w:cs="Times New Roman"/>
          <w:color w:val="000000" w:themeColor="text1"/>
          <w:sz w:val="24"/>
          <w:szCs w:val="24"/>
        </w:rPr>
        <w:t xml:space="preserve"> (RBAC/ABAC), tenant resolution, rate limiting, request routing, load balancing, circuit breaker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request/response transformation.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YARP (Yet Another Reverse Proxy)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API Gateway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.NET 8 [1].</w:t>
      </w:r>
    </w:p>
    <w:p w14:paraId="7144D40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Layer 5 - Agent Orchestration Layer: Quản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vòng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Agent,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Intent Router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Task Planner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Agent Executor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plan), Human-in-the-Loop (</w:t>
      </w:r>
      <w:proofErr w:type="spellStart"/>
      <w:r w:rsidRPr="00F3455F">
        <w:rPr>
          <w:rFonts w:ascii="Times New Roman" w:eastAsia="Times New Roman" w:hAnsi="Times New Roman" w:cs="Times New Roman"/>
          <w:color w:val="000000" w:themeColor="text1"/>
          <w:sz w:val="24"/>
          <w:szCs w:val="24"/>
        </w:rPr>
        <w:t>phê</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Safety Guardrails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an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multi-agent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shared memory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message passing.</w:t>
      </w:r>
    </w:p>
    <w:p w14:paraId="78871CB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Layer 4 - AI Engine Core: </w:t>
      </w:r>
      <w:proofErr w:type="spellStart"/>
      <w:r w:rsidRPr="00F3455F">
        <w:rPr>
          <w:rFonts w:ascii="Times New Roman" w:eastAsia="Times New Roman" w:hAnsi="Times New Roman" w:cs="Times New Roman"/>
          <w:color w:val="000000" w:themeColor="text1"/>
          <w:sz w:val="24"/>
          <w:szCs w:val="24"/>
        </w:rPr>
        <w:t>Trái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72662C7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RAG Engine: pipeline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query → embed → retrieve → </w:t>
      </w:r>
      <w:proofErr w:type="spellStart"/>
      <w:r w:rsidRPr="00F3455F">
        <w:rPr>
          <w:rFonts w:ascii="Times New Roman" w:eastAsia="Times New Roman" w:hAnsi="Times New Roman" w:cs="Times New Roman"/>
          <w:color w:val="000000" w:themeColor="text1"/>
          <w:sz w:val="24"/>
          <w:szCs w:val="24"/>
        </w:rPr>
        <w:t>rerank</w:t>
      </w:r>
      <w:proofErr w:type="spellEnd"/>
      <w:r w:rsidRPr="00F3455F">
        <w:rPr>
          <w:rFonts w:ascii="Times New Roman" w:eastAsia="Times New Roman" w:hAnsi="Times New Roman" w:cs="Times New Roman"/>
          <w:color w:val="000000" w:themeColor="text1"/>
          <w:sz w:val="24"/>
          <w:szCs w:val="24"/>
        </w:rPr>
        <w:t xml:space="preserve"> → prompt → LLM → citation.</w:t>
      </w:r>
    </w:p>
    <w:p w14:paraId="54C3C44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Search Engine: hybrid search (vector + keyword)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reranking.</w:t>
      </w:r>
    </w:p>
    <w:p w14:paraId="754E319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SQL Engine: text-to-SQL an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schema awareness.</w:t>
      </w:r>
    </w:p>
    <w:p w14:paraId="53D208A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Voice Engine: STT (Whisper)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TTS.</w:t>
      </w:r>
    </w:p>
    <w:p w14:paraId="3BA21C7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Tool Engine &amp; Registry: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tools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Agent.</w:t>
      </w:r>
    </w:p>
    <w:p w14:paraId="552B1DD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Workflow Engine: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w:t>
      </w:r>
    </w:p>
    <w:p w14:paraId="72243FF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Memory Manager: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nhớ</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ngắn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Agent.</w:t>
      </w:r>
    </w:p>
    <w:p w14:paraId="73B7649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Layer 3 - Provider Abstraction Layer: </w:t>
      </w:r>
      <w:proofErr w:type="spellStart"/>
      <w:r w:rsidRPr="00F3455F">
        <w:rPr>
          <w:rFonts w:ascii="Times New Roman" w:eastAsia="Times New Roman" w:hAnsi="Times New Roman" w:cs="Times New Roman"/>
          <w:color w:val="000000" w:themeColor="text1"/>
          <w:sz w:val="24"/>
          <w:szCs w:val="24"/>
        </w:rPr>
        <w:t>Lớp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AI provider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hưởng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logic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5D9AB79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OpenAI, Anthropic Claude, Google Gemini, Azure OpenAI, Custom providers.</w:t>
      </w:r>
    </w:p>
    <w:p w14:paraId="1382FC3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Embedding Provider: nomic-embed-text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OpenAI text-embedding-3-small, BGE, Custom.</w:t>
      </w:r>
    </w:p>
    <w:p w14:paraId="2313BA2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Vector Store: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 xml:space="preserve"> (PostgreSQL), </w:t>
      </w:r>
      <w:proofErr w:type="spellStart"/>
      <w:r w:rsidRPr="00F3455F">
        <w:rPr>
          <w:rFonts w:ascii="Times New Roman" w:eastAsia="Times New Roman" w:hAnsi="Times New Roman" w:cs="Times New Roman"/>
          <w:color w:val="000000" w:themeColor="text1"/>
          <w:sz w:val="24"/>
          <w:szCs w:val="24"/>
        </w:rPr>
        <w:t>Qdrant</w:t>
      </w:r>
      <w:proofErr w:type="spellEnd"/>
      <w:r w:rsidRPr="00F3455F">
        <w:rPr>
          <w:rFonts w:ascii="Times New Roman" w:eastAsia="Times New Roman" w:hAnsi="Times New Roman" w:cs="Times New Roman"/>
          <w:color w:val="000000" w:themeColor="text1"/>
          <w:sz w:val="24"/>
          <w:szCs w:val="24"/>
        </w:rPr>
        <w:t>, Milvus.</w:t>
      </w:r>
    </w:p>
    <w:p w14:paraId="46DA408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Provider Router: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provider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cost, latency, health check.</w:t>
      </w:r>
    </w:p>
    <w:p w14:paraId="3DE9DE9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Model Registry: catalog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model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capabilities.</w:t>
      </w:r>
    </w:p>
    <w:p w14:paraId="500C5FF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Provider Cache: cache response LLM/embedding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w:t>
      </w:r>
    </w:p>
    <w:p w14:paraId="05CAEAF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Layer 2 - Integration Layer: Cung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w:t>
      </w:r>
    </w:p>
    <w:p w14:paraId="54A4C3D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MCP Server &amp; Client: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Model Context Protocol.</w:t>
      </w:r>
    </w:p>
    <w:p w14:paraId="4FFA259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 SDK &amp; Loader: load plugin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folder.</w:t>
      </w:r>
    </w:p>
    <w:p w14:paraId="4A7FD4F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REST/</w:t>
      </w:r>
      <w:proofErr w:type="spellStart"/>
      <w:r w:rsidRPr="00F3455F">
        <w:rPr>
          <w:rFonts w:ascii="Times New Roman" w:eastAsia="Times New Roman" w:hAnsi="Times New Roman" w:cs="Times New Roman"/>
          <w:color w:val="000000" w:themeColor="text1"/>
          <w:sz w:val="24"/>
          <w:szCs w:val="24"/>
        </w:rPr>
        <w:t>gRPC</w:t>
      </w:r>
      <w:proofErr w:type="spellEnd"/>
      <w:r w:rsidRPr="00F3455F">
        <w:rPr>
          <w:rFonts w:ascii="Times New Roman" w:eastAsia="Times New Roman" w:hAnsi="Times New Roman" w:cs="Times New Roman"/>
          <w:color w:val="000000" w:themeColor="text1"/>
          <w:sz w:val="24"/>
          <w:szCs w:val="24"/>
        </w:rPr>
        <w:t xml:space="preserve"> Gateway: API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client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w:t>
      </w:r>
    </w:p>
    <w:p w14:paraId="2519BE6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Message Queue Adapter: RabbitMQ, Kafka.</w:t>
      </w:r>
    </w:p>
    <w:p w14:paraId="67AB4C5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Event Bus: in-process (</w:t>
      </w:r>
      <w:proofErr w:type="spellStart"/>
      <w:r w:rsidRPr="00F3455F">
        <w:rPr>
          <w:rFonts w:ascii="Times New Roman" w:eastAsia="Times New Roman" w:hAnsi="Times New Roman" w:cs="Times New Roman"/>
          <w:color w:val="000000" w:themeColor="text1"/>
          <w:sz w:val="24"/>
          <w:szCs w:val="24"/>
        </w:rPr>
        <w:t>MediatR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cross-process (RabbitMQ).</w:t>
      </w:r>
    </w:p>
    <w:p w14:paraId="319D73C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External Connectors: ERP, DMS, CRM, HRM, Workflow, BI.</w:t>
      </w:r>
    </w:p>
    <w:p w14:paraId="006FC45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Layer 1 - Platform Core: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cross-cutting concerns:</w:t>
      </w:r>
    </w:p>
    <w:p w14:paraId="5ACCA4D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Multi-Tenancy Manager: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tenant, isolation.</w:t>
      </w:r>
    </w:p>
    <w:p w14:paraId="77DC6E0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Configuration Manager: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w:t>
      </w:r>
    </w:p>
    <w:p w14:paraId="5E76B28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Audit &amp; Compliance: </w:t>
      </w: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mọi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w:t>
      </w:r>
    </w:p>
    <w:p w14:paraId="0AABBBB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Secrets &amp; Key Management: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khóa</w:t>
      </w:r>
      <w:proofErr w:type="spellEnd"/>
      <w:r w:rsidRPr="00F3455F">
        <w:rPr>
          <w:rFonts w:ascii="Times New Roman" w:eastAsia="Times New Roman" w:hAnsi="Times New Roman" w:cs="Times New Roman"/>
          <w:color w:val="000000" w:themeColor="text1"/>
          <w:sz w:val="24"/>
          <w:szCs w:val="24"/>
        </w:rPr>
        <w:t xml:space="preserve"> an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w:t>
      </w:r>
    </w:p>
    <w:p w14:paraId="077A48F5" w14:textId="77777777" w:rsidR="00A3536A" w:rsidRDefault="00000000" w:rsidP="00A3536A">
      <w:pPr>
        <w:spacing w:after="120" w:line="360" w:lineRule="auto"/>
        <w:ind w:firstLine="420"/>
        <w:rPr>
          <w:rFonts w:ascii="Times New Roman" w:eastAsia="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lastRenderedPageBreak/>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PostgreSQL 16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(users, tenants, plugins, agents)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vector (embeddings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RAG). Redis 7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caching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session store. </w:t>
      </w:r>
      <w:proofErr w:type="spellStart"/>
      <w:r w:rsidRPr="00F3455F">
        <w:rPr>
          <w:rFonts w:ascii="Times New Roman" w:eastAsia="Times New Roman" w:hAnsi="Times New Roman" w:cs="Times New Roman"/>
          <w:color w:val="000000" w:themeColor="text1"/>
          <w:sz w:val="24"/>
          <w:szCs w:val="24"/>
        </w:rPr>
        <w:t>MinIO</w:t>
      </w:r>
      <w:proofErr w:type="spellEnd"/>
      <w:r w:rsidRPr="00F3455F">
        <w:rPr>
          <w:rFonts w:ascii="Times New Roman" w:eastAsia="Times New Roman" w:hAnsi="Times New Roman" w:cs="Times New Roman"/>
          <w:color w:val="000000" w:themeColor="text1"/>
          <w:sz w:val="24"/>
          <w:szCs w:val="24"/>
        </w:rPr>
        <w:t xml:space="preserve"> (S3-compatible)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gốc</w:t>
      </w:r>
      <w:proofErr w:type="spellEnd"/>
      <w:r w:rsidRPr="00F3455F">
        <w:rPr>
          <w:rFonts w:ascii="Times New Roman" w:eastAsia="Times New Roman" w:hAnsi="Times New Roman" w:cs="Times New Roman"/>
          <w:color w:val="000000" w:themeColor="text1"/>
          <w:sz w:val="24"/>
          <w:szCs w:val="24"/>
        </w:rPr>
        <w:t>.</w:t>
      </w:r>
    </w:p>
    <w:p w14:paraId="2474C5B3" w14:textId="7447F476" w:rsidR="00A3536A" w:rsidRPr="00A3536A" w:rsidRDefault="00A3536A" w:rsidP="00A3536A">
      <w:pPr>
        <w:spacing w:after="120" w:line="360" w:lineRule="auto"/>
        <w:jc w:val="center"/>
        <w:rPr>
          <w:rFonts w:ascii="Times New Roman" w:eastAsia="Times New Roman" w:hAnsi="Times New Roman" w:cs="Times New Roman"/>
          <w:color w:val="000000" w:themeColor="text1"/>
          <w:sz w:val="24"/>
          <w:szCs w:val="24"/>
        </w:rPr>
      </w:pPr>
      <w:r w:rsidRPr="00A3536A">
        <w:rPr>
          <w:rFonts w:ascii="Times New Roman" w:hAnsi="Times New Roman" w:cs="Times New Roman"/>
          <w:color w:val="000000" w:themeColor="text1"/>
          <w:sz w:val="24"/>
          <w:szCs w:val="24"/>
        </w:rPr>
        <w:drawing>
          <wp:inline distT="0" distB="0" distL="0" distR="0" wp14:anchorId="2256DEE2" wp14:editId="6BC76E40">
            <wp:extent cx="5653275" cy="3547872"/>
            <wp:effectExtent l="0" t="0" r="5080" b="0"/>
            <wp:docPr id="9666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3003" name=""/>
                    <pic:cNvPicPr/>
                  </pic:nvPicPr>
                  <pic:blipFill>
                    <a:blip r:embed="rId7"/>
                    <a:stretch>
                      <a:fillRect/>
                    </a:stretch>
                  </pic:blipFill>
                  <pic:spPr>
                    <a:xfrm>
                      <a:off x="0" y="0"/>
                      <a:ext cx="5691997" cy="3572173"/>
                    </a:xfrm>
                    <a:prstGeom prst="rect">
                      <a:avLst/>
                    </a:prstGeom>
                  </pic:spPr>
                </pic:pic>
              </a:graphicData>
            </a:graphic>
          </wp:inline>
        </w:drawing>
      </w:r>
    </w:p>
    <w:p w14:paraId="3FAAE6E9" w14:textId="77777777" w:rsidR="00D31CBE" w:rsidRPr="00F3455F" w:rsidRDefault="00000000" w:rsidP="000C26B6">
      <w:pPr>
        <w:pStyle w:val="Heading3"/>
        <w:rPr>
          <w:rFonts w:ascii="Times New Roman" w:hAnsi="Times New Roman" w:cs="Times New Roman"/>
          <w:color w:val="000000" w:themeColor="text1"/>
        </w:rPr>
      </w:pPr>
      <w:bookmarkStart w:id="50" w:name="_Toc234512818"/>
      <w:r w:rsidRPr="00F3455F">
        <w:rPr>
          <w:rFonts w:ascii="Times New Roman" w:hAnsi="Times New Roman" w:cs="Times New Roman"/>
          <w:color w:val="000000" w:themeColor="text1"/>
        </w:rPr>
        <w:t xml:space="preserve">2.2.2. </w:t>
      </w:r>
      <w:proofErr w:type="spellStart"/>
      <w:r w:rsidRPr="00F3455F">
        <w:rPr>
          <w:rFonts w:ascii="Times New Roman" w:hAnsi="Times New Roman" w:cs="Times New Roman"/>
          <w:color w:val="000000" w:themeColor="text1"/>
        </w:rPr>
        <w:t>Luồng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xử</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lý</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chính</w:t>
      </w:r>
      <w:bookmarkEnd w:id="50"/>
      <w:proofErr w:type="spellEnd"/>
    </w:p>
    <w:p w14:paraId="1A695D9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bắt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w:t>
      </w:r>
    </w:p>
    <w:p w14:paraId="57379D9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1: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request</w:t>
      </w:r>
    </w:p>
    <w:p w14:paraId="0BA5140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Khi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gửi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API client, request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gửi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AI Gateway.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w:t>
      </w:r>
    </w:p>
    <w:p w14:paraId="56FF160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JWT token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API key.</w:t>
      </w:r>
    </w:p>
    <w:p w14:paraId="12FD0C8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tenant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token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tenant context.</w:t>
      </w:r>
    </w:p>
    <w:p w14:paraId="10D70FF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rate limit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quota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tenant.</w:t>
      </w:r>
    </w:p>
    <w:p w14:paraId="258BED3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(RBAC/ABAC).</w:t>
      </w:r>
    </w:p>
    <w:p w14:paraId="04182E3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2: Quản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p>
    <w:p w14:paraId="2EB11E7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Khi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gửi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những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đúng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Trong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w:t>
      </w:r>
    </w:p>
    <w:p w14:paraId="5BEB719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w:t>
      </w:r>
    </w:p>
    <w:p w14:paraId="7271489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w:t>
      </w:r>
    </w:p>
    <w:p w14:paraId="7EFB363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p>
    <w:p w14:paraId="1B1E276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Sau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Intent Router. Intent Router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6EDB383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Question Answering: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6B07A77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Task Execution: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(Agent).</w:t>
      </w:r>
    </w:p>
    <w:p w14:paraId="1FB036D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Search: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w:t>
      </w:r>
    </w:p>
    <w:p w14:paraId="4635331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Chat: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w:t>
      </w:r>
    </w:p>
    <w:p w14:paraId="01F5064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System Command: </w:t>
      </w:r>
      <w:proofErr w:type="spellStart"/>
      <w:r w:rsidRPr="00F3455F">
        <w:rPr>
          <w:rFonts w:ascii="Times New Roman" w:eastAsia="Times New Roman" w:hAnsi="Times New Roman" w:cs="Times New Roman"/>
          <w:color w:val="000000" w:themeColor="text1"/>
          <w:sz w:val="24"/>
          <w:szCs w:val="24"/>
        </w:rPr>
        <w:t>lệnh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w:t>
      </w:r>
    </w:p>
    <w:p w14:paraId="2FFE388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4: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an </w:t>
      </w:r>
      <w:proofErr w:type="spellStart"/>
      <w:r w:rsidRPr="00F3455F">
        <w:rPr>
          <w:rFonts w:ascii="Times New Roman" w:eastAsia="Times New Roman" w:hAnsi="Times New Roman" w:cs="Times New Roman"/>
          <w:color w:val="000000" w:themeColor="text1"/>
          <w:sz w:val="24"/>
          <w:szCs w:val="24"/>
        </w:rPr>
        <w:t>toàn</w:t>
      </w:r>
      <w:proofErr w:type="spellEnd"/>
    </w:p>
    <w:p w14:paraId="46CBFE2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an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w:t>
      </w:r>
    </w:p>
    <w:p w14:paraId="1AE2A80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trọng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hưởng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w:t>
      </w:r>
    </w:p>
    <w:p w14:paraId="0454669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Safety Guardrails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prompt injection, sensitive content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dọa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w:t>
      </w:r>
    </w:p>
    <w:p w14:paraId="34F1619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sang Human-in-the-Loop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chờ</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phê</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duyệt</w:t>
      </w:r>
      <w:proofErr w:type="spellEnd"/>
      <w:r w:rsidRPr="00F3455F">
        <w:rPr>
          <w:rFonts w:ascii="Times New Roman" w:eastAsia="Times New Roman" w:hAnsi="Times New Roman" w:cs="Times New Roman"/>
          <w:color w:val="000000" w:themeColor="text1"/>
          <w:sz w:val="24"/>
          <w:szCs w:val="24"/>
        </w:rPr>
        <w:t>.</w:t>
      </w:r>
    </w:p>
    <w:p w14:paraId="2B3A8FF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5: Định </w:t>
      </w:r>
      <w:proofErr w:type="spellStart"/>
      <w:r w:rsidRPr="00F3455F">
        <w:rPr>
          <w:rFonts w:ascii="Times New Roman" w:eastAsia="Times New Roman" w:hAnsi="Times New Roman" w:cs="Times New Roman"/>
          <w:color w:val="000000" w:themeColor="text1"/>
          <w:sz w:val="24"/>
          <w:szCs w:val="24"/>
        </w:rPr>
        <w:t>tuyến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p>
    <w:p w14:paraId="00B0C41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Tùy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w:t>
      </w:r>
    </w:p>
    <w:p w14:paraId="185FF21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pipeline RAG </w:t>
      </w:r>
      <w:proofErr w:type="spellStart"/>
      <w:r w:rsidRPr="00F3455F">
        <w:rPr>
          <w:rFonts w:ascii="Times New Roman" w:eastAsia="Times New Roman" w:hAnsi="Times New Roman" w:cs="Times New Roman"/>
          <w:color w:val="000000" w:themeColor="text1"/>
          <w:sz w:val="24"/>
          <w:szCs w:val="24"/>
        </w:rPr>
        <w:t>trực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w:t>
      </w:r>
    </w:p>
    <w:p w14:paraId="33D70B4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sang Agent Executor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Task Planner.</w:t>
      </w:r>
    </w:p>
    <w:p w14:paraId="5BD7E37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sang SQL Engine.</w:t>
      </w:r>
    </w:p>
    <w:p w14:paraId="043D3CE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Lệnh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sang Voice Engine.</w:t>
      </w:r>
    </w:p>
    <w:p w14:paraId="3C57549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fallback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provider.</w:t>
      </w:r>
    </w:p>
    <w:p w14:paraId="7D54444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6: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Agent</w:t>
      </w:r>
    </w:p>
    <w:p w14:paraId="24CC061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tâm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RAG:</w:t>
      </w:r>
    </w:p>
    <w:p w14:paraId="4212D0D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RAG Engine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Hybrid Search (BM25 + vector)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66E18C5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Cross-Encoder </w:t>
      </w:r>
      <w:proofErr w:type="spellStart"/>
      <w:r w:rsidRPr="00F3455F">
        <w:rPr>
          <w:rFonts w:ascii="Times New Roman" w:eastAsia="Times New Roman" w:hAnsi="Times New Roman" w:cs="Times New Roman"/>
          <w:color w:val="000000" w:themeColor="text1"/>
          <w:sz w:val="24"/>
          <w:szCs w:val="24"/>
        </w:rPr>
        <w:t>Reranker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sắp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w:t>
      </w:r>
    </w:p>
    <w:p w14:paraId="75D191B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Citation Engine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w:t>
      </w:r>
    </w:p>
    <w:p w14:paraId="03D0D8F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Provider Router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OpenAI).</w:t>
      </w:r>
    </w:p>
    <w:p w14:paraId="7E20B61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Response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streaming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client.</w:t>
      </w:r>
    </w:p>
    <w:p w14:paraId="47F5ED2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Agent task:</w:t>
      </w:r>
    </w:p>
    <w:p w14:paraId="409749D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Task Planner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w:t>
      </w:r>
    </w:p>
    <w:p w14:paraId="06F83C5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Agent Executor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Tool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Registry.</w:t>
      </w:r>
    </w:p>
    <w:p w14:paraId="7C304FF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MCP Client/Server </w:t>
      </w:r>
      <w:proofErr w:type="spellStart"/>
      <w:r w:rsidRPr="00F3455F">
        <w:rPr>
          <w:rFonts w:ascii="Times New Roman" w:eastAsia="Times New Roman" w:hAnsi="Times New Roman" w:cs="Times New Roman"/>
          <w:color w:val="000000" w:themeColor="text1"/>
          <w:sz w:val="24"/>
          <w:szCs w:val="24"/>
        </w:rPr>
        <w:t>trao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external systems.</w:t>
      </w:r>
    </w:p>
    <w:p w14:paraId="6477A51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Memory Manager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w:t>
      </w:r>
    </w:p>
    <w:p w14:paraId="5D04792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7: Hậu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p>
    <w:p w14:paraId="0FA9CB2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w:t>
      </w:r>
    </w:p>
    <w:p w14:paraId="7FE3712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Citation Engine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w:t>
      </w:r>
    </w:p>
    <w:p w14:paraId="5378EB2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SQL Validator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an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SQL query.</w:t>
      </w:r>
    </w:p>
    <w:p w14:paraId="60E1953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Output Filter </w:t>
      </w:r>
      <w:proofErr w:type="spellStart"/>
      <w:r w:rsidRPr="00F3455F">
        <w:rPr>
          <w:rFonts w:ascii="Times New Roman" w:eastAsia="Times New Roman" w:hAnsi="Times New Roman" w:cs="Times New Roman"/>
          <w:color w:val="000000" w:themeColor="text1"/>
          <w:sz w:val="24"/>
          <w:szCs w:val="24"/>
        </w:rPr>
        <w:t>lọc</w:t>
      </w:r>
      <w:proofErr w:type="spellEnd"/>
      <w:r w:rsidRPr="00F3455F">
        <w:rPr>
          <w:rFonts w:ascii="Times New Roman" w:eastAsia="Times New Roman" w:hAnsi="Times New Roman" w:cs="Times New Roman"/>
          <w:color w:val="000000" w:themeColor="text1"/>
          <w:sz w:val="24"/>
          <w:szCs w:val="24"/>
        </w:rPr>
        <w:t xml:space="preserve"> sensitive content.</w:t>
      </w:r>
    </w:p>
    <w:p w14:paraId="4926A10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Audit Logger </w:t>
      </w: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w:t>
      </w:r>
    </w:p>
    <w:p w14:paraId="69FD0E1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8: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p>
    <w:p w14:paraId="2C1191A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Sau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w:t>
      </w:r>
    </w:p>
    <w:p w14:paraId="390E31C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(SSE Streaming).</w:t>
      </w:r>
    </w:p>
    <w:p w14:paraId="70976A6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Lưu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nhớ</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đệm</w:t>
      </w:r>
      <w:proofErr w:type="spellEnd"/>
      <w:r w:rsidRPr="00F3455F">
        <w:rPr>
          <w:rFonts w:ascii="Times New Roman" w:eastAsia="Times New Roman" w:hAnsi="Times New Roman" w:cs="Times New Roman"/>
          <w:color w:val="000000" w:themeColor="text1"/>
          <w:sz w:val="24"/>
          <w:szCs w:val="24"/>
        </w:rPr>
        <w:t xml:space="preserve"> (Redis Cache)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suất</w:t>
      </w:r>
      <w:proofErr w:type="spellEnd"/>
      <w:r w:rsidRPr="00F3455F">
        <w:rPr>
          <w:rFonts w:ascii="Times New Roman" w:eastAsia="Times New Roman" w:hAnsi="Times New Roman" w:cs="Times New Roman"/>
          <w:color w:val="000000" w:themeColor="text1"/>
          <w:sz w:val="24"/>
          <w:szCs w:val="24"/>
        </w:rPr>
        <w:t>.</w:t>
      </w:r>
    </w:p>
    <w:p w14:paraId="7BDA524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metrics, traces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audit log.</w:t>
      </w:r>
    </w:p>
    <w:p w14:paraId="01934BA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memory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w:t>
      </w:r>
    </w:p>
    <w:p w14:paraId="0ACB1C9E" w14:textId="77777777" w:rsidR="00D31CBE" w:rsidRPr="00F3455F" w:rsidRDefault="00000000" w:rsidP="000C26B6">
      <w:pPr>
        <w:pStyle w:val="Heading3"/>
        <w:rPr>
          <w:rFonts w:ascii="Times New Roman" w:hAnsi="Times New Roman" w:cs="Times New Roman"/>
          <w:color w:val="000000" w:themeColor="text1"/>
        </w:rPr>
      </w:pPr>
      <w:bookmarkStart w:id="51" w:name="_Toc234512819"/>
      <w:r w:rsidRPr="00F3455F">
        <w:rPr>
          <w:rFonts w:ascii="Times New Roman" w:hAnsi="Times New Roman" w:cs="Times New Roman"/>
          <w:color w:val="000000" w:themeColor="text1"/>
        </w:rPr>
        <w:t xml:space="preserve">2.2.3. Công </w:t>
      </w:r>
      <w:proofErr w:type="spellStart"/>
      <w:r w:rsidRPr="00F3455F">
        <w:rPr>
          <w:rFonts w:ascii="Times New Roman" w:hAnsi="Times New Roman" w:cs="Times New Roman"/>
          <w:color w:val="000000" w:themeColor="text1"/>
        </w:rPr>
        <w:t>nghệ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sử</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dụng</w:t>
      </w:r>
      <w:bookmarkEnd w:id="51"/>
      <w:proofErr w:type="spellEnd"/>
    </w:p>
    <w:p w14:paraId="2D159B0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2.3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w:t>
      </w:r>
    </w:p>
    <w:p w14:paraId="30E9921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2.3. Công </w:t>
      </w:r>
      <w:proofErr w:type="spellStart"/>
      <w:r w:rsidRPr="00F3455F">
        <w:rPr>
          <w:rFonts w:ascii="Times New Roman" w:eastAsia="Times New Roman" w:hAnsi="Times New Roman" w:cs="Times New Roman"/>
          <w:color w:val="000000" w:themeColor="text1"/>
          <w:sz w:val="24"/>
          <w:szCs w:val="24"/>
        </w:rPr>
        <w:t>nghệ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7AF468CC" w14:textId="77777777">
        <w:tc>
          <w:tcPr>
            <w:tcW w:w="3135" w:type="dxa"/>
          </w:tcPr>
          <w:p w14:paraId="0B96F23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Vai </w:t>
            </w:r>
            <w:proofErr w:type="spellStart"/>
            <w:r w:rsidRPr="00F3455F">
              <w:rPr>
                <w:rFonts w:ascii="Times New Roman" w:eastAsia="Times New Roman" w:hAnsi="Times New Roman" w:cs="Times New Roman"/>
                <w:b/>
                <w:color w:val="000000" w:themeColor="text1"/>
                <w:sz w:val="24"/>
                <w:szCs w:val="24"/>
              </w:rPr>
              <w:t>trò</w:t>
            </w:r>
            <w:proofErr w:type="spellEnd"/>
          </w:p>
        </w:tc>
        <w:tc>
          <w:tcPr>
            <w:tcW w:w="3135" w:type="dxa"/>
          </w:tcPr>
          <w:p w14:paraId="38D7B08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Công </w:t>
            </w:r>
            <w:proofErr w:type="spellStart"/>
            <w:r w:rsidRPr="00F3455F">
              <w:rPr>
                <w:rFonts w:ascii="Times New Roman" w:eastAsia="Times New Roman" w:hAnsi="Times New Roman" w:cs="Times New Roman"/>
                <w:b/>
                <w:color w:val="000000" w:themeColor="text1"/>
                <w:sz w:val="24"/>
                <w:szCs w:val="24"/>
              </w:rPr>
              <w:t>nghệ</w:t>
            </w:r>
            <w:proofErr w:type="spellEnd"/>
          </w:p>
        </w:tc>
        <w:tc>
          <w:tcPr>
            <w:tcW w:w="3135" w:type="dxa"/>
          </w:tcPr>
          <w:p w14:paraId="459B897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Ghi</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chú</w:t>
            </w:r>
            <w:proofErr w:type="spellEnd"/>
          </w:p>
        </w:tc>
      </w:tr>
      <w:tr w:rsidR="00F3455F" w:rsidRPr="00F3455F" w14:paraId="12D8DC14" w14:textId="77777777">
        <w:tc>
          <w:tcPr>
            <w:tcW w:w="3135" w:type="dxa"/>
          </w:tcPr>
          <w:p w14:paraId="0D65558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c>
          <w:tcPr>
            <w:tcW w:w="3135" w:type="dxa"/>
          </w:tcPr>
          <w:p w14:paraId="038E891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c>
          <w:tcPr>
            <w:tcW w:w="3135" w:type="dxa"/>
          </w:tcPr>
          <w:p w14:paraId="0E2DEC8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r>
      <w:tr w:rsidR="00F3455F" w:rsidRPr="00F3455F" w14:paraId="6948CB0B" w14:textId="77777777">
        <w:tc>
          <w:tcPr>
            <w:tcW w:w="3135" w:type="dxa"/>
          </w:tcPr>
          <w:p w14:paraId="247FB29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web</w:t>
            </w:r>
          </w:p>
        </w:tc>
        <w:tc>
          <w:tcPr>
            <w:tcW w:w="3135" w:type="dxa"/>
          </w:tcPr>
          <w:p w14:paraId="51F36E6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Next.js 14 + React 18 + TypeScript + </w:t>
            </w:r>
            <w:proofErr w:type="spellStart"/>
            <w:r w:rsidRPr="00F3455F">
              <w:rPr>
                <w:rFonts w:ascii="Times New Roman" w:eastAsia="Times New Roman" w:hAnsi="Times New Roman" w:cs="Times New Roman"/>
                <w:color w:val="000000" w:themeColor="text1"/>
                <w:sz w:val="24"/>
                <w:szCs w:val="24"/>
              </w:rPr>
              <w:t>TailwindCSS</w:t>
            </w:r>
            <w:proofErr w:type="spellEnd"/>
          </w:p>
        </w:tc>
        <w:tc>
          <w:tcPr>
            <w:tcW w:w="3135" w:type="dxa"/>
          </w:tcPr>
          <w:p w14:paraId="02E0131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dashboard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chat UI</w:t>
            </w:r>
          </w:p>
        </w:tc>
      </w:tr>
      <w:tr w:rsidR="00F3455F" w:rsidRPr="00F3455F" w14:paraId="790FD21F" w14:textId="77777777">
        <w:tc>
          <w:tcPr>
            <w:tcW w:w="3135" w:type="dxa"/>
          </w:tcPr>
          <w:p w14:paraId="28A24A9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Backend API</w:t>
            </w:r>
          </w:p>
        </w:tc>
        <w:tc>
          <w:tcPr>
            <w:tcW w:w="3135" w:type="dxa"/>
          </w:tcPr>
          <w:p w14:paraId="7514CC1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.NET 8 (ASP.NET Core) + Minimal APIs</w:t>
            </w:r>
          </w:p>
        </w:tc>
        <w:tc>
          <w:tcPr>
            <w:tcW w:w="3135" w:type="dxa"/>
          </w:tcPr>
          <w:p w14:paraId="39E74A0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REST API, </w:t>
            </w:r>
            <w:proofErr w:type="spellStart"/>
            <w:r w:rsidRPr="00F3455F">
              <w:rPr>
                <w:rFonts w:ascii="Times New Roman" w:eastAsia="Times New Roman" w:hAnsi="Times New Roman" w:cs="Times New Roman"/>
                <w:color w:val="000000" w:themeColor="text1"/>
                <w:sz w:val="24"/>
                <w:szCs w:val="24"/>
              </w:rPr>
              <w:t>gRPC</w:t>
            </w:r>
            <w:proofErr w:type="spellEnd"/>
          </w:p>
        </w:tc>
      </w:tr>
      <w:tr w:rsidR="00F3455F" w:rsidRPr="00F3455F" w14:paraId="1AC692A0" w14:textId="77777777">
        <w:tc>
          <w:tcPr>
            <w:tcW w:w="3135" w:type="dxa"/>
          </w:tcPr>
          <w:p w14:paraId="6EFCD87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ORM</w:t>
            </w:r>
          </w:p>
        </w:tc>
        <w:tc>
          <w:tcPr>
            <w:tcW w:w="3135" w:type="dxa"/>
          </w:tcPr>
          <w:p w14:paraId="7509019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Entity Framework Core 8</w:t>
            </w:r>
          </w:p>
        </w:tc>
        <w:tc>
          <w:tcPr>
            <w:tcW w:w="3135" w:type="dxa"/>
          </w:tcPr>
          <w:p w14:paraId="758F6FF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Quản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p>
        </w:tc>
      </w:tr>
      <w:tr w:rsidR="00F3455F" w:rsidRPr="00F3455F" w14:paraId="1B9C9655" w14:textId="77777777">
        <w:tc>
          <w:tcPr>
            <w:tcW w:w="3135" w:type="dxa"/>
          </w:tcPr>
          <w:p w14:paraId="4EF3B36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p>
        </w:tc>
        <w:tc>
          <w:tcPr>
            <w:tcW w:w="3135" w:type="dxa"/>
          </w:tcPr>
          <w:p w14:paraId="763667D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PostgreSQL 16 + </w:t>
            </w:r>
            <w:proofErr w:type="spellStart"/>
            <w:r w:rsidRPr="00F3455F">
              <w:rPr>
                <w:rFonts w:ascii="Times New Roman" w:eastAsia="Times New Roman" w:hAnsi="Times New Roman" w:cs="Times New Roman"/>
                <w:color w:val="000000" w:themeColor="text1"/>
                <w:sz w:val="24"/>
                <w:szCs w:val="24"/>
              </w:rPr>
              <w:t>pgvector</w:t>
            </w:r>
            <w:proofErr w:type="spellEnd"/>
          </w:p>
        </w:tc>
        <w:tc>
          <w:tcPr>
            <w:tcW w:w="3135" w:type="dxa"/>
          </w:tcPr>
          <w:p w14:paraId="203B3CE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Lưu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vector</w:t>
            </w:r>
          </w:p>
        </w:tc>
      </w:tr>
      <w:tr w:rsidR="00F3455F" w:rsidRPr="00F3455F" w14:paraId="1BC9C6DE" w14:textId="77777777">
        <w:tc>
          <w:tcPr>
            <w:tcW w:w="3135" w:type="dxa"/>
          </w:tcPr>
          <w:p w14:paraId="613FECA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Cache &amp; Session</w:t>
            </w:r>
          </w:p>
        </w:tc>
        <w:tc>
          <w:tcPr>
            <w:tcW w:w="3135" w:type="dxa"/>
          </w:tcPr>
          <w:p w14:paraId="6C65CDB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Redis 7</w:t>
            </w:r>
          </w:p>
        </w:tc>
        <w:tc>
          <w:tcPr>
            <w:tcW w:w="3135" w:type="dxa"/>
          </w:tcPr>
          <w:p w14:paraId="18915DD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Caching LLM response, session store, distributed lock</w:t>
            </w:r>
          </w:p>
        </w:tc>
      </w:tr>
      <w:tr w:rsidR="00F3455F" w:rsidRPr="00F3455F" w14:paraId="1E15F561" w14:textId="77777777">
        <w:tc>
          <w:tcPr>
            <w:tcW w:w="3135" w:type="dxa"/>
          </w:tcPr>
          <w:p w14:paraId="26DEEA3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Object Storage</w:t>
            </w:r>
          </w:p>
        </w:tc>
        <w:tc>
          <w:tcPr>
            <w:tcW w:w="3135" w:type="dxa"/>
          </w:tcPr>
          <w:p w14:paraId="50CD442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MinIO</w:t>
            </w:r>
            <w:proofErr w:type="spellEnd"/>
            <w:r w:rsidRPr="00F3455F">
              <w:rPr>
                <w:rFonts w:ascii="Times New Roman" w:eastAsia="Times New Roman" w:hAnsi="Times New Roman" w:cs="Times New Roman"/>
                <w:color w:val="000000" w:themeColor="text1"/>
                <w:sz w:val="24"/>
                <w:szCs w:val="24"/>
              </w:rPr>
              <w:t xml:space="preserve"> (S3-compatible)</w:t>
            </w:r>
          </w:p>
        </w:tc>
        <w:tc>
          <w:tcPr>
            <w:tcW w:w="3135" w:type="dxa"/>
          </w:tcPr>
          <w:p w14:paraId="6DBD9BF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Lưu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gốc</w:t>
            </w:r>
            <w:proofErr w:type="spellEnd"/>
            <w:r w:rsidRPr="00F3455F">
              <w:rPr>
                <w:rFonts w:ascii="Times New Roman" w:eastAsia="Times New Roman" w:hAnsi="Times New Roman" w:cs="Times New Roman"/>
                <w:color w:val="000000" w:themeColor="text1"/>
                <w:sz w:val="24"/>
                <w:szCs w:val="24"/>
              </w:rPr>
              <w:t>, embeddings</w:t>
            </w:r>
          </w:p>
        </w:tc>
      </w:tr>
      <w:tr w:rsidR="00F3455F" w:rsidRPr="00F3455F" w14:paraId="26E76502" w14:textId="77777777">
        <w:tc>
          <w:tcPr>
            <w:tcW w:w="3135" w:type="dxa"/>
          </w:tcPr>
          <w:p w14:paraId="4B73543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LLM Local</w:t>
            </w:r>
          </w:p>
        </w:tc>
        <w:tc>
          <w:tcPr>
            <w:tcW w:w="3135" w:type="dxa"/>
          </w:tcPr>
          <w:p w14:paraId="2271C05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(llama3.2:3b, qwen2.5, mistral)</w:t>
            </w:r>
          </w:p>
        </w:tc>
        <w:tc>
          <w:tcPr>
            <w:tcW w:w="3135" w:type="dxa"/>
          </w:tcPr>
          <w:p w14:paraId="00ED33C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local, offline,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p>
        </w:tc>
      </w:tr>
      <w:tr w:rsidR="00F3455F" w:rsidRPr="00F3455F" w14:paraId="5A86D990" w14:textId="77777777">
        <w:tc>
          <w:tcPr>
            <w:tcW w:w="3135" w:type="dxa"/>
          </w:tcPr>
          <w:p w14:paraId="161AB4C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LLM Cloud</w:t>
            </w:r>
          </w:p>
        </w:tc>
        <w:tc>
          <w:tcPr>
            <w:tcW w:w="3135" w:type="dxa"/>
          </w:tcPr>
          <w:p w14:paraId="1996EED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OpenAI (GPT-4o-mini, GPT-4o)</w:t>
            </w:r>
          </w:p>
        </w:tc>
        <w:tc>
          <w:tcPr>
            <w:tcW w:w="3135" w:type="dxa"/>
          </w:tcPr>
          <w:p w14:paraId="4E56299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Cloud provider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p>
        </w:tc>
      </w:tr>
      <w:tr w:rsidR="00F3455F" w:rsidRPr="00F3455F" w14:paraId="730B5597" w14:textId="77777777">
        <w:tc>
          <w:tcPr>
            <w:tcW w:w="3135" w:type="dxa"/>
          </w:tcPr>
          <w:p w14:paraId="02555EF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Embedding</w:t>
            </w:r>
          </w:p>
        </w:tc>
        <w:tc>
          <w:tcPr>
            <w:tcW w:w="3135" w:type="dxa"/>
          </w:tcPr>
          <w:p w14:paraId="202870D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nomic-embed-text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text-embedding-3-small (OpenAI)</w:t>
            </w:r>
          </w:p>
        </w:tc>
        <w:tc>
          <w:tcPr>
            <w:tcW w:w="3135" w:type="dxa"/>
          </w:tcPr>
          <w:p w14:paraId="4A7E86E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Sinh vector embedding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semantic search</w:t>
            </w:r>
          </w:p>
        </w:tc>
      </w:tr>
      <w:tr w:rsidR="00F3455F" w:rsidRPr="00F3455F" w14:paraId="5608033F" w14:textId="77777777">
        <w:tc>
          <w:tcPr>
            <w:tcW w:w="3135" w:type="dxa"/>
          </w:tcPr>
          <w:p w14:paraId="14DF68B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Framework RAG</w:t>
            </w:r>
          </w:p>
        </w:tc>
        <w:tc>
          <w:tcPr>
            <w:tcW w:w="3135" w:type="dxa"/>
          </w:tcPr>
          <w:p w14:paraId="59C1B6E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LangChain.NET / Custom</w:t>
            </w:r>
          </w:p>
        </w:tc>
        <w:tc>
          <w:tcPr>
            <w:tcW w:w="3135" w:type="dxa"/>
          </w:tcPr>
          <w:p w14:paraId="7792CE7A"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phối</w:t>
            </w:r>
            <w:proofErr w:type="spellEnd"/>
            <w:r w:rsidRPr="00F3455F">
              <w:rPr>
                <w:rFonts w:ascii="Times New Roman" w:eastAsia="Times New Roman" w:hAnsi="Times New Roman" w:cs="Times New Roman"/>
                <w:color w:val="000000" w:themeColor="text1"/>
                <w:sz w:val="24"/>
                <w:szCs w:val="24"/>
              </w:rPr>
              <w:t xml:space="preserve"> pipeline RAG,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p>
        </w:tc>
      </w:tr>
      <w:tr w:rsidR="00F3455F" w:rsidRPr="00F3455F" w14:paraId="5B973A0F" w14:textId="77777777">
        <w:tc>
          <w:tcPr>
            <w:tcW w:w="3135" w:type="dxa"/>
          </w:tcPr>
          <w:p w14:paraId="0C717B8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w:t>
            </w:r>
          </w:p>
        </w:tc>
        <w:tc>
          <w:tcPr>
            <w:tcW w:w="3135" w:type="dxa"/>
          </w:tcPr>
          <w:p w14:paraId="789BC1C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Model Context Protocol (Anthropic)</w:t>
            </w:r>
          </w:p>
        </w:tc>
        <w:tc>
          <w:tcPr>
            <w:tcW w:w="3135" w:type="dxa"/>
          </w:tcPr>
          <w:p w14:paraId="0A64E44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Giao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AI-native</w:t>
            </w:r>
          </w:p>
        </w:tc>
      </w:tr>
      <w:tr w:rsidR="00F3455F" w:rsidRPr="00F3455F" w14:paraId="6716CC94" w14:textId="77777777">
        <w:tc>
          <w:tcPr>
            <w:tcW w:w="3135" w:type="dxa"/>
          </w:tcPr>
          <w:p w14:paraId="539B345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Logging</w:t>
            </w:r>
          </w:p>
        </w:tc>
        <w:tc>
          <w:tcPr>
            <w:tcW w:w="3135" w:type="dxa"/>
          </w:tcPr>
          <w:p w14:paraId="043457E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Serilog</w:t>
            </w:r>
            <w:proofErr w:type="spellEnd"/>
            <w:r w:rsidRPr="00F3455F">
              <w:rPr>
                <w:rFonts w:ascii="Times New Roman" w:eastAsia="Times New Roman" w:hAnsi="Times New Roman" w:cs="Times New Roman"/>
                <w:color w:val="000000" w:themeColor="text1"/>
                <w:sz w:val="24"/>
                <w:szCs w:val="24"/>
              </w:rPr>
              <w:t xml:space="preserve"> + Seq</w:t>
            </w:r>
          </w:p>
        </w:tc>
        <w:tc>
          <w:tcPr>
            <w:tcW w:w="3135" w:type="dxa"/>
          </w:tcPr>
          <w:p w14:paraId="671D38B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Structured logging, log aggregation</w:t>
            </w:r>
          </w:p>
        </w:tc>
      </w:tr>
      <w:tr w:rsidR="00F3455F" w:rsidRPr="00F3455F" w14:paraId="11722C0C" w14:textId="77777777">
        <w:tc>
          <w:tcPr>
            <w:tcW w:w="3135" w:type="dxa"/>
          </w:tcPr>
          <w:p w14:paraId="70B337C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Container</w:t>
            </w:r>
          </w:p>
        </w:tc>
        <w:tc>
          <w:tcPr>
            <w:tcW w:w="3135" w:type="dxa"/>
          </w:tcPr>
          <w:p w14:paraId="266F003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Docker + Docker Compose</w:t>
            </w:r>
          </w:p>
        </w:tc>
        <w:tc>
          <w:tcPr>
            <w:tcW w:w="3135" w:type="dxa"/>
          </w:tcPr>
          <w:p w14:paraId="0B67353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Container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r>
      <w:tr w:rsidR="00F3455F" w:rsidRPr="00F3455F" w14:paraId="28FDE558" w14:textId="77777777">
        <w:tc>
          <w:tcPr>
            <w:tcW w:w="3135" w:type="dxa"/>
          </w:tcPr>
          <w:p w14:paraId="6410756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Reverse Proxy</w:t>
            </w:r>
          </w:p>
        </w:tc>
        <w:tc>
          <w:tcPr>
            <w:tcW w:w="3135" w:type="dxa"/>
          </w:tcPr>
          <w:p w14:paraId="66745D8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Nginx</w:t>
            </w:r>
          </w:p>
        </w:tc>
        <w:tc>
          <w:tcPr>
            <w:tcW w:w="3135" w:type="dxa"/>
          </w:tcPr>
          <w:p w14:paraId="1935334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Reverse proxy, load balancing</w:t>
            </w:r>
          </w:p>
        </w:tc>
      </w:tr>
      <w:tr w:rsidR="00F3455F" w:rsidRPr="00F3455F" w14:paraId="1F3D4893" w14:textId="77777777">
        <w:tc>
          <w:tcPr>
            <w:tcW w:w="3135" w:type="dxa"/>
          </w:tcPr>
          <w:p w14:paraId="2F5428A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API Gateway</w:t>
            </w:r>
          </w:p>
        </w:tc>
        <w:tc>
          <w:tcPr>
            <w:tcW w:w="3135" w:type="dxa"/>
          </w:tcPr>
          <w:p w14:paraId="4AA9482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YARP (.NET)</w:t>
            </w:r>
          </w:p>
        </w:tc>
        <w:tc>
          <w:tcPr>
            <w:tcW w:w="3135" w:type="dxa"/>
          </w:tcPr>
          <w:p w14:paraId="5B4272D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API Gateway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rate </w:t>
            </w:r>
            <w:r w:rsidRPr="00F3455F">
              <w:rPr>
                <w:rFonts w:ascii="Times New Roman" w:eastAsia="Times New Roman" w:hAnsi="Times New Roman" w:cs="Times New Roman"/>
                <w:color w:val="000000" w:themeColor="text1"/>
                <w:sz w:val="24"/>
                <w:szCs w:val="24"/>
              </w:rPr>
              <w:lastRenderedPageBreak/>
              <w:t>limiting, auth</w:t>
            </w:r>
          </w:p>
        </w:tc>
      </w:tr>
      <w:tr w:rsidR="00F3455F" w:rsidRPr="00F3455F" w14:paraId="53AD69FF" w14:textId="77777777">
        <w:tc>
          <w:tcPr>
            <w:tcW w:w="3135" w:type="dxa"/>
          </w:tcPr>
          <w:p w14:paraId="0D16036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Message Queue</w:t>
            </w:r>
          </w:p>
        </w:tc>
        <w:tc>
          <w:tcPr>
            <w:tcW w:w="3135" w:type="dxa"/>
          </w:tcPr>
          <w:p w14:paraId="208D2B4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RabbitMQ</w:t>
            </w:r>
          </w:p>
        </w:tc>
        <w:tc>
          <w:tcPr>
            <w:tcW w:w="3135" w:type="dxa"/>
          </w:tcPr>
          <w:p w14:paraId="62C2511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Async task, event-driven</w:t>
            </w:r>
          </w:p>
        </w:tc>
      </w:tr>
      <w:tr w:rsidR="00F3455F" w:rsidRPr="00F3455F" w14:paraId="67D2617D" w14:textId="77777777">
        <w:tc>
          <w:tcPr>
            <w:tcW w:w="3135" w:type="dxa"/>
          </w:tcPr>
          <w:p w14:paraId="3EC82D8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CI/CD</w:t>
            </w:r>
          </w:p>
        </w:tc>
        <w:tc>
          <w:tcPr>
            <w:tcW w:w="3135" w:type="dxa"/>
          </w:tcPr>
          <w:p w14:paraId="2087A8B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GitHub Actions</w:t>
            </w:r>
          </w:p>
        </w:tc>
        <w:tc>
          <w:tcPr>
            <w:tcW w:w="3135" w:type="dxa"/>
          </w:tcPr>
          <w:p w14:paraId="0F5FC34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Build, test, deploy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p>
        </w:tc>
      </w:tr>
    </w:tbl>
    <w:p w14:paraId="0CF2E03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Lý do </w:t>
      </w:r>
      <w:proofErr w:type="spellStart"/>
      <w:r w:rsidRPr="00F3455F">
        <w:rPr>
          <w:rFonts w:ascii="Times New Roman" w:eastAsia="Times New Roman" w:hAnsi="Times New Roman" w:cs="Times New Roman"/>
          <w:color w:val="000000" w:themeColor="text1"/>
          <w:sz w:val="24"/>
          <w:szCs w:val="24"/>
        </w:rPr>
        <w:t>lựa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nghệ</w:t>
      </w:r>
      <w:proofErr w:type="spellEnd"/>
      <w:r w:rsidRPr="00F3455F">
        <w:rPr>
          <w:rFonts w:ascii="Times New Roman" w:eastAsia="Times New Roman" w:hAnsi="Times New Roman" w:cs="Times New Roman"/>
          <w:color w:val="000000" w:themeColor="text1"/>
          <w:sz w:val="24"/>
          <w:szCs w:val="24"/>
        </w:rPr>
        <w:t>:</w:t>
      </w:r>
    </w:p>
    <w:p w14:paraId="5C8F5AD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.NET 8: framework </w:t>
      </w:r>
      <w:proofErr w:type="spellStart"/>
      <w:r w:rsidRPr="00F3455F">
        <w:rPr>
          <w:rFonts w:ascii="Times New Roman" w:eastAsia="Times New Roman" w:hAnsi="Times New Roman" w:cs="Times New Roman"/>
          <w:color w:val="000000" w:themeColor="text1"/>
          <w:sz w:val="24"/>
          <w:szCs w:val="24"/>
        </w:rPr>
        <w:t>mạnh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backend API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microservices,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029DD0C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PostgreSQL 16 +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Row-Level Security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w:t>
      </w:r>
    </w:p>
    <w:p w14:paraId="7B5F9C9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offline,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cloud provider </w:t>
      </w:r>
      <w:proofErr w:type="spellStart"/>
      <w:r w:rsidRPr="00F3455F">
        <w:rPr>
          <w:rFonts w:ascii="Times New Roman" w:eastAsia="Times New Roman" w:hAnsi="Times New Roman" w:cs="Times New Roman"/>
          <w:color w:val="000000" w:themeColor="text1"/>
          <w:sz w:val="24"/>
          <w:szCs w:val="24"/>
        </w:rPr>
        <w:t>nước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w:t>
      </w:r>
    </w:p>
    <w:p w14:paraId="1E062F9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OpenAI Cloud: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provider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failover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w:t>
      </w:r>
    </w:p>
    <w:p w14:paraId="6E5C4DD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MinIO</w:t>
      </w:r>
      <w:proofErr w:type="spellEnd"/>
      <w:r w:rsidRPr="00F3455F">
        <w:rPr>
          <w:rFonts w:ascii="Times New Roman" w:eastAsia="Times New Roman" w:hAnsi="Times New Roman" w:cs="Times New Roman"/>
          <w:color w:val="000000" w:themeColor="text1"/>
          <w:sz w:val="24"/>
          <w:szCs w:val="24"/>
        </w:rPr>
        <w:t xml:space="preserve">: object storage S3-compatible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dễ</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w:t>
      </w:r>
    </w:p>
    <w:p w14:paraId="6623A58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Next.js + React: framework frontend </w:t>
      </w:r>
      <w:proofErr w:type="spellStart"/>
      <w:r w:rsidRPr="00F3455F">
        <w:rPr>
          <w:rFonts w:ascii="Times New Roman" w:eastAsia="Times New Roman" w:hAnsi="Times New Roman" w:cs="Times New Roman"/>
          <w:color w:val="000000" w:themeColor="text1"/>
          <w:sz w:val="24"/>
          <w:szCs w:val="24"/>
        </w:rPr>
        <w:t>phổ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SSR/SSG, </w:t>
      </w:r>
      <w:proofErr w:type="spellStart"/>
      <w:r w:rsidRPr="00F3455F">
        <w:rPr>
          <w:rFonts w:ascii="Times New Roman" w:eastAsia="Times New Roman" w:hAnsi="Times New Roman" w:cs="Times New Roman"/>
          <w:color w:val="000000" w:themeColor="text1"/>
          <w:sz w:val="24"/>
          <w:szCs w:val="24"/>
        </w:rPr>
        <w:t>dễ</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w:t>
      </w:r>
    </w:p>
    <w:p w14:paraId="0091CCF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MCP: </w:t>
      </w:r>
      <w:proofErr w:type="spellStart"/>
      <w:r w:rsidRPr="00F3455F">
        <w:rPr>
          <w:rFonts w:ascii="Times New Roman" w:eastAsia="Times New Roman" w:hAnsi="Times New Roman" w:cs="Times New Roman"/>
          <w:color w:val="000000" w:themeColor="text1"/>
          <w:sz w:val="24"/>
          <w:szCs w:val="24"/>
        </w:rPr>
        <w:t>giao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hữu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ERP, CRM, DMS.</w:t>
      </w:r>
    </w:p>
    <w:p w14:paraId="746FE30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Redis: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caching, session store, distributed lock, message broker -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tán</w:t>
      </w:r>
      <w:proofErr w:type="spellEnd"/>
      <w:r w:rsidRPr="00F3455F">
        <w:rPr>
          <w:rFonts w:ascii="Times New Roman" w:eastAsia="Times New Roman" w:hAnsi="Times New Roman" w:cs="Times New Roman"/>
          <w:color w:val="000000" w:themeColor="text1"/>
          <w:sz w:val="24"/>
          <w:szCs w:val="24"/>
        </w:rPr>
        <w:t>.</w:t>
      </w:r>
    </w:p>
    <w:p w14:paraId="0366A86C" w14:textId="77777777" w:rsidR="00D31CBE" w:rsidRPr="00F3455F" w:rsidRDefault="00000000" w:rsidP="000C26B6">
      <w:pPr>
        <w:pStyle w:val="Heading2"/>
        <w:rPr>
          <w:rFonts w:ascii="Times New Roman" w:hAnsi="Times New Roman" w:cs="Times New Roman"/>
          <w:color w:val="000000" w:themeColor="text1"/>
        </w:rPr>
      </w:pPr>
      <w:bookmarkStart w:id="52" w:name="_Toc234512820"/>
      <w:r w:rsidRPr="00F3455F">
        <w:rPr>
          <w:rFonts w:ascii="Times New Roman" w:hAnsi="Times New Roman" w:cs="Times New Roman"/>
          <w:color w:val="000000" w:themeColor="text1"/>
        </w:rPr>
        <w:t xml:space="preserve">2.3. </w:t>
      </w:r>
      <w:proofErr w:type="spellStart"/>
      <w:r w:rsidRPr="00F3455F">
        <w:rPr>
          <w:rFonts w:ascii="Times New Roman" w:hAnsi="Times New Roman" w:cs="Times New Roman"/>
          <w:color w:val="000000" w:themeColor="text1"/>
        </w:rPr>
        <w:t>Thiết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kế</w:t>
      </w:r>
      <w:proofErr w:type="spellEnd"/>
      <w:r w:rsidRPr="00F3455F">
        <w:rPr>
          <w:rFonts w:ascii="Times New Roman" w:hAnsi="Times New Roman" w:cs="Times New Roman"/>
          <w:color w:val="000000" w:themeColor="text1"/>
        </w:rPr>
        <w:t xml:space="preserve"> module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plugin</w:t>
      </w:r>
      <w:bookmarkEnd w:id="52"/>
    </w:p>
    <w:p w14:paraId="1457DA87" w14:textId="77777777" w:rsidR="00D31CBE" w:rsidRPr="00F3455F" w:rsidRDefault="00000000" w:rsidP="000C26B6">
      <w:pPr>
        <w:pStyle w:val="Heading3"/>
        <w:rPr>
          <w:rFonts w:ascii="Times New Roman" w:hAnsi="Times New Roman" w:cs="Times New Roman"/>
          <w:color w:val="000000" w:themeColor="text1"/>
        </w:rPr>
      </w:pPr>
      <w:bookmarkStart w:id="53" w:name="_Toc234512821"/>
      <w:r w:rsidRPr="00F3455F">
        <w:rPr>
          <w:rFonts w:ascii="Times New Roman" w:hAnsi="Times New Roman" w:cs="Times New Roman"/>
          <w:color w:val="000000" w:themeColor="text1"/>
        </w:rPr>
        <w:t xml:space="preserve">2.3.1. </w:t>
      </w:r>
      <w:proofErr w:type="spellStart"/>
      <w:r w:rsidRPr="00F3455F">
        <w:rPr>
          <w:rFonts w:ascii="Times New Roman" w:hAnsi="Times New Roman" w:cs="Times New Roman"/>
          <w:color w:val="000000" w:themeColor="text1"/>
        </w:rPr>
        <w:t>Cấu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trúc</w:t>
      </w:r>
      <w:proofErr w:type="spellEnd"/>
      <w:r w:rsidRPr="00F3455F">
        <w:rPr>
          <w:rFonts w:ascii="Times New Roman" w:hAnsi="Times New Roman" w:cs="Times New Roman"/>
          <w:color w:val="000000" w:themeColor="text1"/>
        </w:rPr>
        <w:t xml:space="preserve"> Solution</w:t>
      </w:r>
      <w:bookmarkEnd w:id="53"/>
    </w:p>
    <w:p w14:paraId="096735B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Modular Monolith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solution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bounded context. Source generator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central package management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dependencies.</w:t>
      </w:r>
    </w:p>
    <w:p w14:paraId="5784DB6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Solution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w:t>
      </w:r>
    </w:p>
    <w:p w14:paraId="1EE1555C" w14:textId="77777777" w:rsidR="00D31CBE" w:rsidRPr="00F3455F" w:rsidRDefault="00000000" w:rsidP="000C26B6">
      <w:pPr>
        <w:pBdr>
          <w:top w:val="single" w:sz="4" w:space="4" w:color="AAAAAA"/>
          <w:left w:val="single" w:sz="4" w:space="4" w:color="AAAAAA"/>
          <w:bottom w:val="single" w:sz="4" w:space="4" w:color="AAAAAA"/>
          <w:right w:val="single" w:sz="4" w:space="4" w:color="AAAAAA"/>
        </w:pBdr>
        <w:spacing w:before="60" w:after="60"/>
        <w:ind w:left="567"/>
        <w:rPr>
          <w:rFonts w:ascii="Times New Roman" w:hAnsi="Times New Roman" w:cs="Times New Roman"/>
          <w:color w:val="000000" w:themeColor="text1"/>
          <w:sz w:val="24"/>
          <w:szCs w:val="24"/>
        </w:rPr>
      </w:pPr>
      <w:proofErr w:type="spellStart"/>
      <w:r w:rsidRPr="00F3455F">
        <w:rPr>
          <w:rFonts w:ascii="Times New Roman" w:hAnsi="Times New Roman" w:cs="Times New Roman"/>
          <w:color w:val="000000" w:themeColor="text1"/>
          <w:sz w:val="24"/>
          <w:szCs w:val="24"/>
        </w:rPr>
        <w:t>AIBaseFramework</w:t>
      </w:r>
      <w:proofErr w:type="spellEnd"/>
      <w:r w:rsidRPr="00F3455F">
        <w:rPr>
          <w:rFonts w:ascii="Times New Roman" w:hAnsi="Times New Roman" w:cs="Times New Roman"/>
          <w:color w:val="000000" w:themeColor="text1"/>
          <w:sz w:val="24"/>
          <w:szCs w:val="24"/>
        </w:rPr>
        <w:t>/</w:t>
      </w:r>
      <w:r w:rsidRPr="00F3455F">
        <w:rPr>
          <w:rFonts w:ascii="Times New Roman" w:hAnsi="Times New Roman" w:cs="Times New Roman"/>
          <w:color w:val="000000" w:themeColor="text1"/>
          <w:sz w:val="24"/>
          <w:szCs w:val="24"/>
        </w:rPr>
        <w:br/>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src</w:t>
      </w:r>
      <w:proofErr w:type="spellEnd"/>
      <w:r w:rsidRPr="00F3455F">
        <w:rPr>
          <w:rFonts w:ascii="Times New Roman" w:hAnsi="Times New Roman" w:cs="Times New Roman"/>
          <w:color w:val="000000" w:themeColor="text1"/>
          <w:sz w:val="24"/>
          <w:szCs w:val="24"/>
        </w:rPr>
        <w:t>/</w:t>
      </w:r>
      <w:r w:rsidRPr="00F3455F">
        <w:rPr>
          <w:rFonts w:ascii="Times New Roman" w:hAnsi="Times New Roman" w:cs="Times New Roman"/>
          <w:color w:val="000000" w:themeColor="text1"/>
          <w:sz w:val="24"/>
          <w:szCs w:val="24"/>
        </w:rPr>
        <w:br/>
      </w:r>
      <w:r w:rsidRPr="00F3455F">
        <w:rPr>
          <w:rFonts w:ascii="Times New Roman" w:hAnsi="Times New Roman" w:cs="Times New Roman"/>
          <w:color w:val="000000" w:themeColor="text1"/>
          <w:sz w:val="24"/>
          <w:szCs w:val="24"/>
        </w:rPr>
        <w:lastRenderedPageBreak/>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Core/                                    # SHARED KERNEL</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AIBaseFramework.SharedKernel</w:t>
      </w:r>
      <w:proofErr w:type="spellEnd"/>
      <w:r w:rsidRPr="00F3455F">
        <w:rPr>
          <w:rFonts w:ascii="Times New Roman" w:hAnsi="Times New Roman" w:cs="Times New Roman"/>
          <w:color w:val="000000" w:themeColor="text1"/>
          <w:sz w:val="24"/>
          <w:szCs w:val="24"/>
        </w:rPr>
        <w:t>/        # Base classes, interfaces, events</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AIBaseFramework.Abstractions</w:t>
      </w:r>
      <w:proofErr w:type="spellEnd"/>
      <w:r w:rsidRPr="00F3455F">
        <w:rPr>
          <w:rFonts w:ascii="Times New Roman" w:hAnsi="Times New Roman" w:cs="Times New Roman"/>
          <w:color w:val="000000" w:themeColor="text1"/>
          <w:sz w:val="24"/>
          <w:szCs w:val="24"/>
        </w:rPr>
        <w:t>/        # Public contracts/interfaces</w:t>
      </w:r>
      <w:r w:rsidRPr="00F3455F">
        <w:rPr>
          <w:rFonts w:ascii="Times New Roman" w:hAnsi="Times New Roman" w:cs="Times New Roman"/>
          <w:color w:val="000000" w:themeColor="text1"/>
          <w:sz w:val="24"/>
          <w:szCs w:val="24"/>
        </w:rPr>
        <w:br/>
        <w:t xml:space="preserve">│   │   └── </w:t>
      </w:r>
      <w:proofErr w:type="spellStart"/>
      <w:r w:rsidRPr="00F3455F">
        <w:rPr>
          <w:rFonts w:ascii="Times New Roman" w:hAnsi="Times New Roman" w:cs="Times New Roman"/>
          <w:color w:val="000000" w:themeColor="text1"/>
          <w:sz w:val="24"/>
          <w:szCs w:val="24"/>
        </w:rPr>
        <w:t>AIBaseFramework.SDK</w:t>
      </w:r>
      <w:proofErr w:type="spellEnd"/>
      <w:r w:rsidRPr="00F3455F">
        <w:rPr>
          <w:rFonts w:ascii="Times New Roman" w:hAnsi="Times New Roman" w:cs="Times New Roman"/>
          <w:color w:val="000000" w:themeColor="text1"/>
          <w:sz w:val="24"/>
          <w:szCs w:val="24"/>
        </w:rPr>
        <w:t xml:space="preserve">/                 # Client SDK </w:t>
      </w:r>
      <w:proofErr w:type="spellStart"/>
      <w:r w:rsidRPr="00F3455F">
        <w:rPr>
          <w:rFonts w:ascii="Times New Roman" w:hAnsi="Times New Roman" w:cs="Times New Roman"/>
          <w:color w:val="000000" w:themeColor="text1"/>
          <w:sz w:val="24"/>
          <w:szCs w:val="24"/>
        </w:rPr>
        <w:t>cho</w:t>
      </w:r>
      <w:proofErr w:type="spellEnd"/>
      <w:r w:rsidRPr="00F3455F">
        <w:rPr>
          <w:rFonts w:ascii="Times New Roman" w:hAnsi="Times New Roman" w:cs="Times New Roman"/>
          <w:color w:val="000000" w:themeColor="text1"/>
          <w:sz w:val="24"/>
          <w:szCs w:val="24"/>
        </w:rPr>
        <w:t xml:space="preserve"> external systems</w:t>
      </w:r>
      <w:r w:rsidRPr="00F3455F">
        <w:rPr>
          <w:rFonts w:ascii="Times New Roman" w:hAnsi="Times New Roman" w:cs="Times New Roman"/>
          <w:color w:val="000000" w:themeColor="text1"/>
          <w:sz w:val="24"/>
          <w:szCs w:val="24"/>
        </w:rPr>
        <w:br/>
        <w:t>│   │</w:t>
      </w:r>
      <w:r w:rsidRPr="00F3455F">
        <w:rPr>
          <w:rFonts w:ascii="Times New Roman" w:hAnsi="Times New Roman" w:cs="Times New Roman"/>
          <w:color w:val="000000" w:themeColor="text1"/>
          <w:sz w:val="24"/>
          <w:szCs w:val="24"/>
        </w:rPr>
        <w:br/>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Modules/                                 # BOUNDED CONTEXT MODULES</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AIBaseFramework.Identity</w:t>
      </w:r>
      <w:proofErr w:type="spellEnd"/>
      <w:r w:rsidRPr="00F3455F">
        <w:rPr>
          <w:rFonts w:ascii="Times New Roman" w:hAnsi="Times New Roman" w:cs="Times New Roman"/>
          <w:color w:val="000000" w:themeColor="text1"/>
          <w:sz w:val="24"/>
          <w:szCs w:val="24"/>
        </w:rPr>
        <w:t>/            # Auth, Users, RBAC/ABAC</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AIBaseFramework.Tenant</w:t>
      </w:r>
      <w:proofErr w:type="spellEnd"/>
      <w:r w:rsidRPr="00F3455F">
        <w:rPr>
          <w:rFonts w:ascii="Times New Roman" w:hAnsi="Times New Roman" w:cs="Times New Roman"/>
          <w:color w:val="000000" w:themeColor="text1"/>
          <w:sz w:val="24"/>
          <w:szCs w:val="24"/>
        </w:rPr>
        <w:t>/              # Multi-tenant management</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AIBaseFramework.AIEngine</w:t>
      </w:r>
      <w:proofErr w:type="spellEnd"/>
      <w:r w:rsidRPr="00F3455F">
        <w:rPr>
          <w:rFonts w:ascii="Times New Roman" w:hAnsi="Times New Roman" w:cs="Times New Roman"/>
          <w:color w:val="000000" w:themeColor="text1"/>
          <w:sz w:val="24"/>
          <w:szCs w:val="24"/>
        </w:rPr>
        <w:t>/            # LLM, Embedding, RAG core</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AIBaseFramework.Agent</w:t>
      </w:r>
      <w:proofErr w:type="spellEnd"/>
      <w:r w:rsidRPr="00F3455F">
        <w:rPr>
          <w:rFonts w:ascii="Times New Roman" w:hAnsi="Times New Roman" w:cs="Times New Roman"/>
          <w:color w:val="000000" w:themeColor="text1"/>
          <w:sz w:val="24"/>
          <w:szCs w:val="24"/>
        </w:rPr>
        <w:t>/               # Agent runtime, tool calling</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AIBaseFramework.Knowledge</w:t>
      </w:r>
      <w:proofErr w:type="spellEnd"/>
      <w:r w:rsidRPr="00F3455F">
        <w:rPr>
          <w:rFonts w:ascii="Times New Roman" w:hAnsi="Times New Roman" w:cs="Times New Roman"/>
          <w:color w:val="000000" w:themeColor="text1"/>
          <w:sz w:val="24"/>
          <w:szCs w:val="24"/>
        </w:rPr>
        <w:t>/           # Document, Search, Vector</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AIBaseFramework.Workflow</w:t>
      </w:r>
      <w:proofErr w:type="spellEnd"/>
      <w:r w:rsidRPr="00F3455F">
        <w:rPr>
          <w:rFonts w:ascii="Times New Roman" w:hAnsi="Times New Roman" w:cs="Times New Roman"/>
          <w:color w:val="000000" w:themeColor="text1"/>
          <w:sz w:val="24"/>
          <w:szCs w:val="24"/>
        </w:rPr>
        <w:t>/            # Workflow engine, approvals</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AIBaseFramework.Integration</w:t>
      </w:r>
      <w:proofErr w:type="spellEnd"/>
      <w:r w:rsidRPr="00F3455F">
        <w:rPr>
          <w:rFonts w:ascii="Times New Roman" w:hAnsi="Times New Roman" w:cs="Times New Roman"/>
          <w:color w:val="000000" w:themeColor="text1"/>
          <w:sz w:val="24"/>
          <w:szCs w:val="24"/>
        </w:rPr>
        <w:t>/         # Connectors, MCP, webhooks</w:t>
      </w:r>
      <w:r w:rsidRPr="00F3455F">
        <w:rPr>
          <w:rFonts w:ascii="Times New Roman" w:hAnsi="Times New Roman" w:cs="Times New Roman"/>
          <w:color w:val="000000" w:themeColor="text1"/>
          <w:sz w:val="24"/>
          <w:szCs w:val="24"/>
        </w:rPr>
        <w:br/>
        <w:t xml:space="preserve">│   │   └── </w:t>
      </w:r>
      <w:proofErr w:type="spellStart"/>
      <w:r w:rsidRPr="00F3455F">
        <w:rPr>
          <w:rFonts w:ascii="Times New Roman" w:hAnsi="Times New Roman" w:cs="Times New Roman"/>
          <w:color w:val="000000" w:themeColor="text1"/>
          <w:sz w:val="24"/>
          <w:szCs w:val="24"/>
        </w:rPr>
        <w:t>AIBaseFramework.Observability</w:t>
      </w:r>
      <w:proofErr w:type="spellEnd"/>
      <w:r w:rsidRPr="00F3455F">
        <w:rPr>
          <w:rFonts w:ascii="Times New Roman" w:hAnsi="Times New Roman" w:cs="Times New Roman"/>
          <w:color w:val="000000" w:themeColor="text1"/>
          <w:sz w:val="24"/>
          <w:szCs w:val="24"/>
        </w:rPr>
        <w:t>/       # Audit, metrics, tracing</w:t>
      </w:r>
      <w:r w:rsidRPr="00F3455F">
        <w:rPr>
          <w:rFonts w:ascii="Times New Roman" w:hAnsi="Times New Roman" w:cs="Times New Roman"/>
          <w:color w:val="000000" w:themeColor="text1"/>
          <w:sz w:val="24"/>
          <w:szCs w:val="24"/>
        </w:rPr>
        <w:br/>
        <w:t>│   │</w:t>
      </w:r>
      <w:r w:rsidRPr="00F3455F">
        <w:rPr>
          <w:rFonts w:ascii="Times New Roman" w:hAnsi="Times New Roman" w:cs="Times New Roman"/>
          <w:color w:val="000000" w:themeColor="text1"/>
          <w:sz w:val="24"/>
          <w:szCs w:val="24"/>
        </w:rPr>
        <w:br/>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Infrastructure/                          # INFRASTRUCTURE CONCERNS</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AIBaseFramework.Persistence</w:t>
      </w:r>
      <w:proofErr w:type="spellEnd"/>
      <w:r w:rsidRPr="00F3455F">
        <w:rPr>
          <w:rFonts w:ascii="Times New Roman" w:hAnsi="Times New Roman" w:cs="Times New Roman"/>
          <w:color w:val="000000" w:themeColor="text1"/>
          <w:sz w:val="24"/>
          <w:szCs w:val="24"/>
        </w:rPr>
        <w:t>/         # EF Core, PostgreSQL</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AIBaseFramework.Cache</w:t>
      </w:r>
      <w:proofErr w:type="spellEnd"/>
      <w:r w:rsidRPr="00F3455F">
        <w:rPr>
          <w:rFonts w:ascii="Times New Roman" w:hAnsi="Times New Roman" w:cs="Times New Roman"/>
          <w:color w:val="000000" w:themeColor="text1"/>
          <w:sz w:val="24"/>
          <w:szCs w:val="24"/>
        </w:rPr>
        <w:t>/               # Redis implementation</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AIBaseFramework.Storage</w:t>
      </w:r>
      <w:proofErr w:type="spellEnd"/>
      <w:r w:rsidRPr="00F3455F">
        <w:rPr>
          <w:rFonts w:ascii="Times New Roman" w:hAnsi="Times New Roman" w:cs="Times New Roman"/>
          <w:color w:val="000000" w:themeColor="text1"/>
          <w:sz w:val="24"/>
          <w:szCs w:val="24"/>
        </w:rPr>
        <w:t xml:space="preserve">/             # </w:t>
      </w:r>
      <w:proofErr w:type="spellStart"/>
      <w:r w:rsidRPr="00F3455F">
        <w:rPr>
          <w:rFonts w:ascii="Times New Roman" w:hAnsi="Times New Roman" w:cs="Times New Roman"/>
          <w:color w:val="000000" w:themeColor="text1"/>
          <w:sz w:val="24"/>
          <w:szCs w:val="24"/>
        </w:rPr>
        <w:t>MinIO</w:t>
      </w:r>
      <w:proofErr w:type="spellEnd"/>
      <w:r w:rsidRPr="00F3455F">
        <w:rPr>
          <w:rFonts w:ascii="Times New Roman" w:hAnsi="Times New Roman" w:cs="Times New Roman"/>
          <w:color w:val="000000" w:themeColor="text1"/>
          <w:sz w:val="24"/>
          <w:szCs w:val="24"/>
        </w:rPr>
        <w:t>/S3 implementation</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AIBaseFramework.Messaging</w:t>
      </w:r>
      <w:proofErr w:type="spellEnd"/>
      <w:r w:rsidRPr="00F3455F">
        <w:rPr>
          <w:rFonts w:ascii="Times New Roman" w:hAnsi="Times New Roman" w:cs="Times New Roman"/>
          <w:color w:val="000000" w:themeColor="text1"/>
          <w:sz w:val="24"/>
          <w:szCs w:val="24"/>
        </w:rPr>
        <w:t>/           # Event bus (RabbitMQ)</w:t>
      </w:r>
      <w:r w:rsidRPr="00F3455F">
        <w:rPr>
          <w:rFonts w:ascii="Times New Roman" w:hAnsi="Times New Roman" w:cs="Times New Roman"/>
          <w:color w:val="000000" w:themeColor="text1"/>
          <w:sz w:val="24"/>
          <w:szCs w:val="24"/>
        </w:rPr>
        <w:br/>
        <w:t xml:space="preserve">│   │   └── </w:t>
      </w:r>
      <w:proofErr w:type="spellStart"/>
      <w:r w:rsidRPr="00F3455F">
        <w:rPr>
          <w:rFonts w:ascii="Times New Roman" w:hAnsi="Times New Roman" w:cs="Times New Roman"/>
          <w:color w:val="000000" w:themeColor="text1"/>
          <w:sz w:val="24"/>
          <w:szCs w:val="24"/>
        </w:rPr>
        <w:t>AIBaseFramework.AIProviders</w:t>
      </w:r>
      <w:proofErr w:type="spellEnd"/>
      <w:r w:rsidRPr="00F3455F">
        <w:rPr>
          <w:rFonts w:ascii="Times New Roman" w:hAnsi="Times New Roman" w:cs="Times New Roman"/>
          <w:color w:val="000000" w:themeColor="text1"/>
          <w:sz w:val="24"/>
          <w:szCs w:val="24"/>
        </w:rPr>
        <w:t xml:space="preserve">/         # </w:t>
      </w:r>
      <w:proofErr w:type="spellStart"/>
      <w:r w:rsidRPr="00F3455F">
        <w:rPr>
          <w:rFonts w:ascii="Times New Roman" w:hAnsi="Times New Roman" w:cs="Times New Roman"/>
          <w:color w:val="000000" w:themeColor="text1"/>
          <w:sz w:val="24"/>
          <w:szCs w:val="24"/>
        </w:rPr>
        <w:t>Ollama</w:t>
      </w:r>
      <w:proofErr w:type="spellEnd"/>
      <w:r w:rsidRPr="00F3455F">
        <w:rPr>
          <w:rFonts w:ascii="Times New Roman" w:hAnsi="Times New Roman" w:cs="Times New Roman"/>
          <w:color w:val="000000" w:themeColor="text1"/>
          <w:sz w:val="24"/>
          <w:szCs w:val="24"/>
        </w:rPr>
        <w:t>, OpenAI adapters</w:t>
      </w:r>
      <w:r w:rsidRPr="00F3455F">
        <w:rPr>
          <w:rFonts w:ascii="Times New Roman" w:hAnsi="Times New Roman" w:cs="Times New Roman"/>
          <w:color w:val="000000" w:themeColor="text1"/>
          <w:sz w:val="24"/>
          <w:szCs w:val="24"/>
        </w:rPr>
        <w:br/>
        <w:t>│   │</w:t>
      </w:r>
      <w:r w:rsidRPr="00F3455F">
        <w:rPr>
          <w:rFonts w:ascii="Times New Roman" w:hAnsi="Times New Roman" w:cs="Times New Roman"/>
          <w:color w:val="000000" w:themeColor="text1"/>
          <w:sz w:val="24"/>
          <w:szCs w:val="24"/>
        </w:rPr>
        <w:br/>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Hosts/                                   # DEPLOYMENT HOSTS</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AIBaseFramework.API</w:t>
      </w:r>
      <w:proofErr w:type="spellEnd"/>
      <w:r w:rsidRPr="00F3455F">
        <w:rPr>
          <w:rFonts w:ascii="Times New Roman" w:hAnsi="Times New Roman" w:cs="Times New Roman"/>
          <w:color w:val="000000" w:themeColor="text1"/>
          <w:sz w:val="24"/>
          <w:szCs w:val="24"/>
        </w:rPr>
        <w:t>/                 # Main API host</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AIBaseFramework.Worker</w:t>
      </w:r>
      <w:proofErr w:type="spellEnd"/>
      <w:r w:rsidRPr="00F3455F">
        <w:rPr>
          <w:rFonts w:ascii="Times New Roman" w:hAnsi="Times New Roman" w:cs="Times New Roman"/>
          <w:color w:val="000000" w:themeColor="text1"/>
          <w:sz w:val="24"/>
          <w:szCs w:val="24"/>
        </w:rPr>
        <w:t>/              # Background job host</w:t>
      </w:r>
      <w:r w:rsidRPr="00F3455F">
        <w:rPr>
          <w:rFonts w:ascii="Times New Roman" w:hAnsi="Times New Roman" w:cs="Times New Roman"/>
          <w:color w:val="000000" w:themeColor="text1"/>
          <w:sz w:val="24"/>
          <w:szCs w:val="24"/>
        </w:rPr>
        <w:br/>
        <w:t xml:space="preserve">│   │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AIBaseFramework.Gateway</w:t>
      </w:r>
      <w:proofErr w:type="spellEnd"/>
      <w:r w:rsidRPr="00F3455F">
        <w:rPr>
          <w:rFonts w:ascii="Times New Roman" w:hAnsi="Times New Roman" w:cs="Times New Roman"/>
          <w:color w:val="000000" w:themeColor="text1"/>
          <w:sz w:val="24"/>
          <w:szCs w:val="24"/>
        </w:rPr>
        <w:t>/             # API Gateway (YARP)</w:t>
      </w:r>
      <w:r w:rsidRPr="00F3455F">
        <w:rPr>
          <w:rFonts w:ascii="Times New Roman" w:hAnsi="Times New Roman" w:cs="Times New Roman"/>
          <w:color w:val="000000" w:themeColor="text1"/>
          <w:sz w:val="24"/>
          <w:szCs w:val="24"/>
        </w:rPr>
        <w:br/>
        <w:t xml:space="preserve">│   │   └── </w:t>
      </w:r>
      <w:proofErr w:type="spellStart"/>
      <w:r w:rsidRPr="00F3455F">
        <w:rPr>
          <w:rFonts w:ascii="Times New Roman" w:hAnsi="Times New Roman" w:cs="Times New Roman"/>
          <w:color w:val="000000" w:themeColor="text1"/>
          <w:sz w:val="24"/>
          <w:szCs w:val="24"/>
        </w:rPr>
        <w:t>AIBaseFramework.MCPServer</w:t>
      </w:r>
      <w:proofErr w:type="spellEnd"/>
      <w:r w:rsidRPr="00F3455F">
        <w:rPr>
          <w:rFonts w:ascii="Times New Roman" w:hAnsi="Times New Roman" w:cs="Times New Roman"/>
          <w:color w:val="000000" w:themeColor="text1"/>
          <w:sz w:val="24"/>
          <w:szCs w:val="24"/>
        </w:rPr>
        <w:t>/           # MCP Server host</w:t>
      </w:r>
      <w:r w:rsidRPr="00F3455F">
        <w:rPr>
          <w:rFonts w:ascii="Times New Roman" w:hAnsi="Times New Roman" w:cs="Times New Roman"/>
          <w:color w:val="000000" w:themeColor="text1"/>
          <w:sz w:val="24"/>
          <w:szCs w:val="24"/>
        </w:rPr>
        <w:br/>
        <w:t>│   │</w:t>
      </w:r>
      <w:r w:rsidRPr="00F3455F">
        <w:rPr>
          <w:rFonts w:ascii="Times New Roman" w:hAnsi="Times New Roman" w:cs="Times New Roman"/>
          <w:color w:val="000000" w:themeColor="text1"/>
          <w:sz w:val="24"/>
          <w:szCs w:val="24"/>
        </w:rPr>
        <w:br/>
        <w:t>│   └── Plugins/                                 # PLUGIN SYSTEM</w:t>
      </w:r>
      <w:r w:rsidRPr="00F3455F">
        <w:rPr>
          <w:rFonts w:ascii="Times New Roman" w:hAnsi="Times New Roman" w:cs="Times New Roman"/>
          <w:color w:val="000000" w:themeColor="text1"/>
          <w:sz w:val="24"/>
          <w:szCs w:val="24"/>
        </w:rPr>
        <w:br/>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AIBaseFramework.Plugin.DocumentQA</w:t>
      </w:r>
      <w:proofErr w:type="spellEnd"/>
      <w:r w:rsidRPr="00F3455F">
        <w:rPr>
          <w:rFonts w:ascii="Times New Roman" w:hAnsi="Times New Roman" w:cs="Times New Roman"/>
          <w:color w:val="000000" w:themeColor="text1"/>
          <w:sz w:val="24"/>
          <w:szCs w:val="24"/>
        </w:rPr>
        <w:t>/</w:t>
      </w:r>
      <w:r w:rsidRPr="00F3455F">
        <w:rPr>
          <w:rFonts w:ascii="Times New Roman" w:hAnsi="Times New Roman" w:cs="Times New Roman"/>
          <w:color w:val="000000" w:themeColor="text1"/>
          <w:sz w:val="24"/>
          <w:szCs w:val="24"/>
        </w:rPr>
        <w:br/>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AIBaseFramework.Plugin.RAGSQL</w:t>
      </w:r>
      <w:proofErr w:type="spellEnd"/>
      <w:r w:rsidRPr="00F3455F">
        <w:rPr>
          <w:rFonts w:ascii="Times New Roman" w:hAnsi="Times New Roman" w:cs="Times New Roman"/>
          <w:color w:val="000000" w:themeColor="text1"/>
          <w:sz w:val="24"/>
          <w:szCs w:val="24"/>
        </w:rPr>
        <w:t>/</w:t>
      </w:r>
      <w:r w:rsidRPr="00F3455F">
        <w:rPr>
          <w:rFonts w:ascii="Times New Roman" w:hAnsi="Times New Roman" w:cs="Times New Roman"/>
          <w:color w:val="000000" w:themeColor="text1"/>
          <w:sz w:val="24"/>
          <w:szCs w:val="24"/>
        </w:rPr>
        <w:br/>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AIBaseFramework.Plugin.Voice</w:t>
      </w:r>
      <w:proofErr w:type="spellEnd"/>
      <w:r w:rsidRPr="00F3455F">
        <w:rPr>
          <w:rFonts w:ascii="Times New Roman" w:hAnsi="Times New Roman" w:cs="Times New Roman"/>
          <w:color w:val="000000" w:themeColor="text1"/>
          <w:sz w:val="24"/>
          <w:szCs w:val="24"/>
        </w:rPr>
        <w:t>/</w:t>
      </w:r>
      <w:r w:rsidRPr="00F3455F">
        <w:rPr>
          <w:rFonts w:ascii="Times New Roman" w:hAnsi="Times New Roman" w:cs="Times New Roman"/>
          <w:color w:val="000000" w:themeColor="text1"/>
          <w:sz w:val="24"/>
          <w:szCs w:val="24"/>
        </w:rPr>
        <w:br/>
        <w:t xml:space="preserve">│       └── </w:t>
      </w:r>
      <w:proofErr w:type="spellStart"/>
      <w:r w:rsidRPr="00F3455F">
        <w:rPr>
          <w:rFonts w:ascii="Times New Roman" w:hAnsi="Times New Roman" w:cs="Times New Roman"/>
          <w:color w:val="000000" w:themeColor="text1"/>
          <w:sz w:val="24"/>
          <w:szCs w:val="24"/>
        </w:rPr>
        <w:t>AIBaseFramework.Plugin.Template</w:t>
      </w:r>
      <w:proofErr w:type="spellEnd"/>
      <w:r w:rsidRPr="00F3455F">
        <w:rPr>
          <w:rFonts w:ascii="Times New Roman" w:hAnsi="Times New Roman" w:cs="Times New Roman"/>
          <w:color w:val="000000" w:themeColor="text1"/>
          <w:sz w:val="24"/>
          <w:szCs w:val="24"/>
        </w:rPr>
        <w:t xml:space="preserve">/     # Template </w:t>
      </w:r>
      <w:proofErr w:type="spellStart"/>
      <w:r w:rsidRPr="00F3455F">
        <w:rPr>
          <w:rFonts w:ascii="Times New Roman" w:hAnsi="Times New Roman" w:cs="Times New Roman"/>
          <w:color w:val="000000" w:themeColor="text1"/>
          <w:sz w:val="24"/>
          <w:szCs w:val="24"/>
        </w:rPr>
        <w:t>cho</w:t>
      </w:r>
      <w:proofErr w:type="spellEnd"/>
      <w:r w:rsidRPr="00F3455F">
        <w:rPr>
          <w:rFonts w:ascii="Times New Roman" w:hAnsi="Times New Roman" w:cs="Times New Roman"/>
          <w:color w:val="000000" w:themeColor="text1"/>
          <w:sz w:val="24"/>
          <w:szCs w:val="24"/>
        </w:rPr>
        <w:t xml:space="preserve"> plugin </w:t>
      </w:r>
      <w:proofErr w:type="spellStart"/>
      <w:r w:rsidRPr="00F3455F">
        <w:rPr>
          <w:rFonts w:ascii="Times New Roman" w:hAnsi="Times New Roman" w:cs="Times New Roman"/>
          <w:color w:val="000000" w:themeColor="text1"/>
          <w:sz w:val="24"/>
          <w:szCs w:val="24"/>
        </w:rPr>
        <w:t>mới</w:t>
      </w:r>
      <w:proofErr w:type="spellEnd"/>
      <w:r w:rsidRPr="00F3455F">
        <w:rPr>
          <w:rFonts w:ascii="Times New Roman" w:hAnsi="Times New Roman" w:cs="Times New Roman"/>
          <w:color w:val="000000" w:themeColor="text1"/>
          <w:sz w:val="24"/>
          <w:szCs w:val="24"/>
        </w:rPr>
        <w:br/>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tests/</w:t>
      </w:r>
      <w:r w:rsidRPr="00F3455F">
        <w:rPr>
          <w:rFonts w:ascii="Times New Roman" w:hAnsi="Times New Roman" w:cs="Times New Roman"/>
          <w:color w:val="000000" w:themeColor="text1"/>
          <w:sz w:val="24"/>
          <w:szCs w:val="24"/>
        </w:rPr>
        <w:br/>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AIBaseFramework.UnitTests</w:t>
      </w:r>
      <w:proofErr w:type="spellEnd"/>
      <w:r w:rsidRPr="00F3455F">
        <w:rPr>
          <w:rFonts w:ascii="Times New Roman" w:hAnsi="Times New Roman" w:cs="Times New Roman"/>
          <w:color w:val="000000" w:themeColor="text1"/>
          <w:sz w:val="24"/>
          <w:szCs w:val="24"/>
        </w:rPr>
        <w:t>/</w:t>
      </w:r>
      <w:r w:rsidRPr="00F3455F">
        <w:rPr>
          <w:rFonts w:ascii="Times New Roman" w:hAnsi="Times New Roman" w:cs="Times New Roman"/>
          <w:color w:val="000000" w:themeColor="text1"/>
          <w:sz w:val="24"/>
          <w:szCs w:val="24"/>
        </w:rPr>
        <w:br/>
        <w:t xml:space="preserve">│   </w:t>
      </w:r>
      <w:r w:rsidRPr="00F3455F">
        <w:rPr>
          <w:rFonts w:ascii="Times New Roman" w:eastAsia="MS Gothic" w:hAnsi="Times New Roman" w:cs="Times New Roman"/>
          <w:color w:val="000000" w:themeColor="text1"/>
          <w:sz w:val="24"/>
          <w:szCs w:val="24"/>
        </w:rPr>
        <w:t>├</w:t>
      </w:r>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AIBaseFramework.IntegrationTests</w:t>
      </w:r>
      <w:proofErr w:type="spellEnd"/>
      <w:r w:rsidRPr="00F3455F">
        <w:rPr>
          <w:rFonts w:ascii="Times New Roman" w:hAnsi="Times New Roman" w:cs="Times New Roman"/>
          <w:color w:val="000000" w:themeColor="text1"/>
          <w:sz w:val="24"/>
          <w:szCs w:val="24"/>
        </w:rPr>
        <w:t>/</w:t>
      </w:r>
      <w:r w:rsidRPr="00F3455F">
        <w:rPr>
          <w:rFonts w:ascii="Times New Roman" w:hAnsi="Times New Roman" w:cs="Times New Roman"/>
          <w:color w:val="000000" w:themeColor="text1"/>
          <w:sz w:val="24"/>
          <w:szCs w:val="24"/>
        </w:rPr>
        <w:br/>
        <w:t xml:space="preserve">│   └── </w:t>
      </w:r>
      <w:proofErr w:type="spellStart"/>
      <w:r w:rsidRPr="00F3455F">
        <w:rPr>
          <w:rFonts w:ascii="Times New Roman" w:hAnsi="Times New Roman" w:cs="Times New Roman"/>
          <w:color w:val="000000" w:themeColor="text1"/>
          <w:sz w:val="24"/>
          <w:szCs w:val="24"/>
        </w:rPr>
        <w:t>AIBaseFramework.ArchTests</w:t>
      </w:r>
      <w:proofErr w:type="spellEnd"/>
      <w:r w:rsidRPr="00F3455F">
        <w:rPr>
          <w:rFonts w:ascii="Times New Roman" w:hAnsi="Times New Roman" w:cs="Times New Roman"/>
          <w:color w:val="000000" w:themeColor="text1"/>
          <w:sz w:val="24"/>
          <w:szCs w:val="24"/>
        </w:rPr>
        <w:t>/               # Architecture fitness tests</w:t>
      </w:r>
      <w:r w:rsidRPr="00F3455F">
        <w:rPr>
          <w:rFonts w:ascii="Times New Roman" w:hAnsi="Times New Roman" w:cs="Times New Roman"/>
          <w:color w:val="000000" w:themeColor="text1"/>
          <w:sz w:val="24"/>
          <w:szCs w:val="24"/>
        </w:rPr>
        <w:br/>
        <w:t>└── docker/</w:t>
      </w:r>
    </w:p>
    <w:p w14:paraId="45946F9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Nguyên </w:t>
      </w:r>
      <w:proofErr w:type="spellStart"/>
      <w:r w:rsidRPr="00F3455F">
        <w:rPr>
          <w:rFonts w:ascii="Times New Roman" w:eastAsia="Times New Roman" w:hAnsi="Times New Roman" w:cs="Times New Roman"/>
          <w:color w:val="000000" w:themeColor="text1"/>
          <w:sz w:val="24"/>
          <w:szCs w:val="24"/>
        </w:rPr>
        <w:t>tắc</w:t>
      </w:r>
      <w:proofErr w:type="spellEnd"/>
      <w:r w:rsidRPr="00F3455F">
        <w:rPr>
          <w:rFonts w:ascii="Times New Roman" w:eastAsia="Times New Roman" w:hAnsi="Times New Roman" w:cs="Times New Roman"/>
          <w:color w:val="000000" w:themeColor="text1"/>
          <w:sz w:val="24"/>
          <w:szCs w:val="24"/>
        </w:rPr>
        <w:t xml:space="preserve"> Dependency Rule:</w:t>
      </w:r>
    </w:p>
    <w:p w14:paraId="6A8973B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Hosts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Modules, Infrastructure, Core.</w:t>
      </w:r>
    </w:p>
    <w:p w14:paraId="3628B2A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Modules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Core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Abstractions.</w:t>
      </w:r>
    </w:p>
    <w:p w14:paraId="525AB0F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Infrastructure implement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abstractions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Core.</w:t>
      </w:r>
    </w:p>
    <w:p w14:paraId="7C430C8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Plugins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Abstractions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SDK.</w:t>
      </w:r>
    </w:p>
    <w:p w14:paraId="334578D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Modules KHÔNG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(bounded context isolation).</w:t>
      </w:r>
    </w:p>
    <w:p w14:paraId="0B3A385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Core KHÔNG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w:t>
      </w:r>
    </w:p>
    <w:p w14:paraId="538F04DE" w14:textId="77777777" w:rsidR="00D31CBE" w:rsidRPr="00F3455F" w:rsidRDefault="00000000" w:rsidP="000C26B6">
      <w:pPr>
        <w:pStyle w:val="Heading3"/>
        <w:rPr>
          <w:rFonts w:ascii="Times New Roman" w:hAnsi="Times New Roman" w:cs="Times New Roman"/>
          <w:color w:val="000000" w:themeColor="text1"/>
        </w:rPr>
      </w:pPr>
      <w:bookmarkStart w:id="54" w:name="_Toc234512822"/>
      <w:r w:rsidRPr="00F3455F">
        <w:rPr>
          <w:rFonts w:ascii="Times New Roman" w:hAnsi="Times New Roman" w:cs="Times New Roman"/>
          <w:color w:val="000000" w:themeColor="text1"/>
        </w:rPr>
        <w:t xml:space="preserve">2.3.2. Module Identity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Tenant</w:t>
      </w:r>
      <w:bookmarkEnd w:id="54"/>
    </w:p>
    <w:p w14:paraId="30BA8E2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Module Identity </w:t>
      </w:r>
      <w:proofErr w:type="spellStart"/>
      <w:r w:rsidRPr="00F3455F">
        <w:rPr>
          <w:rFonts w:ascii="Times New Roman" w:eastAsia="Times New Roman" w:hAnsi="Times New Roman" w:cs="Times New Roman"/>
          <w:color w:val="000000" w:themeColor="text1"/>
          <w:sz w:val="24"/>
          <w:szCs w:val="24"/>
        </w:rPr>
        <w:t>chịu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quyền</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7FEBDE9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User Management: CRUD users, profile management.</w:t>
      </w:r>
    </w:p>
    <w:p w14:paraId="16C6DC5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Authentication: JWT issue/validate, OAuth2 integration, API key management.</w:t>
      </w:r>
    </w:p>
    <w:p w14:paraId="6600945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Authorization: RBAC (Role-Based Access Control)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ABAC (Attribute-Based Access Control).</w:t>
      </w:r>
    </w:p>
    <w:p w14:paraId="3F48463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Session Management: session store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Redis, refresh token rotation.</w:t>
      </w:r>
    </w:p>
    <w:p w14:paraId="52BAA00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Module Tenant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w:t>
      </w:r>
    </w:p>
    <w:p w14:paraId="5C9AADB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Tenant CRUD: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xóa</w:t>
      </w:r>
      <w:proofErr w:type="spellEnd"/>
      <w:r w:rsidRPr="00F3455F">
        <w:rPr>
          <w:rFonts w:ascii="Times New Roman" w:eastAsia="Times New Roman" w:hAnsi="Times New Roman" w:cs="Times New Roman"/>
          <w:color w:val="000000" w:themeColor="text1"/>
          <w:sz w:val="24"/>
          <w:szCs w:val="24"/>
        </w:rPr>
        <w:t xml:space="preserve"> tenant.</w:t>
      </w:r>
    </w:p>
    <w:p w14:paraId="35066E7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Tenant Configuration: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tenant (LLM provider, plugin enable/disable, quota).</w:t>
      </w:r>
    </w:p>
    <w:p w14:paraId="52C98FA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Tenant Isolation: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Row-Level Security (RLS) ở PostgreSQL, </w:t>
      </w:r>
      <w:proofErr w:type="spellStart"/>
      <w:r w:rsidRPr="00F3455F">
        <w:rPr>
          <w:rFonts w:ascii="Times New Roman" w:eastAsia="Times New Roman" w:hAnsi="Times New Roman" w:cs="Times New Roman"/>
          <w:color w:val="000000" w:themeColor="text1"/>
          <w:sz w:val="24"/>
          <w:szCs w:val="24"/>
        </w:rPr>
        <w:t>TenantId</w:t>
      </w:r>
      <w:proofErr w:type="spellEnd"/>
      <w:r w:rsidRPr="00F3455F">
        <w:rPr>
          <w:rFonts w:ascii="Times New Roman" w:eastAsia="Times New Roman" w:hAnsi="Times New Roman" w:cs="Times New Roman"/>
          <w:color w:val="000000" w:themeColor="text1"/>
          <w:sz w:val="24"/>
          <w:szCs w:val="24"/>
        </w:rPr>
        <w:t xml:space="preserve"> discriminator.</w:t>
      </w:r>
    </w:p>
    <w:p w14:paraId="1999804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Subscription Management: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gói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quota tracking.</w:t>
      </w:r>
    </w:p>
    <w:p w14:paraId="30DB89A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Identity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Tenant: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user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tenant (qua Membership),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membership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role </w:t>
      </w:r>
      <w:proofErr w:type="spellStart"/>
      <w:r w:rsidRPr="00F3455F">
        <w:rPr>
          <w:rFonts w:ascii="Times New Roman" w:eastAsia="Times New Roman" w:hAnsi="Times New Roman" w:cs="Times New Roman"/>
          <w:color w:val="000000" w:themeColor="text1"/>
          <w:sz w:val="24"/>
          <w:szCs w:val="24"/>
        </w:rPr>
        <w:t>riêng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tenant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Khi request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Gateway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JWT,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tenantId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userId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context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pipeline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w:t>
      </w:r>
    </w:p>
    <w:p w14:paraId="713D6FD0" w14:textId="77777777" w:rsidR="00D31CBE" w:rsidRPr="00F3455F" w:rsidRDefault="00000000" w:rsidP="000C26B6">
      <w:pPr>
        <w:pStyle w:val="Heading3"/>
        <w:rPr>
          <w:rFonts w:ascii="Times New Roman" w:hAnsi="Times New Roman" w:cs="Times New Roman"/>
          <w:color w:val="000000" w:themeColor="text1"/>
        </w:rPr>
      </w:pPr>
      <w:bookmarkStart w:id="55" w:name="_Toc234512823"/>
      <w:r w:rsidRPr="00F3455F">
        <w:rPr>
          <w:rFonts w:ascii="Times New Roman" w:hAnsi="Times New Roman" w:cs="Times New Roman"/>
          <w:color w:val="000000" w:themeColor="text1"/>
        </w:rPr>
        <w:t>2.3.3. Module AI Engine Core</w:t>
      </w:r>
      <w:bookmarkEnd w:id="55"/>
    </w:p>
    <w:p w14:paraId="5CF760B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AI Engine Core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w:t>
      </w:r>
    </w:p>
    <w:p w14:paraId="19464AE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RAG Engine (P0 -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w:t>
      </w:r>
    </w:p>
    <w:p w14:paraId="38B3AA5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Interface </w:t>
      </w:r>
      <w:proofErr w:type="spellStart"/>
      <w:r w:rsidRPr="00F3455F">
        <w:rPr>
          <w:rFonts w:ascii="Times New Roman" w:eastAsia="Times New Roman" w:hAnsi="Times New Roman" w:cs="Times New Roman"/>
          <w:color w:val="000000" w:themeColor="text1"/>
          <w:sz w:val="24"/>
          <w:szCs w:val="24"/>
        </w:rPr>
        <w:t>IRAGEngine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QueryAsync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StreamQueryAsync</w:t>
      </w:r>
      <w:proofErr w:type="spellEnd"/>
      <w:r w:rsidRPr="00F3455F">
        <w:rPr>
          <w:rFonts w:ascii="Times New Roman" w:eastAsia="Times New Roman" w:hAnsi="Times New Roman" w:cs="Times New Roman"/>
          <w:color w:val="000000" w:themeColor="text1"/>
          <w:sz w:val="24"/>
          <w:szCs w:val="24"/>
        </w:rPr>
        <w:t>.</w:t>
      </w:r>
    </w:p>
    <w:p w14:paraId="5F9B07E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Pipeline: Query → Embed → Retrieve (top-k) → </w:t>
      </w:r>
      <w:proofErr w:type="spellStart"/>
      <w:r w:rsidRPr="00F3455F">
        <w:rPr>
          <w:rFonts w:ascii="Times New Roman" w:eastAsia="Times New Roman" w:hAnsi="Times New Roman" w:cs="Times New Roman"/>
          <w:color w:val="000000" w:themeColor="text1"/>
          <w:sz w:val="24"/>
          <w:szCs w:val="24"/>
        </w:rPr>
        <w:t>Rerank</w:t>
      </w:r>
      <w:proofErr w:type="spellEnd"/>
      <w:r w:rsidRPr="00F3455F">
        <w:rPr>
          <w:rFonts w:ascii="Times New Roman" w:eastAsia="Times New Roman" w:hAnsi="Times New Roman" w:cs="Times New Roman"/>
          <w:color w:val="000000" w:themeColor="text1"/>
          <w:sz w:val="24"/>
          <w:szCs w:val="24"/>
        </w:rPr>
        <w:t xml:space="preserve"> → Context Build → LLM → Citation.</w:t>
      </w:r>
    </w:p>
    <w:p w14:paraId="598AEE2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strategy: Vector, Hybrid (BM25 + Vector), Hybrid + </w:t>
      </w:r>
      <w:proofErr w:type="spellStart"/>
      <w:r w:rsidRPr="00F3455F">
        <w:rPr>
          <w:rFonts w:ascii="Times New Roman" w:eastAsia="Times New Roman" w:hAnsi="Times New Roman" w:cs="Times New Roman"/>
          <w:color w:val="000000" w:themeColor="text1"/>
          <w:sz w:val="24"/>
          <w:szCs w:val="24"/>
        </w:rPr>
        <w:t>Reranker</w:t>
      </w:r>
      <w:proofErr w:type="spellEnd"/>
      <w:r w:rsidRPr="00F3455F">
        <w:rPr>
          <w:rFonts w:ascii="Times New Roman" w:eastAsia="Times New Roman" w:hAnsi="Times New Roman" w:cs="Times New Roman"/>
          <w:color w:val="000000" w:themeColor="text1"/>
          <w:sz w:val="24"/>
          <w:szCs w:val="24"/>
        </w:rPr>
        <w:t>.</w:t>
      </w:r>
    </w:p>
    <w:p w14:paraId="41DF21B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Citation: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document </w:t>
      </w:r>
      <w:proofErr w:type="spellStart"/>
      <w:r w:rsidRPr="00F3455F">
        <w:rPr>
          <w:rFonts w:ascii="Times New Roman" w:eastAsia="Times New Roman" w:hAnsi="Times New Roman" w:cs="Times New Roman"/>
          <w:color w:val="000000" w:themeColor="text1"/>
          <w:sz w:val="24"/>
          <w:szCs w:val="24"/>
        </w:rPr>
        <w:t>nào</w:t>
      </w:r>
      <w:proofErr w:type="spellEnd"/>
      <w:r w:rsidRPr="00F3455F">
        <w:rPr>
          <w:rFonts w:ascii="Times New Roman" w:eastAsia="Times New Roman" w:hAnsi="Times New Roman" w:cs="Times New Roman"/>
          <w:color w:val="000000" w:themeColor="text1"/>
          <w:sz w:val="24"/>
          <w:szCs w:val="24"/>
        </w:rPr>
        <w:t xml:space="preserve">, chunk </w:t>
      </w:r>
      <w:proofErr w:type="spellStart"/>
      <w:r w:rsidRPr="00F3455F">
        <w:rPr>
          <w:rFonts w:ascii="Times New Roman" w:eastAsia="Times New Roman" w:hAnsi="Times New Roman" w:cs="Times New Roman"/>
          <w:color w:val="000000" w:themeColor="text1"/>
          <w:sz w:val="24"/>
          <w:szCs w:val="24"/>
        </w:rPr>
        <w:t>nào</w:t>
      </w:r>
      <w:proofErr w:type="spellEnd"/>
      <w:r w:rsidRPr="00F3455F">
        <w:rPr>
          <w:rFonts w:ascii="Times New Roman" w:eastAsia="Times New Roman" w:hAnsi="Times New Roman" w:cs="Times New Roman"/>
          <w:color w:val="000000" w:themeColor="text1"/>
          <w:sz w:val="24"/>
          <w:szCs w:val="24"/>
        </w:rPr>
        <w:t>, text snippet.</w:t>
      </w:r>
    </w:p>
    <w:p w14:paraId="281D314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Streaming response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Server-Sent Events.</w:t>
      </w:r>
    </w:p>
    <w:p w14:paraId="02F7B1A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Document Ingestion &amp; Chunking:</w:t>
      </w:r>
    </w:p>
    <w:p w14:paraId="7366429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IDocumentParser</w:t>
      </w:r>
      <w:proofErr w:type="spellEnd"/>
      <w:r w:rsidRPr="00F3455F">
        <w:rPr>
          <w:rFonts w:ascii="Times New Roman" w:eastAsia="Times New Roman" w:hAnsi="Times New Roman" w:cs="Times New Roman"/>
          <w:color w:val="000000" w:themeColor="text1"/>
          <w:sz w:val="24"/>
          <w:szCs w:val="24"/>
        </w:rPr>
        <w:t xml:space="preserve"> interface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implementations: PDF (iText7), DOCX (Open XML SDK), TXT, MD (</w:t>
      </w:r>
      <w:proofErr w:type="spellStart"/>
      <w:r w:rsidRPr="00F3455F">
        <w:rPr>
          <w:rFonts w:ascii="Times New Roman" w:eastAsia="Times New Roman" w:hAnsi="Times New Roman" w:cs="Times New Roman"/>
          <w:color w:val="000000" w:themeColor="text1"/>
          <w:sz w:val="24"/>
          <w:szCs w:val="24"/>
        </w:rPr>
        <w:t>Markdig</w:t>
      </w:r>
      <w:proofErr w:type="spellEnd"/>
      <w:r w:rsidRPr="00F3455F">
        <w:rPr>
          <w:rFonts w:ascii="Times New Roman" w:eastAsia="Times New Roman" w:hAnsi="Times New Roman" w:cs="Times New Roman"/>
          <w:color w:val="000000" w:themeColor="text1"/>
          <w:sz w:val="24"/>
          <w:szCs w:val="24"/>
        </w:rPr>
        <w:t>).</w:t>
      </w:r>
    </w:p>
    <w:p w14:paraId="35161B5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IChunker</w:t>
      </w:r>
      <w:proofErr w:type="spellEnd"/>
      <w:r w:rsidRPr="00F3455F">
        <w:rPr>
          <w:rFonts w:ascii="Times New Roman" w:eastAsia="Times New Roman" w:hAnsi="Times New Roman" w:cs="Times New Roman"/>
          <w:color w:val="000000" w:themeColor="text1"/>
          <w:sz w:val="24"/>
          <w:szCs w:val="24"/>
        </w:rPr>
        <w:t xml:space="preserve"> interface: </w:t>
      </w:r>
      <w:proofErr w:type="spellStart"/>
      <w:r w:rsidRPr="00F3455F">
        <w:rPr>
          <w:rFonts w:ascii="Times New Roman" w:eastAsia="Times New Roman" w:hAnsi="Times New Roman" w:cs="Times New Roman"/>
          <w:color w:val="000000" w:themeColor="text1"/>
          <w:sz w:val="24"/>
          <w:szCs w:val="24"/>
        </w:rPr>
        <w:t>FixedSizeChunker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RecursiveChunker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MarkdownChunker</w:t>
      </w:r>
      <w:proofErr w:type="spellEnd"/>
      <w:r w:rsidRPr="00F3455F">
        <w:rPr>
          <w:rFonts w:ascii="Times New Roman" w:eastAsia="Times New Roman" w:hAnsi="Times New Roman" w:cs="Times New Roman"/>
          <w:color w:val="000000" w:themeColor="text1"/>
          <w:sz w:val="24"/>
          <w:szCs w:val="24"/>
        </w:rPr>
        <w:t>.</w:t>
      </w:r>
    </w:p>
    <w:p w14:paraId="2C2399B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Auto-detect MIME type, streaming upload.</w:t>
      </w:r>
    </w:p>
    <w:p w14:paraId="6CCCFBC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Config: </w:t>
      </w:r>
      <w:proofErr w:type="spellStart"/>
      <w:r w:rsidRPr="00F3455F">
        <w:rPr>
          <w:rFonts w:ascii="Times New Roman" w:eastAsia="Times New Roman" w:hAnsi="Times New Roman" w:cs="Times New Roman"/>
          <w:color w:val="000000" w:themeColor="text1"/>
          <w:sz w:val="24"/>
          <w:szCs w:val="24"/>
        </w:rPr>
        <w:t>chunk_size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chunk_overlap</w:t>
      </w:r>
      <w:proofErr w:type="spellEnd"/>
      <w:r w:rsidRPr="00F3455F">
        <w:rPr>
          <w:rFonts w:ascii="Times New Roman" w:eastAsia="Times New Roman" w:hAnsi="Times New Roman" w:cs="Times New Roman"/>
          <w:color w:val="000000" w:themeColor="text1"/>
          <w:sz w:val="24"/>
          <w:szCs w:val="24"/>
        </w:rPr>
        <w:t>, separator.</w:t>
      </w:r>
    </w:p>
    <w:p w14:paraId="0EE3527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Vector Store &amp; Semantic Search:</w:t>
      </w:r>
    </w:p>
    <w:p w14:paraId="41DF64F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IVectorStore</w:t>
      </w:r>
      <w:proofErr w:type="spellEnd"/>
      <w:r w:rsidRPr="00F3455F">
        <w:rPr>
          <w:rFonts w:ascii="Times New Roman" w:eastAsia="Times New Roman" w:hAnsi="Times New Roman" w:cs="Times New Roman"/>
          <w:color w:val="000000" w:themeColor="text1"/>
          <w:sz w:val="24"/>
          <w:szCs w:val="24"/>
        </w:rPr>
        <w:t xml:space="preserve"> interface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UpsertAsync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SearchAsync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DeleteAsync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CreateCollectionAsync</w:t>
      </w:r>
      <w:proofErr w:type="spellEnd"/>
      <w:r w:rsidRPr="00F3455F">
        <w:rPr>
          <w:rFonts w:ascii="Times New Roman" w:eastAsia="Times New Roman" w:hAnsi="Times New Roman" w:cs="Times New Roman"/>
          <w:color w:val="000000" w:themeColor="text1"/>
          <w:sz w:val="24"/>
          <w:szCs w:val="24"/>
        </w:rPr>
        <w:t>.</w:t>
      </w:r>
    </w:p>
    <w:p w14:paraId="32321BD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PgVectorStore</w:t>
      </w:r>
      <w:proofErr w:type="spellEnd"/>
      <w:r w:rsidRPr="00F3455F">
        <w:rPr>
          <w:rFonts w:ascii="Times New Roman" w:eastAsia="Times New Roman" w:hAnsi="Times New Roman" w:cs="Times New Roman"/>
          <w:color w:val="000000" w:themeColor="text1"/>
          <w:sz w:val="24"/>
          <w:szCs w:val="24"/>
        </w:rPr>
        <w:t xml:space="preserve"> implementation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Npgsql</w:t>
      </w:r>
      <w:proofErr w:type="spellEnd"/>
      <w:r w:rsidRPr="00F3455F">
        <w:rPr>
          <w:rFonts w:ascii="Times New Roman" w:eastAsia="Times New Roman" w:hAnsi="Times New Roman" w:cs="Times New Roman"/>
          <w:color w:val="000000" w:themeColor="text1"/>
          <w:sz w:val="24"/>
          <w:szCs w:val="24"/>
        </w:rPr>
        <w:t xml:space="preserve"> +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w:t>
      </w:r>
    </w:p>
    <w:p w14:paraId="47640B4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cosine distance, HNSW index, batch insert, metadata filter.</w:t>
      </w:r>
    </w:p>
    <w:p w14:paraId="6412B29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Hybrid Search &amp; </w:t>
      </w:r>
      <w:proofErr w:type="spellStart"/>
      <w:r w:rsidRPr="00F3455F">
        <w:rPr>
          <w:rFonts w:ascii="Times New Roman" w:eastAsia="Times New Roman" w:hAnsi="Times New Roman" w:cs="Times New Roman"/>
          <w:color w:val="000000" w:themeColor="text1"/>
          <w:sz w:val="24"/>
          <w:szCs w:val="24"/>
        </w:rPr>
        <w:t>Reranker</w:t>
      </w:r>
      <w:proofErr w:type="spellEnd"/>
      <w:r w:rsidRPr="00F3455F">
        <w:rPr>
          <w:rFonts w:ascii="Times New Roman" w:eastAsia="Times New Roman" w:hAnsi="Times New Roman" w:cs="Times New Roman"/>
          <w:color w:val="000000" w:themeColor="text1"/>
          <w:sz w:val="24"/>
          <w:szCs w:val="24"/>
        </w:rPr>
        <w:t>:</w:t>
      </w:r>
    </w:p>
    <w:p w14:paraId="3C5AED8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Dense (vector) + Sparse (BM25)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Reciprocal Rank Fusion (RRF).</w:t>
      </w:r>
    </w:p>
    <w:p w14:paraId="075637B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Cross-Encoder </w:t>
      </w:r>
      <w:proofErr w:type="spellStart"/>
      <w:r w:rsidRPr="00F3455F">
        <w:rPr>
          <w:rFonts w:ascii="Times New Roman" w:eastAsia="Times New Roman" w:hAnsi="Times New Roman" w:cs="Times New Roman"/>
          <w:color w:val="000000" w:themeColor="text1"/>
          <w:sz w:val="24"/>
          <w:szCs w:val="24"/>
        </w:rPr>
        <w:t>Reranker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sắp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w:t>
      </w:r>
    </w:p>
    <w:p w14:paraId="11A5519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Metadata filter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collection.</w:t>
      </w:r>
    </w:p>
    <w:p w14:paraId="0E38A27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Citation Engine:</w:t>
      </w:r>
    </w:p>
    <w:p w14:paraId="2DBE86E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token-level attribution.</w:t>
      </w:r>
    </w:p>
    <w:p w14:paraId="014B130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Hiển </w:t>
      </w:r>
      <w:proofErr w:type="spellStart"/>
      <w:r w:rsidRPr="00F3455F">
        <w:rPr>
          <w:rFonts w:ascii="Times New Roman" w:eastAsia="Times New Roman" w:hAnsi="Times New Roman" w:cs="Times New Roman"/>
          <w:color w:val="000000" w:themeColor="text1"/>
          <w:sz w:val="24"/>
          <w:szCs w:val="24"/>
        </w:rPr>
        <w:t>thị</w:t>
      </w:r>
      <w:proofErr w:type="spellEnd"/>
      <w:r w:rsidRPr="00F3455F">
        <w:rPr>
          <w:rFonts w:ascii="Times New Roman" w:eastAsia="Times New Roman" w:hAnsi="Times New Roman" w:cs="Times New Roman"/>
          <w:color w:val="000000" w:themeColor="text1"/>
          <w:sz w:val="24"/>
          <w:szCs w:val="24"/>
        </w:rPr>
        <w:t xml:space="preserve"> [1], [2]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response.</w:t>
      </w:r>
    </w:p>
    <w:p w14:paraId="3826DB9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Click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modal </w:t>
      </w:r>
      <w:proofErr w:type="spellStart"/>
      <w:r w:rsidRPr="00F3455F">
        <w:rPr>
          <w:rFonts w:ascii="Times New Roman" w:eastAsia="Times New Roman" w:hAnsi="Times New Roman" w:cs="Times New Roman"/>
          <w:color w:val="000000" w:themeColor="text1"/>
          <w:sz w:val="24"/>
          <w:szCs w:val="24"/>
        </w:rPr>
        <w:t>xem</w:t>
      </w:r>
      <w:proofErr w:type="spellEnd"/>
      <w:r w:rsidRPr="00F3455F">
        <w:rPr>
          <w:rFonts w:ascii="Times New Roman" w:eastAsia="Times New Roman" w:hAnsi="Times New Roman" w:cs="Times New Roman"/>
          <w:color w:val="000000" w:themeColor="text1"/>
          <w:sz w:val="24"/>
          <w:szCs w:val="24"/>
        </w:rPr>
        <w:t xml:space="preserve"> source document.</w:t>
      </w:r>
    </w:p>
    <w:p w14:paraId="45C267E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Tool Engine &amp; Registry:</w:t>
      </w:r>
    </w:p>
    <w:p w14:paraId="4E19C60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ITool</w:t>
      </w:r>
      <w:proofErr w:type="spellEnd"/>
      <w:r w:rsidRPr="00F3455F">
        <w:rPr>
          <w:rFonts w:ascii="Times New Roman" w:eastAsia="Times New Roman" w:hAnsi="Times New Roman" w:cs="Times New Roman"/>
          <w:color w:val="000000" w:themeColor="text1"/>
          <w:sz w:val="24"/>
          <w:szCs w:val="24"/>
        </w:rPr>
        <w:t xml:space="preserve"> interface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tool function.</w:t>
      </w:r>
    </w:p>
    <w:p w14:paraId="4DCE55E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IToolRegistry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tool.</w:t>
      </w:r>
    </w:p>
    <w:p w14:paraId="7FC25F9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Built-in tools: Calculator, </w:t>
      </w:r>
      <w:proofErr w:type="spellStart"/>
      <w:r w:rsidRPr="00F3455F">
        <w:rPr>
          <w:rFonts w:ascii="Times New Roman" w:eastAsia="Times New Roman" w:hAnsi="Times New Roman" w:cs="Times New Roman"/>
          <w:color w:val="000000" w:themeColor="text1"/>
          <w:sz w:val="24"/>
          <w:szCs w:val="24"/>
        </w:rPr>
        <w:t>CurrentTime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WebSearch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DatabaseQuery</w:t>
      </w:r>
      <w:proofErr w:type="spellEnd"/>
      <w:r w:rsidRPr="00F3455F">
        <w:rPr>
          <w:rFonts w:ascii="Times New Roman" w:eastAsia="Times New Roman" w:hAnsi="Times New Roman" w:cs="Times New Roman"/>
          <w:color w:val="000000" w:themeColor="text1"/>
          <w:sz w:val="24"/>
          <w:szCs w:val="24"/>
        </w:rPr>
        <w:t>.</w:t>
      </w:r>
    </w:p>
    <w:p w14:paraId="5ED9706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async tool, parallel tool execution.</w:t>
      </w:r>
    </w:p>
    <w:p w14:paraId="56B91B5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SQL Engine (Text-to-SQL):</w:t>
      </w:r>
    </w:p>
    <w:p w14:paraId="1659E9B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SQL queries.</w:t>
      </w:r>
    </w:p>
    <w:p w14:paraId="1267CB8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Schema awareness: </w:t>
      </w:r>
      <w:proofErr w:type="spellStart"/>
      <w:r w:rsidRPr="00F3455F">
        <w:rPr>
          <w:rFonts w:ascii="Times New Roman" w:eastAsia="Times New Roman" w:hAnsi="Times New Roman" w:cs="Times New Roman"/>
          <w:color w:val="000000" w:themeColor="text1"/>
          <w:sz w:val="24"/>
          <w:szCs w:val="24"/>
        </w:rPr>
        <w:t>hiểu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database.</w:t>
      </w:r>
    </w:p>
    <w:p w14:paraId="32F8B14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SQL injection protection: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SELECT queries, validate identifiers.</w:t>
      </w:r>
    </w:p>
    <w:p w14:paraId="09B6789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Caching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w:t>
      </w:r>
    </w:p>
    <w:p w14:paraId="383E0E3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Voice Engine (STT/TTS):</w:t>
      </w:r>
    </w:p>
    <w:p w14:paraId="3FB4B63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STT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Whisper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w:t>
      </w:r>
    </w:p>
    <w:p w14:paraId="12BE379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TTS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model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w:t>
      </w:r>
    </w:p>
    <w:p w14:paraId="266761C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streaming audio.</w:t>
      </w:r>
    </w:p>
    <w:p w14:paraId="671E61B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Memory Manager:</w:t>
      </w:r>
    </w:p>
    <w:p w14:paraId="139858B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Short-term memory: session-level context.</w:t>
      </w:r>
    </w:p>
    <w:p w14:paraId="5690422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Long-term memory: cross-session user preferences.</w:t>
      </w:r>
    </w:p>
    <w:p w14:paraId="77463AD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Working memory: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Agent.</w:t>
      </w:r>
    </w:p>
    <w:p w14:paraId="5C4D1DAE" w14:textId="77777777" w:rsidR="00D31CBE" w:rsidRPr="00F3455F" w:rsidRDefault="00000000" w:rsidP="000C26B6">
      <w:pPr>
        <w:pStyle w:val="Heading3"/>
        <w:rPr>
          <w:rFonts w:ascii="Times New Roman" w:hAnsi="Times New Roman" w:cs="Times New Roman"/>
          <w:color w:val="000000" w:themeColor="text1"/>
        </w:rPr>
      </w:pPr>
      <w:bookmarkStart w:id="56" w:name="_Toc234512824"/>
      <w:r w:rsidRPr="00F3455F">
        <w:rPr>
          <w:rFonts w:ascii="Times New Roman" w:hAnsi="Times New Roman" w:cs="Times New Roman"/>
          <w:color w:val="000000" w:themeColor="text1"/>
        </w:rPr>
        <w:t xml:space="preserve">2.3.4. Module Agent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MCP</w:t>
      </w:r>
      <w:bookmarkEnd w:id="56"/>
    </w:p>
    <w:p w14:paraId="15787D8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Module Agent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framework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AI Agent:</w:t>
      </w:r>
    </w:p>
    <w:p w14:paraId="4A75157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Intent Router (P0):</w:t>
      </w:r>
    </w:p>
    <w:p w14:paraId="08C5332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IIntentRouter</w:t>
      </w:r>
      <w:proofErr w:type="spellEnd"/>
      <w:r w:rsidRPr="00F3455F">
        <w:rPr>
          <w:rFonts w:ascii="Times New Roman" w:eastAsia="Times New Roman" w:hAnsi="Times New Roman" w:cs="Times New Roman"/>
          <w:color w:val="000000" w:themeColor="text1"/>
          <w:sz w:val="24"/>
          <w:szCs w:val="24"/>
        </w:rPr>
        <w:t xml:space="preserve"> interface.</w:t>
      </w:r>
    </w:p>
    <w:p w14:paraId="1048062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RuleBasedIntentRouter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keyword matching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regular expression.</w:t>
      </w:r>
    </w:p>
    <w:p w14:paraId="36200B3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LLMBasedIntentRouter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intent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w:t>
      </w:r>
    </w:p>
    <w:p w14:paraId="065AEDB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Multi-intent detection: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intent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w:t>
      </w:r>
    </w:p>
    <w:p w14:paraId="695D2EF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Task Planner (P0):</w:t>
      </w:r>
    </w:p>
    <w:p w14:paraId="36DF6BC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ITaskPlanner</w:t>
      </w:r>
      <w:proofErr w:type="spellEnd"/>
      <w:r w:rsidRPr="00F3455F">
        <w:rPr>
          <w:rFonts w:ascii="Times New Roman" w:eastAsia="Times New Roman" w:hAnsi="Times New Roman" w:cs="Times New Roman"/>
          <w:color w:val="000000" w:themeColor="text1"/>
          <w:sz w:val="24"/>
          <w:szCs w:val="24"/>
        </w:rPr>
        <w:t xml:space="preserve"> interface.</w:t>
      </w:r>
    </w:p>
    <w:p w14:paraId="3436BE6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PlanAndExecutePlanner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plan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JSON.</w:t>
      </w:r>
    </w:p>
    <w:p w14:paraId="3332909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Plan structure: Plan </w:t>
      </w:r>
      <w:proofErr w:type="spellStart"/>
      <w:r w:rsidRPr="00F3455F">
        <w:rPr>
          <w:rFonts w:ascii="Times New Roman" w:eastAsia="Times New Roman" w:hAnsi="Times New Roman" w:cs="Times New Roman"/>
          <w:color w:val="000000" w:themeColor="text1"/>
          <w:sz w:val="24"/>
          <w:szCs w:val="24"/>
        </w:rPr>
        <w:t>chứa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PlanStep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step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StepType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ToolName</w:t>
      </w:r>
      <w:proofErr w:type="spellEnd"/>
      <w:r w:rsidRPr="00F3455F">
        <w:rPr>
          <w:rFonts w:ascii="Times New Roman" w:eastAsia="Times New Roman" w:hAnsi="Times New Roman" w:cs="Times New Roman"/>
          <w:color w:val="000000" w:themeColor="text1"/>
          <w:sz w:val="24"/>
          <w:szCs w:val="24"/>
        </w:rPr>
        <w:t>, Parameters.</w:t>
      </w:r>
    </w:p>
    <w:p w14:paraId="35E0D1C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Replanning: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step fail, planner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plan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w:t>
      </w:r>
    </w:p>
    <w:p w14:paraId="0CDCCDF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Agent Executor (P0):</w:t>
      </w:r>
    </w:p>
    <w:p w14:paraId="0DD603D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IAgentExecutor</w:t>
      </w:r>
      <w:proofErr w:type="spellEnd"/>
      <w:r w:rsidRPr="00F3455F">
        <w:rPr>
          <w:rFonts w:ascii="Times New Roman" w:eastAsia="Times New Roman" w:hAnsi="Times New Roman" w:cs="Times New Roman"/>
          <w:color w:val="000000" w:themeColor="text1"/>
          <w:sz w:val="24"/>
          <w:szCs w:val="24"/>
        </w:rPr>
        <w:t xml:space="preserve"> interface.</w:t>
      </w:r>
    </w:p>
    <w:p w14:paraId="665E7F7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plan </w:t>
      </w:r>
      <w:proofErr w:type="spellStart"/>
      <w:r w:rsidRPr="00F3455F">
        <w:rPr>
          <w:rFonts w:ascii="Times New Roman" w:eastAsia="Times New Roman" w:hAnsi="Times New Roman" w:cs="Times New Roman"/>
          <w:color w:val="000000" w:themeColor="text1"/>
          <w:sz w:val="24"/>
          <w:szCs w:val="24"/>
        </w:rPr>
        <w:t>tuần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song </w:t>
      </w:r>
      <w:proofErr w:type="spellStart"/>
      <w:r w:rsidRPr="00F3455F">
        <w:rPr>
          <w:rFonts w:ascii="Times New Roman" w:eastAsia="Times New Roman" w:hAnsi="Times New Roman" w:cs="Times New Roman"/>
          <w:color w:val="000000" w:themeColor="text1"/>
          <w:sz w:val="24"/>
          <w:szCs w:val="24"/>
        </w:rPr>
        <w:t>song</w:t>
      </w:r>
      <w:proofErr w:type="spellEnd"/>
      <w:r w:rsidRPr="00F3455F">
        <w:rPr>
          <w:rFonts w:ascii="Times New Roman" w:eastAsia="Times New Roman" w:hAnsi="Times New Roman" w:cs="Times New Roman"/>
          <w:color w:val="000000" w:themeColor="text1"/>
          <w:sz w:val="24"/>
          <w:szCs w:val="24"/>
        </w:rPr>
        <w:t>.</w:t>
      </w:r>
    </w:p>
    <w:p w14:paraId="524DA83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Retry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exponential backoff.</w:t>
      </w:r>
    </w:p>
    <w:p w14:paraId="083B1C9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Tool calling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parameter validation.</w:t>
      </w:r>
    </w:p>
    <w:p w14:paraId="5EC4F28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Human-in-the-Loop (HITL):</w:t>
      </w:r>
    </w:p>
    <w:p w14:paraId="4498C97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IHITLService</w:t>
      </w:r>
      <w:proofErr w:type="spellEnd"/>
      <w:r w:rsidRPr="00F3455F">
        <w:rPr>
          <w:rFonts w:ascii="Times New Roman" w:eastAsia="Times New Roman" w:hAnsi="Times New Roman" w:cs="Times New Roman"/>
          <w:color w:val="000000" w:themeColor="text1"/>
          <w:sz w:val="24"/>
          <w:szCs w:val="24"/>
        </w:rPr>
        <w:t xml:space="preserve"> interface.</w:t>
      </w:r>
    </w:p>
    <w:p w14:paraId="347571F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Pause execution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gặp</w:t>
      </w:r>
      <w:proofErr w:type="spellEnd"/>
      <w:r w:rsidRPr="00F3455F">
        <w:rPr>
          <w:rFonts w:ascii="Times New Roman" w:eastAsia="Times New Roman" w:hAnsi="Times New Roman" w:cs="Times New Roman"/>
          <w:color w:val="000000" w:themeColor="text1"/>
          <w:sz w:val="24"/>
          <w:szCs w:val="24"/>
        </w:rPr>
        <w:t xml:space="preserve"> action </w:t>
      </w:r>
      <w:proofErr w:type="spellStart"/>
      <w:r w:rsidRPr="00F3455F">
        <w:rPr>
          <w:rFonts w:ascii="Times New Roman" w:eastAsia="Times New Roman" w:hAnsi="Times New Roman" w:cs="Times New Roman"/>
          <w:color w:val="000000" w:themeColor="text1"/>
          <w:sz w:val="24"/>
          <w:szCs w:val="24"/>
        </w:rPr>
        <w:t>nhạy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cảm</w:t>
      </w:r>
      <w:proofErr w:type="spellEnd"/>
      <w:r w:rsidRPr="00F3455F">
        <w:rPr>
          <w:rFonts w:ascii="Times New Roman" w:eastAsia="Times New Roman" w:hAnsi="Times New Roman" w:cs="Times New Roman"/>
          <w:color w:val="000000" w:themeColor="text1"/>
          <w:sz w:val="24"/>
          <w:szCs w:val="24"/>
        </w:rPr>
        <w:t>.</w:t>
      </w:r>
    </w:p>
    <w:p w14:paraId="18A29A4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Notification qua </w:t>
      </w:r>
      <w:proofErr w:type="spellStart"/>
      <w:r w:rsidRPr="00F3455F">
        <w:rPr>
          <w:rFonts w:ascii="Times New Roman" w:eastAsia="Times New Roman" w:hAnsi="Times New Roman" w:cs="Times New Roman"/>
          <w:color w:val="000000" w:themeColor="text1"/>
          <w:sz w:val="24"/>
          <w:szCs w:val="24"/>
        </w:rPr>
        <w:t>SignalR</w:t>
      </w:r>
      <w:proofErr w:type="spellEnd"/>
      <w:r w:rsidRPr="00F3455F">
        <w:rPr>
          <w:rFonts w:ascii="Times New Roman" w:eastAsia="Times New Roman" w:hAnsi="Times New Roman" w:cs="Times New Roman"/>
          <w:color w:val="000000" w:themeColor="text1"/>
          <w:sz w:val="24"/>
          <w:szCs w:val="24"/>
        </w:rPr>
        <w:t>/WebSocket.</w:t>
      </w:r>
    </w:p>
    <w:p w14:paraId="3105657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Approve/Reject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UI.</w:t>
      </w:r>
    </w:p>
    <w:p w14:paraId="37117D1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Safety Guardrails:</w:t>
      </w:r>
    </w:p>
    <w:p w14:paraId="34F98BF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Input validation: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prompt injection.</w:t>
      </w:r>
    </w:p>
    <w:p w14:paraId="647A5E3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Output filtering: </w:t>
      </w:r>
      <w:proofErr w:type="spellStart"/>
      <w:r w:rsidRPr="00F3455F">
        <w:rPr>
          <w:rFonts w:ascii="Times New Roman" w:eastAsia="Times New Roman" w:hAnsi="Times New Roman" w:cs="Times New Roman"/>
          <w:color w:val="000000" w:themeColor="text1"/>
          <w:sz w:val="24"/>
          <w:szCs w:val="24"/>
        </w:rPr>
        <w:t>lọc</w:t>
      </w:r>
      <w:proofErr w:type="spellEnd"/>
      <w:r w:rsidRPr="00F3455F">
        <w:rPr>
          <w:rFonts w:ascii="Times New Roman" w:eastAsia="Times New Roman" w:hAnsi="Times New Roman" w:cs="Times New Roman"/>
          <w:color w:val="000000" w:themeColor="text1"/>
          <w:sz w:val="24"/>
          <w:szCs w:val="24"/>
        </w:rPr>
        <w:t xml:space="preserve"> sensitive content.</w:t>
      </w:r>
    </w:p>
    <w:p w14:paraId="457C35C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Action validation: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action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whitelist.</w:t>
      </w:r>
    </w:p>
    <w:p w14:paraId="4927BAB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Rate limiting per user/tenant.</w:t>
      </w:r>
    </w:p>
    <w:p w14:paraId="14327A1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 (Model Context Protocol):</w:t>
      </w:r>
    </w:p>
    <w:p w14:paraId="6F81762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 Server:</w:t>
      </w:r>
    </w:p>
    <w:p w14:paraId="549E94C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Expose platform tools qua MCP protocol.</w:t>
      </w:r>
    </w:p>
    <w:p w14:paraId="62BF663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Cho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Claude Desktop, Cursor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AI client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platform tools.</w:t>
      </w:r>
    </w:p>
    <w:p w14:paraId="63C0715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Resource exposure: documents, knowledge base.</w:t>
      </w:r>
    </w:p>
    <w:p w14:paraId="68C8128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Tool exposure: </w:t>
      </w:r>
      <w:proofErr w:type="spellStart"/>
      <w:r w:rsidRPr="00F3455F">
        <w:rPr>
          <w:rFonts w:ascii="Times New Roman" w:eastAsia="Times New Roman" w:hAnsi="Times New Roman" w:cs="Times New Roman"/>
          <w:color w:val="000000" w:themeColor="text1"/>
          <w:sz w:val="24"/>
          <w:szCs w:val="24"/>
        </w:rPr>
        <w:t>tất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tools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registry.</w:t>
      </w:r>
    </w:p>
    <w:p w14:paraId="5E7AD62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Prompt template exposure: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prompt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w:t>
      </w:r>
    </w:p>
    <w:p w14:paraId="2976503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 Client:</w:t>
      </w:r>
    </w:p>
    <w:p w14:paraId="3AF1053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external MCP servers.</w:t>
      </w:r>
    </w:p>
    <w:p w14:paraId="4B6296C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MCP.</w:t>
      </w:r>
    </w:p>
    <w:p w14:paraId="204025A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Dynamic tool discovery.</w:t>
      </w:r>
    </w:p>
    <w:p w14:paraId="57F1D9E0" w14:textId="77777777" w:rsidR="00D31CBE" w:rsidRPr="00F3455F" w:rsidRDefault="00000000" w:rsidP="000C26B6">
      <w:pPr>
        <w:pStyle w:val="Heading3"/>
        <w:rPr>
          <w:rFonts w:ascii="Times New Roman" w:hAnsi="Times New Roman" w:cs="Times New Roman"/>
          <w:color w:val="000000" w:themeColor="text1"/>
        </w:rPr>
      </w:pPr>
      <w:bookmarkStart w:id="57" w:name="_Toc234512825"/>
      <w:r w:rsidRPr="00F3455F">
        <w:rPr>
          <w:rFonts w:ascii="Times New Roman" w:hAnsi="Times New Roman" w:cs="Times New Roman"/>
          <w:color w:val="000000" w:themeColor="text1"/>
        </w:rPr>
        <w:t>2.3.5. Plugin SDK</w:t>
      </w:r>
      <w:bookmarkEnd w:id="57"/>
    </w:p>
    <w:p w14:paraId="74404E8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Plugin SDK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platform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build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lõi</w:t>
      </w:r>
      <w:proofErr w:type="spellEnd"/>
      <w:r w:rsidRPr="00F3455F">
        <w:rPr>
          <w:rFonts w:ascii="Times New Roman" w:eastAsia="Times New Roman" w:hAnsi="Times New Roman" w:cs="Times New Roman"/>
          <w:color w:val="000000" w:themeColor="text1"/>
          <w:sz w:val="24"/>
          <w:szCs w:val="24"/>
        </w:rPr>
        <w:t>:</w:t>
      </w:r>
    </w:p>
    <w:p w14:paraId="621156F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Plugin:</w:t>
      </w:r>
    </w:p>
    <w:p w14:paraId="4E41944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Plugin Manifest (</w:t>
      </w:r>
      <w:proofErr w:type="spellStart"/>
      <w:r w:rsidRPr="00F3455F">
        <w:rPr>
          <w:rFonts w:ascii="Times New Roman" w:eastAsia="Times New Roman" w:hAnsi="Times New Roman" w:cs="Times New Roman"/>
          <w:color w:val="000000" w:themeColor="text1"/>
          <w:sz w:val="24"/>
          <w:szCs w:val="24"/>
        </w:rPr>
        <w:t>plugin.json</w:t>
      </w:r>
      <w:proofErr w:type="spellEnd"/>
      <w:r w:rsidRPr="00F3455F">
        <w:rPr>
          <w:rFonts w:ascii="Times New Roman" w:eastAsia="Times New Roman" w:hAnsi="Times New Roman" w:cs="Times New Roman"/>
          <w:color w:val="000000" w:themeColor="text1"/>
          <w:sz w:val="24"/>
          <w:szCs w:val="24"/>
        </w:rPr>
        <w:t>): metadata, version, dependencies, permissions.</w:t>
      </w:r>
    </w:p>
    <w:p w14:paraId="44E12B4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Plugin Assembly (.</w:t>
      </w:r>
      <w:proofErr w:type="spellStart"/>
      <w:r w:rsidRPr="00F3455F">
        <w:rPr>
          <w:rFonts w:ascii="Times New Roman" w:eastAsia="Times New Roman" w:hAnsi="Times New Roman" w:cs="Times New Roman"/>
          <w:color w:val="000000" w:themeColor="text1"/>
          <w:sz w:val="24"/>
          <w:szCs w:val="24"/>
        </w:rPr>
        <w:t>dll</w:t>
      </w:r>
      <w:proofErr w:type="spellEnd"/>
      <w:r w:rsidRPr="00F3455F">
        <w:rPr>
          <w:rFonts w:ascii="Times New Roman" w:eastAsia="Times New Roman" w:hAnsi="Times New Roman" w:cs="Times New Roman"/>
          <w:color w:val="000000" w:themeColor="text1"/>
          <w:sz w:val="24"/>
          <w:szCs w:val="24"/>
        </w:rPr>
        <w:t>): implementation.</w:t>
      </w:r>
    </w:p>
    <w:p w14:paraId="0D45F5F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Extension Points: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interface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plugin implement.</w:t>
      </w:r>
    </w:p>
    <w:p w14:paraId="4FFA074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Extension Point:</w:t>
      </w:r>
    </w:p>
    <w:p w14:paraId="45F5327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 </w:t>
      </w:r>
      <w:proofErr w:type="spellStart"/>
      <w:r w:rsidRPr="00F3455F">
        <w:rPr>
          <w:rFonts w:ascii="Times New Roman" w:eastAsia="Times New Roman" w:hAnsi="Times New Roman" w:cs="Times New Roman"/>
          <w:color w:val="000000" w:themeColor="text1"/>
          <w:sz w:val="24"/>
          <w:szCs w:val="24"/>
        </w:rPr>
        <w:t>IToolProvider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tool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Agent.</w:t>
      </w:r>
    </w:p>
    <w:p w14:paraId="6A9EB222" w14:textId="77777777" w:rsidR="00D31CBE" w:rsidRPr="00F3455F" w:rsidRDefault="00000000" w:rsidP="000C26B6">
      <w:pPr>
        <w:pBdr>
          <w:top w:val="single" w:sz="4" w:space="4" w:color="AAAAAA"/>
          <w:left w:val="single" w:sz="4" w:space="4" w:color="AAAAAA"/>
          <w:bottom w:val="single" w:sz="4" w:space="4" w:color="AAAAAA"/>
          <w:right w:val="single" w:sz="4" w:space="4" w:color="AAAAAA"/>
        </w:pBdr>
        <w:spacing w:before="60" w:after="60"/>
        <w:ind w:left="567"/>
        <w:rPr>
          <w:rFonts w:ascii="Times New Roman" w:hAnsi="Times New Roman" w:cs="Times New Roman"/>
          <w:color w:val="000000" w:themeColor="text1"/>
          <w:sz w:val="24"/>
          <w:szCs w:val="24"/>
        </w:rPr>
      </w:pPr>
      <w:r w:rsidRPr="00F3455F">
        <w:rPr>
          <w:rFonts w:ascii="Times New Roman" w:hAnsi="Times New Roman" w:cs="Times New Roman"/>
          <w:color w:val="000000" w:themeColor="text1"/>
          <w:sz w:val="24"/>
          <w:szCs w:val="24"/>
        </w:rPr>
        <w:t xml:space="preserve">   public interface </w:t>
      </w:r>
      <w:proofErr w:type="spellStart"/>
      <w:r w:rsidRPr="00F3455F">
        <w:rPr>
          <w:rFonts w:ascii="Times New Roman" w:hAnsi="Times New Roman" w:cs="Times New Roman"/>
          <w:color w:val="000000" w:themeColor="text1"/>
          <w:sz w:val="24"/>
          <w:szCs w:val="24"/>
        </w:rPr>
        <w:t>IToolProvider</w:t>
      </w:r>
      <w:proofErr w:type="spellEnd"/>
      <w:r w:rsidRPr="00F3455F">
        <w:rPr>
          <w:rFonts w:ascii="Times New Roman" w:hAnsi="Times New Roman" w:cs="Times New Roman"/>
          <w:color w:val="000000" w:themeColor="text1"/>
          <w:sz w:val="24"/>
          <w:szCs w:val="24"/>
        </w:rPr>
        <w:br/>
        <w:t xml:space="preserve">   {</w:t>
      </w:r>
      <w:r w:rsidRPr="00F3455F">
        <w:rPr>
          <w:rFonts w:ascii="Times New Roman" w:hAnsi="Times New Roman" w:cs="Times New Roman"/>
          <w:color w:val="000000" w:themeColor="text1"/>
          <w:sz w:val="24"/>
          <w:szCs w:val="24"/>
        </w:rPr>
        <w:br/>
        <w:t xml:space="preserve">       string Name { get; }</w:t>
      </w:r>
      <w:r w:rsidRPr="00F3455F">
        <w:rPr>
          <w:rFonts w:ascii="Times New Roman" w:hAnsi="Times New Roman" w:cs="Times New Roman"/>
          <w:color w:val="000000" w:themeColor="text1"/>
          <w:sz w:val="24"/>
          <w:szCs w:val="24"/>
        </w:rPr>
        <w:br/>
        <w:t xml:space="preserve">       string Description { get; }</w:t>
      </w:r>
      <w:r w:rsidRPr="00F3455F">
        <w:rPr>
          <w:rFonts w:ascii="Times New Roman" w:hAnsi="Times New Roman" w:cs="Times New Roman"/>
          <w:color w:val="000000" w:themeColor="text1"/>
          <w:sz w:val="24"/>
          <w:szCs w:val="24"/>
        </w:rPr>
        <w:br/>
        <w:t xml:space="preserve">       Task&lt;</w:t>
      </w:r>
      <w:proofErr w:type="spellStart"/>
      <w:r w:rsidRPr="00F3455F">
        <w:rPr>
          <w:rFonts w:ascii="Times New Roman" w:hAnsi="Times New Roman" w:cs="Times New Roman"/>
          <w:color w:val="000000" w:themeColor="text1"/>
          <w:sz w:val="24"/>
          <w:szCs w:val="24"/>
        </w:rPr>
        <w:t>ToolResult</w:t>
      </w:r>
      <w:proofErr w:type="spellEnd"/>
      <w:r w:rsidRPr="00F3455F">
        <w:rPr>
          <w:rFonts w:ascii="Times New Roman" w:hAnsi="Times New Roman" w:cs="Times New Roman"/>
          <w:color w:val="000000" w:themeColor="text1"/>
          <w:sz w:val="24"/>
          <w:szCs w:val="24"/>
        </w:rPr>
        <w:t xml:space="preserve">&gt; </w:t>
      </w:r>
      <w:proofErr w:type="spellStart"/>
      <w:r w:rsidRPr="00F3455F">
        <w:rPr>
          <w:rFonts w:ascii="Times New Roman" w:hAnsi="Times New Roman" w:cs="Times New Roman"/>
          <w:color w:val="000000" w:themeColor="text1"/>
          <w:sz w:val="24"/>
          <w:szCs w:val="24"/>
        </w:rPr>
        <w:t>ExecuteAsync</w:t>
      </w:r>
      <w:proofErr w:type="spellEnd"/>
      <w:r w:rsidRPr="00F3455F">
        <w:rPr>
          <w:rFonts w:ascii="Times New Roman" w:hAnsi="Times New Roman" w:cs="Times New Roman"/>
          <w:color w:val="000000" w:themeColor="text1"/>
          <w:sz w:val="24"/>
          <w:szCs w:val="24"/>
        </w:rPr>
        <w:t xml:space="preserve">(Dictionary&lt;string, object&gt; parameters, </w:t>
      </w:r>
      <w:proofErr w:type="spellStart"/>
      <w:r w:rsidRPr="00F3455F">
        <w:rPr>
          <w:rFonts w:ascii="Times New Roman" w:hAnsi="Times New Roman" w:cs="Times New Roman"/>
          <w:color w:val="000000" w:themeColor="text1"/>
          <w:sz w:val="24"/>
          <w:szCs w:val="24"/>
        </w:rPr>
        <w:t>CancellationToken</w:t>
      </w:r>
      <w:proofErr w:type="spellEnd"/>
      <w:r w:rsidRPr="00F3455F">
        <w:rPr>
          <w:rFonts w:ascii="Times New Roman" w:hAnsi="Times New Roman" w:cs="Times New Roman"/>
          <w:color w:val="000000" w:themeColor="text1"/>
          <w:sz w:val="24"/>
          <w:szCs w:val="24"/>
        </w:rPr>
        <w:t xml:space="preserve"> </w:t>
      </w:r>
      <w:proofErr w:type="spellStart"/>
      <w:r w:rsidRPr="00F3455F">
        <w:rPr>
          <w:rFonts w:ascii="Times New Roman" w:hAnsi="Times New Roman" w:cs="Times New Roman"/>
          <w:color w:val="000000" w:themeColor="text1"/>
          <w:sz w:val="24"/>
          <w:szCs w:val="24"/>
        </w:rPr>
        <w:t>ct</w:t>
      </w:r>
      <w:proofErr w:type="spellEnd"/>
      <w:r w:rsidRPr="00F3455F">
        <w:rPr>
          <w:rFonts w:ascii="Times New Roman" w:hAnsi="Times New Roman" w:cs="Times New Roman"/>
          <w:color w:val="000000" w:themeColor="text1"/>
          <w:sz w:val="24"/>
          <w:szCs w:val="24"/>
        </w:rPr>
        <w:t>);</w:t>
      </w:r>
      <w:r w:rsidRPr="00F3455F">
        <w:rPr>
          <w:rFonts w:ascii="Times New Roman" w:hAnsi="Times New Roman" w:cs="Times New Roman"/>
          <w:color w:val="000000" w:themeColor="text1"/>
          <w:sz w:val="24"/>
          <w:szCs w:val="24"/>
        </w:rPr>
        <w:br/>
        <w:t xml:space="preserve">   }</w:t>
      </w:r>
    </w:p>
    <w:p w14:paraId="6524C28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2. </w:t>
      </w:r>
      <w:proofErr w:type="spellStart"/>
      <w:r w:rsidRPr="00F3455F">
        <w:rPr>
          <w:rFonts w:ascii="Times New Roman" w:eastAsia="Times New Roman" w:hAnsi="Times New Roman" w:cs="Times New Roman"/>
          <w:color w:val="000000" w:themeColor="text1"/>
          <w:sz w:val="24"/>
          <w:szCs w:val="24"/>
        </w:rPr>
        <w:t>IDocumentParser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 xml:space="preserve"> (Excel, PowerPoint, HTML, etc.).</w:t>
      </w:r>
    </w:p>
    <w:p w14:paraId="4E48934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3. </w:t>
      </w:r>
      <w:proofErr w:type="spellStart"/>
      <w:r w:rsidRPr="00F3455F">
        <w:rPr>
          <w:rFonts w:ascii="Times New Roman" w:eastAsia="Times New Roman" w:hAnsi="Times New Roman" w:cs="Times New Roman"/>
          <w:color w:val="000000" w:themeColor="text1"/>
          <w:sz w:val="24"/>
          <w:szCs w:val="24"/>
        </w:rPr>
        <w:t>IEmbeddingProvider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embedding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w:t>
      </w:r>
    </w:p>
    <w:p w14:paraId="5146245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4. </w:t>
      </w:r>
      <w:proofErr w:type="spellStart"/>
      <w:r w:rsidRPr="00F3455F">
        <w:rPr>
          <w:rFonts w:ascii="Times New Roman" w:eastAsia="Times New Roman" w:hAnsi="Times New Roman" w:cs="Times New Roman"/>
          <w:color w:val="000000" w:themeColor="text1"/>
          <w:sz w:val="24"/>
          <w:szCs w:val="24"/>
        </w:rPr>
        <w:t>ILLMProvider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w:t>
      </w:r>
    </w:p>
    <w:p w14:paraId="0AEDF86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5. </w:t>
      </w:r>
      <w:proofErr w:type="spellStart"/>
      <w:r w:rsidRPr="00F3455F">
        <w:rPr>
          <w:rFonts w:ascii="Times New Roman" w:eastAsia="Times New Roman" w:hAnsi="Times New Roman" w:cs="Times New Roman"/>
          <w:color w:val="000000" w:themeColor="text1"/>
          <w:sz w:val="24"/>
          <w:szCs w:val="24"/>
        </w:rPr>
        <w:t>IConnector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(ERP, CRM, HRM, etc.).</w:t>
      </w:r>
    </w:p>
    <w:p w14:paraId="665E46A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6. </w:t>
      </w:r>
      <w:proofErr w:type="spellStart"/>
      <w:r w:rsidRPr="00F3455F">
        <w:rPr>
          <w:rFonts w:ascii="Times New Roman" w:eastAsia="Times New Roman" w:hAnsi="Times New Roman" w:cs="Times New Roman"/>
          <w:color w:val="000000" w:themeColor="text1"/>
          <w:sz w:val="24"/>
          <w:szCs w:val="24"/>
        </w:rPr>
        <w:t>IWorkflowStep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workflow engine.</w:t>
      </w:r>
    </w:p>
    <w:p w14:paraId="49C85A7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7. </w:t>
      </w:r>
      <w:proofErr w:type="spellStart"/>
      <w:r w:rsidRPr="00F3455F">
        <w:rPr>
          <w:rFonts w:ascii="Times New Roman" w:eastAsia="Times New Roman" w:hAnsi="Times New Roman" w:cs="Times New Roman"/>
          <w:color w:val="000000" w:themeColor="text1"/>
          <w:sz w:val="24"/>
          <w:szCs w:val="24"/>
        </w:rPr>
        <w:t>IPromptTemplate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prompt template </w:t>
      </w:r>
      <w:proofErr w:type="spellStart"/>
      <w:r w:rsidRPr="00F3455F">
        <w:rPr>
          <w:rFonts w:ascii="Times New Roman" w:eastAsia="Times New Roman" w:hAnsi="Times New Roman" w:cs="Times New Roman"/>
          <w:color w:val="000000" w:themeColor="text1"/>
          <w:sz w:val="24"/>
          <w:szCs w:val="24"/>
        </w:rPr>
        <w:t>mới</w:t>
      </w:r>
      <w:proofErr w:type="spellEnd"/>
      <w:r w:rsidRPr="00F3455F">
        <w:rPr>
          <w:rFonts w:ascii="Times New Roman" w:eastAsia="Times New Roman" w:hAnsi="Times New Roman" w:cs="Times New Roman"/>
          <w:color w:val="000000" w:themeColor="text1"/>
          <w:sz w:val="24"/>
          <w:szCs w:val="24"/>
        </w:rPr>
        <w:t>.</w:t>
      </w:r>
    </w:p>
    <w:p w14:paraId="2643681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Plugin Lifecycle:</w:t>
      </w:r>
    </w:p>
    <w:p w14:paraId="02FDF50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Discovery: scan folder plugins/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plugin manifests.</w:t>
      </w:r>
    </w:p>
    <w:p w14:paraId="63AEEFB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Loading: load assembly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validate dependencies.</w:t>
      </w:r>
    </w:p>
    <w:p w14:paraId="492FA40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Registration: register extension points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platform.</w:t>
      </w:r>
    </w:p>
    <w:p w14:paraId="43B3F81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Execution: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request.</w:t>
      </w:r>
    </w:p>
    <w:p w14:paraId="6A41142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Unloading: hot-unload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update.</w:t>
      </w:r>
    </w:p>
    <w:p w14:paraId="5DAFADF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Security Sandbox:</w:t>
      </w:r>
    </w:p>
    <w:p w14:paraId="37B15EE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sandbox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permission </w:t>
      </w:r>
      <w:proofErr w:type="spellStart"/>
      <w:r w:rsidRPr="00F3455F">
        <w:rPr>
          <w:rFonts w:ascii="Times New Roman" w:eastAsia="Times New Roman" w:hAnsi="Times New Roman" w:cs="Times New Roman"/>
          <w:color w:val="000000" w:themeColor="text1"/>
          <w:sz w:val="24"/>
          <w:szCs w:val="24"/>
        </w:rPr>
        <w:t>giới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w:t>
      </w:r>
    </w:p>
    <w:p w14:paraId="2A92A80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database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file system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 xml:space="preserve"> whitelist.</w:t>
      </w:r>
    </w:p>
    <w:p w14:paraId="5744BB6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Mọi</w:t>
      </w:r>
      <w:proofErr w:type="spellEnd"/>
      <w:r w:rsidRPr="00F3455F">
        <w:rPr>
          <w:rFonts w:ascii="Times New Roman" w:eastAsia="Times New Roman" w:hAnsi="Times New Roman" w:cs="Times New Roman"/>
          <w:color w:val="000000" w:themeColor="text1"/>
          <w:sz w:val="24"/>
          <w:szCs w:val="24"/>
        </w:rPr>
        <w:t xml:space="preserve"> resource access </w:t>
      </w:r>
      <w:proofErr w:type="spellStart"/>
      <w:r w:rsidRPr="00F3455F">
        <w:rPr>
          <w:rFonts w:ascii="Times New Roman" w:eastAsia="Times New Roman" w:hAnsi="Times New Roman" w:cs="Times New Roman"/>
          <w:color w:val="000000" w:themeColor="text1"/>
          <w:sz w:val="24"/>
          <w:szCs w:val="24"/>
        </w:rPr>
        <w:t>phải</w:t>
      </w:r>
      <w:proofErr w:type="spellEnd"/>
      <w:r w:rsidRPr="00F3455F">
        <w:rPr>
          <w:rFonts w:ascii="Times New Roman" w:eastAsia="Times New Roman" w:hAnsi="Times New Roman" w:cs="Times New Roman"/>
          <w:color w:val="000000" w:themeColor="text1"/>
          <w:sz w:val="24"/>
          <w:szCs w:val="24"/>
        </w:rPr>
        <w:t xml:space="preserve"> qua platform API.</w:t>
      </w:r>
    </w:p>
    <w:p w14:paraId="02D74F38" w14:textId="77777777" w:rsidR="00D31CBE" w:rsidRPr="00F3455F" w:rsidRDefault="00000000" w:rsidP="000C26B6">
      <w:pPr>
        <w:pStyle w:val="Heading2"/>
        <w:rPr>
          <w:rFonts w:ascii="Times New Roman" w:hAnsi="Times New Roman" w:cs="Times New Roman"/>
          <w:color w:val="000000" w:themeColor="text1"/>
        </w:rPr>
      </w:pPr>
      <w:bookmarkStart w:id="58" w:name="_Toc234512826"/>
      <w:r w:rsidRPr="00F3455F">
        <w:rPr>
          <w:rFonts w:ascii="Times New Roman" w:hAnsi="Times New Roman" w:cs="Times New Roman"/>
          <w:color w:val="000000" w:themeColor="text1"/>
        </w:rPr>
        <w:t xml:space="preserve">2.4. </w:t>
      </w:r>
      <w:proofErr w:type="spellStart"/>
      <w:r w:rsidRPr="00F3455F">
        <w:rPr>
          <w:rFonts w:ascii="Times New Roman" w:hAnsi="Times New Roman" w:cs="Times New Roman"/>
          <w:color w:val="000000" w:themeColor="text1"/>
        </w:rPr>
        <w:t>Thiết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kế</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dữ</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liệu</w:t>
      </w:r>
      <w:bookmarkEnd w:id="58"/>
      <w:proofErr w:type="spellEnd"/>
    </w:p>
    <w:p w14:paraId="1906CC2C" w14:textId="77777777" w:rsidR="00D31CBE" w:rsidRPr="00F3455F" w:rsidRDefault="00000000" w:rsidP="000C26B6">
      <w:pPr>
        <w:pStyle w:val="Heading3"/>
        <w:rPr>
          <w:rFonts w:ascii="Times New Roman" w:hAnsi="Times New Roman" w:cs="Times New Roman"/>
          <w:color w:val="000000" w:themeColor="text1"/>
        </w:rPr>
      </w:pPr>
      <w:bookmarkStart w:id="59" w:name="_Toc234512827"/>
      <w:r w:rsidRPr="00F3455F">
        <w:rPr>
          <w:rFonts w:ascii="Times New Roman" w:hAnsi="Times New Roman" w:cs="Times New Roman"/>
          <w:color w:val="000000" w:themeColor="text1"/>
        </w:rPr>
        <w:t xml:space="preserve">2.4.1. </w:t>
      </w:r>
      <w:proofErr w:type="spellStart"/>
      <w:r w:rsidRPr="00F3455F">
        <w:rPr>
          <w:rFonts w:ascii="Times New Roman" w:hAnsi="Times New Roman" w:cs="Times New Roman"/>
          <w:color w:val="000000" w:themeColor="text1"/>
        </w:rPr>
        <w:t>Cơ</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sở</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dữ</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liệu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quan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hệ</w:t>
      </w:r>
      <w:bookmarkEnd w:id="59"/>
      <w:proofErr w:type="spellEnd"/>
    </w:p>
    <w:p w14:paraId="34D369A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PostgreSQL 16 </w:t>
      </w: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vẹn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multi-tenant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w:t>
      </w:r>
    </w:p>
    <w:p w14:paraId="2D885EC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Tenant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Identity:</w:t>
      </w:r>
    </w:p>
    <w:p w14:paraId="63A95DA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tenants: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tenant (id, name, slug, status, </w:t>
      </w:r>
      <w:proofErr w:type="spellStart"/>
      <w:r w:rsidRPr="00F3455F">
        <w:rPr>
          <w:rFonts w:ascii="Times New Roman" w:eastAsia="Times New Roman" w:hAnsi="Times New Roman" w:cs="Times New Roman"/>
          <w:color w:val="000000" w:themeColor="text1"/>
          <w:sz w:val="24"/>
          <w:szCs w:val="24"/>
        </w:rPr>
        <w:t>created_at</w:t>
      </w:r>
      <w:proofErr w:type="spellEnd"/>
      <w:r w:rsidRPr="00F3455F">
        <w:rPr>
          <w:rFonts w:ascii="Times New Roman" w:eastAsia="Times New Roman" w:hAnsi="Times New Roman" w:cs="Times New Roman"/>
          <w:color w:val="000000" w:themeColor="text1"/>
          <w:sz w:val="24"/>
          <w:szCs w:val="24"/>
        </w:rPr>
        <w:t>, configuration).</w:t>
      </w:r>
    </w:p>
    <w:p w14:paraId="737A833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users: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khoản</w:t>
      </w:r>
      <w:proofErr w:type="spellEnd"/>
      <w:r w:rsidRPr="00F3455F">
        <w:rPr>
          <w:rFonts w:ascii="Times New Roman" w:eastAsia="Times New Roman" w:hAnsi="Times New Roman" w:cs="Times New Roman"/>
          <w:color w:val="000000" w:themeColor="text1"/>
          <w:sz w:val="24"/>
          <w:szCs w:val="24"/>
        </w:rPr>
        <w:t xml:space="preserve"> (id, email, </w:t>
      </w:r>
      <w:proofErr w:type="spellStart"/>
      <w:r w:rsidRPr="00F3455F">
        <w:rPr>
          <w:rFonts w:ascii="Times New Roman" w:eastAsia="Times New Roman" w:hAnsi="Times New Roman" w:cs="Times New Roman"/>
          <w:color w:val="000000" w:themeColor="text1"/>
          <w:sz w:val="24"/>
          <w:szCs w:val="24"/>
        </w:rPr>
        <w:t>password_hash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full_name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is_active</w:t>
      </w:r>
      <w:proofErr w:type="spellEnd"/>
      <w:r w:rsidRPr="00F3455F">
        <w:rPr>
          <w:rFonts w:ascii="Times New Roman" w:eastAsia="Times New Roman" w:hAnsi="Times New Roman" w:cs="Times New Roman"/>
          <w:color w:val="000000" w:themeColor="text1"/>
          <w:sz w:val="24"/>
          <w:szCs w:val="24"/>
        </w:rPr>
        <w:t>).</w:t>
      </w:r>
    </w:p>
    <w:p w14:paraId="3E08D3F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memberships: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user-tenant (</w:t>
      </w:r>
      <w:proofErr w:type="spellStart"/>
      <w:r w:rsidRPr="00F3455F">
        <w:rPr>
          <w:rFonts w:ascii="Times New Roman" w:eastAsia="Times New Roman" w:hAnsi="Times New Roman" w:cs="Times New Roman"/>
          <w:color w:val="000000" w:themeColor="text1"/>
          <w:sz w:val="24"/>
          <w:szCs w:val="24"/>
        </w:rPr>
        <w:t>user_id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role, status).</w:t>
      </w:r>
    </w:p>
    <w:p w14:paraId="73B93FE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roles: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role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name, permissions).</w:t>
      </w:r>
    </w:p>
    <w:p w14:paraId="24D4E36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permissions: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permission (id, name, resource, action).</w:t>
      </w:r>
    </w:p>
    <w:p w14:paraId="1624845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api_keys</w:t>
      </w:r>
      <w:proofErr w:type="spellEnd"/>
      <w:r w:rsidRPr="00F3455F">
        <w:rPr>
          <w:rFonts w:ascii="Times New Roman" w:eastAsia="Times New Roman" w:hAnsi="Times New Roman" w:cs="Times New Roman"/>
          <w:color w:val="000000" w:themeColor="text1"/>
          <w:sz w:val="24"/>
          <w:szCs w:val="24"/>
        </w:rPr>
        <w:t xml:space="preserve">: API key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programmatic access.</w:t>
      </w:r>
    </w:p>
    <w:p w14:paraId="11F4DD1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refresh_tokens</w:t>
      </w:r>
      <w:proofErr w:type="spellEnd"/>
      <w:r w:rsidRPr="00F3455F">
        <w:rPr>
          <w:rFonts w:ascii="Times New Roman" w:eastAsia="Times New Roman" w:hAnsi="Times New Roman" w:cs="Times New Roman"/>
          <w:color w:val="000000" w:themeColor="text1"/>
          <w:sz w:val="24"/>
          <w:szCs w:val="24"/>
        </w:rPr>
        <w:t xml:space="preserve">: refresh token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JWT.</w:t>
      </w:r>
    </w:p>
    <w:p w14:paraId="79D3522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lastRenderedPageBreak/>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Knowledge:</w:t>
      </w:r>
    </w:p>
    <w:p w14:paraId="3B03EAA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document_collections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name, description).</w:t>
      </w:r>
    </w:p>
    <w:p w14:paraId="204ECB6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documents: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gốc</w:t>
      </w:r>
      <w:proofErr w:type="spellEnd"/>
      <w:r w:rsidRPr="00F3455F">
        <w:rPr>
          <w:rFonts w:ascii="Times New Roman" w:eastAsia="Times New Roman" w:hAnsi="Times New Roman" w:cs="Times New Roman"/>
          <w:color w:val="000000" w:themeColor="text1"/>
          <w:sz w:val="24"/>
          <w:szCs w:val="24"/>
        </w:rPr>
        <w:t xml:space="preserve">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collection_id</w:t>
      </w:r>
      <w:proofErr w:type="spellEnd"/>
      <w:r w:rsidRPr="00F3455F">
        <w:rPr>
          <w:rFonts w:ascii="Times New Roman" w:eastAsia="Times New Roman" w:hAnsi="Times New Roman" w:cs="Times New Roman"/>
          <w:color w:val="000000" w:themeColor="text1"/>
          <w:sz w:val="24"/>
          <w:szCs w:val="24"/>
        </w:rPr>
        <w:t xml:space="preserve">, title, </w:t>
      </w:r>
      <w:proofErr w:type="spellStart"/>
      <w:r w:rsidRPr="00F3455F">
        <w:rPr>
          <w:rFonts w:ascii="Times New Roman" w:eastAsia="Times New Roman" w:hAnsi="Times New Roman" w:cs="Times New Roman"/>
          <w:color w:val="000000" w:themeColor="text1"/>
          <w:sz w:val="24"/>
          <w:szCs w:val="24"/>
        </w:rPr>
        <w:t>file_path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mime_type</w:t>
      </w:r>
      <w:proofErr w:type="spellEnd"/>
      <w:r w:rsidRPr="00F3455F">
        <w:rPr>
          <w:rFonts w:ascii="Times New Roman" w:eastAsia="Times New Roman" w:hAnsi="Times New Roman" w:cs="Times New Roman"/>
          <w:color w:val="000000" w:themeColor="text1"/>
          <w:sz w:val="24"/>
          <w:szCs w:val="24"/>
        </w:rPr>
        <w:t xml:space="preserve">, status, </w:t>
      </w:r>
      <w:proofErr w:type="spellStart"/>
      <w:r w:rsidRPr="00F3455F">
        <w:rPr>
          <w:rFonts w:ascii="Times New Roman" w:eastAsia="Times New Roman" w:hAnsi="Times New Roman" w:cs="Times New Roman"/>
          <w:color w:val="000000" w:themeColor="text1"/>
          <w:sz w:val="24"/>
          <w:szCs w:val="24"/>
        </w:rPr>
        <w:t>uploaded_by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created_at</w:t>
      </w:r>
      <w:proofErr w:type="spellEnd"/>
      <w:r w:rsidRPr="00F3455F">
        <w:rPr>
          <w:rFonts w:ascii="Times New Roman" w:eastAsia="Times New Roman" w:hAnsi="Times New Roman" w:cs="Times New Roman"/>
          <w:color w:val="000000" w:themeColor="text1"/>
          <w:sz w:val="24"/>
          <w:szCs w:val="24"/>
        </w:rPr>
        <w:t>).</w:t>
      </w:r>
    </w:p>
    <w:p w14:paraId="09DD54F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document_chunks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chunk (id, </w:t>
      </w:r>
      <w:proofErr w:type="spellStart"/>
      <w:r w:rsidRPr="00F3455F">
        <w:rPr>
          <w:rFonts w:ascii="Times New Roman" w:eastAsia="Times New Roman" w:hAnsi="Times New Roman" w:cs="Times New Roman"/>
          <w:color w:val="000000" w:themeColor="text1"/>
          <w:sz w:val="24"/>
          <w:szCs w:val="24"/>
        </w:rPr>
        <w:t>document_id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chunk_index</w:t>
      </w:r>
      <w:proofErr w:type="spellEnd"/>
      <w:r w:rsidRPr="00F3455F">
        <w:rPr>
          <w:rFonts w:ascii="Times New Roman" w:eastAsia="Times New Roman" w:hAnsi="Times New Roman" w:cs="Times New Roman"/>
          <w:color w:val="000000" w:themeColor="text1"/>
          <w:sz w:val="24"/>
          <w:szCs w:val="24"/>
        </w:rPr>
        <w:t xml:space="preserve">, content, </w:t>
      </w:r>
      <w:proofErr w:type="spellStart"/>
      <w:r w:rsidRPr="00F3455F">
        <w:rPr>
          <w:rFonts w:ascii="Times New Roman" w:eastAsia="Times New Roman" w:hAnsi="Times New Roman" w:cs="Times New Roman"/>
          <w:color w:val="000000" w:themeColor="text1"/>
          <w:sz w:val="24"/>
          <w:szCs w:val="24"/>
        </w:rPr>
        <w:t>content_hash</w:t>
      </w:r>
      <w:proofErr w:type="spellEnd"/>
      <w:r w:rsidRPr="00F3455F">
        <w:rPr>
          <w:rFonts w:ascii="Times New Roman" w:eastAsia="Times New Roman" w:hAnsi="Times New Roman" w:cs="Times New Roman"/>
          <w:color w:val="000000" w:themeColor="text1"/>
          <w:sz w:val="24"/>
          <w:szCs w:val="24"/>
        </w:rPr>
        <w:t xml:space="preserve">, embedding vector(768/1536), metadata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w:t>
      </w:r>
    </w:p>
    <w:p w14:paraId="0B10F32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tags: </w:t>
      </w:r>
      <w:proofErr w:type="spellStart"/>
      <w:r w:rsidRPr="00F3455F">
        <w:rPr>
          <w:rFonts w:ascii="Times New Roman" w:eastAsia="Times New Roman" w:hAnsi="Times New Roman" w:cs="Times New Roman"/>
          <w:color w:val="000000" w:themeColor="text1"/>
          <w:sz w:val="24"/>
          <w:szCs w:val="24"/>
        </w:rPr>
        <w:t>nhãn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w:t>
      </w:r>
    </w:p>
    <w:p w14:paraId="244BEE5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document_tags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n-n.</w:t>
      </w:r>
    </w:p>
    <w:p w14:paraId="10033FA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Chat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Conversation:</w:t>
      </w:r>
    </w:p>
    <w:p w14:paraId="67AE689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chat_sessions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phiên</w:t>
      </w:r>
      <w:proofErr w:type="spellEnd"/>
      <w:r w:rsidRPr="00F3455F">
        <w:rPr>
          <w:rFonts w:ascii="Times New Roman" w:eastAsia="Times New Roman" w:hAnsi="Times New Roman" w:cs="Times New Roman"/>
          <w:color w:val="000000" w:themeColor="text1"/>
          <w:sz w:val="24"/>
          <w:szCs w:val="24"/>
        </w:rPr>
        <w:t xml:space="preserve"> chat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user_id</w:t>
      </w:r>
      <w:proofErr w:type="spellEnd"/>
      <w:r w:rsidRPr="00F3455F">
        <w:rPr>
          <w:rFonts w:ascii="Times New Roman" w:eastAsia="Times New Roman" w:hAnsi="Times New Roman" w:cs="Times New Roman"/>
          <w:color w:val="000000" w:themeColor="text1"/>
          <w:sz w:val="24"/>
          <w:szCs w:val="24"/>
        </w:rPr>
        <w:t xml:space="preserve">, title, </w:t>
      </w:r>
      <w:proofErr w:type="spellStart"/>
      <w:r w:rsidRPr="00F3455F">
        <w:rPr>
          <w:rFonts w:ascii="Times New Roman" w:eastAsia="Times New Roman" w:hAnsi="Times New Roman" w:cs="Times New Roman"/>
          <w:color w:val="000000" w:themeColor="text1"/>
          <w:sz w:val="24"/>
          <w:szCs w:val="24"/>
        </w:rPr>
        <w:t>created_at</w:t>
      </w:r>
      <w:proofErr w:type="spellEnd"/>
      <w:r w:rsidRPr="00F3455F">
        <w:rPr>
          <w:rFonts w:ascii="Times New Roman" w:eastAsia="Times New Roman" w:hAnsi="Times New Roman" w:cs="Times New Roman"/>
          <w:color w:val="000000" w:themeColor="text1"/>
          <w:sz w:val="24"/>
          <w:szCs w:val="24"/>
        </w:rPr>
        <w:t>).</w:t>
      </w:r>
    </w:p>
    <w:p w14:paraId="28EEA6F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chat_messages</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nhắn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phiên</w:t>
      </w:r>
      <w:proofErr w:type="spellEnd"/>
      <w:r w:rsidRPr="00F3455F">
        <w:rPr>
          <w:rFonts w:ascii="Times New Roman" w:eastAsia="Times New Roman" w:hAnsi="Times New Roman" w:cs="Times New Roman"/>
          <w:color w:val="000000" w:themeColor="text1"/>
          <w:sz w:val="24"/>
          <w:szCs w:val="24"/>
        </w:rPr>
        <w:t xml:space="preserve"> (id, </w:t>
      </w:r>
      <w:proofErr w:type="spellStart"/>
      <w:r w:rsidRPr="00F3455F">
        <w:rPr>
          <w:rFonts w:ascii="Times New Roman" w:eastAsia="Times New Roman" w:hAnsi="Times New Roman" w:cs="Times New Roman"/>
          <w:color w:val="000000" w:themeColor="text1"/>
          <w:sz w:val="24"/>
          <w:szCs w:val="24"/>
        </w:rPr>
        <w:t>session_id</w:t>
      </w:r>
      <w:proofErr w:type="spellEnd"/>
      <w:r w:rsidRPr="00F3455F">
        <w:rPr>
          <w:rFonts w:ascii="Times New Roman" w:eastAsia="Times New Roman" w:hAnsi="Times New Roman" w:cs="Times New Roman"/>
          <w:color w:val="000000" w:themeColor="text1"/>
          <w:sz w:val="24"/>
          <w:szCs w:val="24"/>
        </w:rPr>
        <w:t xml:space="preserve">, role, content, citations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created_at</w:t>
      </w:r>
      <w:proofErr w:type="spellEnd"/>
      <w:r w:rsidRPr="00F3455F">
        <w:rPr>
          <w:rFonts w:ascii="Times New Roman" w:eastAsia="Times New Roman" w:hAnsi="Times New Roman" w:cs="Times New Roman"/>
          <w:color w:val="000000" w:themeColor="text1"/>
          <w:sz w:val="24"/>
          <w:szCs w:val="24"/>
        </w:rPr>
        <w:t>).</w:t>
      </w:r>
    </w:p>
    <w:p w14:paraId="6689451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Agent:</w:t>
      </w:r>
    </w:p>
    <w:p w14:paraId="3B2BCBD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agent_definitions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agent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xml:space="preserve">, name, </w:t>
      </w:r>
      <w:proofErr w:type="spellStart"/>
      <w:r w:rsidRPr="00F3455F">
        <w:rPr>
          <w:rFonts w:ascii="Times New Roman" w:eastAsia="Times New Roman" w:hAnsi="Times New Roman" w:cs="Times New Roman"/>
          <w:color w:val="000000" w:themeColor="text1"/>
          <w:sz w:val="24"/>
          <w:szCs w:val="24"/>
        </w:rPr>
        <w:t>system_prompt</w:t>
      </w:r>
      <w:proofErr w:type="spellEnd"/>
      <w:r w:rsidRPr="00F3455F">
        <w:rPr>
          <w:rFonts w:ascii="Times New Roman" w:eastAsia="Times New Roman" w:hAnsi="Times New Roman" w:cs="Times New Roman"/>
          <w:color w:val="000000" w:themeColor="text1"/>
          <w:sz w:val="24"/>
          <w:szCs w:val="24"/>
        </w:rPr>
        <w:t>, tools, configuration).</w:t>
      </w:r>
    </w:p>
    <w:p w14:paraId="1A3793B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agent_runs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agent (id, </w:t>
      </w:r>
      <w:proofErr w:type="spellStart"/>
      <w:r w:rsidRPr="00F3455F">
        <w:rPr>
          <w:rFonts w:ascii="Times New Roman" w:eastAsia="Times New Roman" w:hAnsi="Times New Roman" w:cs="Times New Roman"/>
          <w:color w:val="000000" w:themeColor="text1"/>
          <w:sz w:val="24"/>
          <w:szCs w:val="24"/>
        </w:rPr>
        <w:t>agent_id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session_id</w:t>
      </w:r>
      <w:proofErr w:type="spellEnd"/>
      <w:r w:rsidRPr="00F3455F">
        <w:rPr>
          <w:rFonts w:ascii="Times New Roman" w:eastAsia="Times New Roman" w:hAnsi="Times New Roman" w:cs="Times New Roman"/>
          <w:color w:val="000000" w:themeColor="text1"/>
          <w:sz w:val="24"/>
          <w:szCs w:val="24"/>
        </w:rPr>
        <w:t xml:space="preserve">, status, plan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 xml:space="preserve">, result, </w:t>
      </w:r>
      <w:proofErr w:type="spellStart"/>
      <w:r w:rsidRPr="00F3455F">
        <w:rPr>
          <w:rFonts w:ascii="Times New Roman" w:eastAsia="Times New Roman" w:hAnsi="Times New Roman" w:cs="Times New Roman"/>
          <w:color w:val="000000" w:themeColor="text1"/>
          <w:sz w:val="24"/>
          <w:szCs w:val="24"/>
        </w:rPr>
        <w:t>started_at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completed_at</w:t>
      </w:r>
      <w:proofErr w:type="spellEnd"/>
      <w:r w:rsidRPr="00F3455F">
        <w:rPr>
          <w:rFonts w:ascii="Times New Roman" w:eastAsia="Times New Roman" w:hAnsi="Times New Roman" w:cs="Times New Roman"/>
          <w:color w:val="000000" w:themeColor="text1"/>
          <w:sz w:val="24"/>
          <w:szCs w:val="24"/>
        </w:rPr>
        <w:t>).</w:t>
      </w:r>
    </w:p>
    <w:p w14:paraId="612B2F3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agent_plan_steps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plan (id, </w:t>
      </w:r>
      <w:proofErr w:type="spellStart"/>
      <w:r w:rsidRPr="00F3455F">
        <w:rPr>
          <w:rFonts w:ascii="Times New Roman" w:eastAsia="Times New Roman" w:hAnsi="Times New Roman" w:cs="Times New Roman"/>
          <w:color w:val="000000" w:themeColor="text1"/>
          <w:sz w:val="24"/>
          <w:szCs w:val="24"/>
        </w:rPr>
        <w:t>run_id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step_index</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tool_name</w:t>
      </w:r>
      <w:proofErr w:type="spellEnd"/>
      <w:r w:rsidRPr="00F3455F">
        <w:rPr>
          <w:rFonts w:ascii="Times New Roman" w:eastAsia="Times New Roman" w:hAnsi="Times New Roman" w:cs="Times New Roman"/>
          <w:color w:val="000000" w:themeColor="text1"/>
          <w:sz w:val="24"/>
          <w:szCs w:val="24"/>
        </w:rPr>
        <w:t>, parameters, status, result, error).</w:t>
      </w:r>
    </w:p>
    <w:p w14:paraId="50C0543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agent_events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(id, </w:t>
      </w:r>
      <w:proofErr w:type="spellStart"/>
      <w:r w:rsidRPr="00F3455F">
        <w:rPr>
          <w:rFonts w:ascii="Times New Roman" w:eastAsia="Times New Roman" w:hAnsi="Times New Roman" w:cs="Times New Roman"/>
          <w:color w:val="000000" w:themeColor="text1"/>
          <w:sz w:val="24"/>
          <w:szCs w:val="24"/>
        </w:rPr>
        <w:t>run_id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event_type</w:t>
      </w:r>
      <w:proofErr w:type="spellEnd"/>
      <w:r w:rsidRPr="00F3455F">
        <w:rPr>
          <w:rFonts w:ascii="Times New Roman" w:eastAsia="Times New Roman" w:hAnsi="Times New Roman" w:cs="Times New Roman"/>
          <w:color w:val="000000" w:themeColor="text1"/>
          <w:sz w:val="24"/>
          <w:szCs w:val="24"/>
        </w:rPr>
        <w:t xml:space="preserve">, payload, </w:t>
      </w:r>
      <w:proofErr w:type="spellStart"/>
      <w:r w:rsidRPr="00F3455F">
        <w:rPr>
          <w:rFonts w:ascii="Times New Roman" w:eastAsia="Times New Roman" w:hAnsi="Times New Roman" w:cs="Times New Roman"/>
          <w:color w:val="000000" w:themeColor="text1"/>
          <w:sz w:val="24"/>
          <w:szCs w:val="24"/>
        </w:rPr>
        <w:t>created_at</w:t>
      </w:r>
      <w:proofErr w:type="spellEnd"/>
      <w:r w:rsidRPr="00F3455F">
        <w:rPr>
          <w:rFonts w:ascii="Times New Roman" w:eastAsia="Times New Roman" w:hAnsi="Times New Roman" w:cs="Times New Roman"/>
          <w:color w:val="000000" w:themeColor="text1"/>
          <w:sz w:val="24"/>
          <w:szCs w:val="24"/>
        </w:rPr>
        <w:t>).</w:t>
      </w:r>
    </w:p>
    <w:p w14:paraId="7D6B6AA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Tool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Plugin:</w:t>
      </w:r>
    </w:p>
    <w:p w14:paraId="1CE7EDC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tool_definitions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tool (id, name, description, schema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plugin_id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is_builtin</w:t>
      </w:r>
      <w:proofErr w:type="spellEnd"/>
      <w:r w:rsidRPr="00F3455F">
        <w:rPr>
          <w:rFonts w:ascii="Times New Roman" w:eastAsia="Times New Roman" w:hAnsi="Times New Roman" w:cs="Times New Roman"/>
          <w:color w:val="000000" w:themeColor="text1"/>
          <w:sz w:val="24"/>
          <w:szCs w:val="24"/>
        </w:rPr>
        <w:t>).</w:t>
      </w:r>
    </w:p>
    <w:p w14:paraId="089A96A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tool_calls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tool (id, </w:t>
      </w:r>
      <w:proofErr w:type="spellStart"/>
      <w:r w:rsidRPr="00F3455F">
        <w:rPr>
          <w:rFonts w:ascii="Times New Roman" w:eastAsia="Times New Roman" w:hAnsi="Times New Roman" w:cs="Times New Roman"/>
          <w:color w:val="000000" w:themeColor="text1"/>
          <w:sz w:val="24"/>
          <w:szCs w:val="24"/>
        </w:rPr>
        <w:t>agent_run_id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tool_name</w:t>
      </w:r>
      <w:proofErr w:type="spellEnd"/>
      <w:r w:rsidRPr="00F3455F">
        <w:rPr>
          <w:rFonts w:ascii="Times New Roman" w:eastAsia="Times New Roman" w:hAnsi="Times New Roman" w:cs="Times New Roman"/>
          <w:color w:val="000000" w:themeColor="text1"/>
          <w:sz w:val="24"/>
          <w:szCs w:val="24"/>
        </w:rPr>
        <w:t xml:space="preserve">, parameters, result, </w:t>
      </w:r>
      <w:proofErr w:type="spellStart"/>
      <w:r w:rsidRPr="00F3455F">
        <w:rPr>
          <w:rFonts w:ascii="Times New Roman" w:eastAsia="Times New Roman" w:hAnsi="Times New Roman" w:cs="Times New Roman"/>
          <w:color w:val="000000" w:themeColor="text1"/>
          <w:sz w:val="24"/>
          <w:szCs w:val="24"/>
        </w:rPr>
        <w:t>duration_ms</w:t>
      </w:r>
      <w:proofErr w:type="spellEnd"/>
      <w:r w:rsidRPr="00F3455F">
        <w:rPr>
          <w:rFonts w:ascii="Times New Roman" w:eastAsia="Times New Roman" w:hAnsi="Times New Roman" w:cs="Times New Roman"/>
          <w:color w:val="000000" w:themeColor="text1"/>
          <w:sz w:val="24"/>
          <w:szCs w:val="24"/>
        </w:rPr>
        <w:t>, status).</w:t>
      </w:r>
    </w:p>
    <w:p w14:paraId="2D91916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plugins: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plugin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xml:space="preserve">, name, version, manifest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 xml:space="preserve">, status, </w:t>
      </w:r>
      <w:proofErr w:type="spellStart"/>
      <w:r w:rsidRPr="00F3455F">
        <w:rPr>
          <w:rFonts w:ascii="Times New Roman" w:eastAsia="Times New Roman" w:hAnsi="Times New Roman" w:cs="Times New Roman"/>
          <w:color w:val="000000" w:themeColor="text1"/>
          <w:sz w:val="24"/>
          <w:szCs w:val="24"/>
        </w:rPr>
        <w:t>assembly_path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loaded_at</w:t>
      </w:r>
      <w:proofErr w:type="spellEnd"/>
      <w:r w:rsidRPr="00F3455F">
        <w:rPr>
          <w:rFonts w:ascii="Times New Roman" w:eastAsia="Times New Roman" w:hAnsi="Times New Roman" w:cs="Times New Roman"/>
          <w:color w:val="000000" w:themeColor="text1"/>
          <w:sz w:val="24"/>
          <w:szCs w:val="24"/>
        </w:rPr>
        <w:t>).</w:t>
      </w:r>
    </w:p>
    <w:p w14:paraId="4484F4D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mcp_servers</w:t>
      </w:r>
      <w:proofErr w:type="spellEnd"/>
      <w:r w:rsidRPr="00F3455F">
        <w:rPr>
          <w:rFonts w:ascii="Times New Roman" w:eastAsia="Times New Roman" w:hAnsi="Times New Roman" w:cs="Times New Roman"/>
          <w:color w:val="000000" w:themeColor="text1"/>
          <w:sz w:val="24"/>
          <w:szCs w:val="24"/>
        </w:rPr>
        <w:t xml:space="preserve">: MCP server config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name, endpoint, transport, configuration).</w:t>
      </w:r>
    </w:p>
    <w:p w14:paraId="3BB29C3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Provider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Configuration:</w:t>
      </w:r>
    </w:p>
    <w:p w14:paraId="4E1F292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llm_providers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LLM provider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provider_type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base_url</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api_key_encrypted</w:t>
      </w:r>
      <w:proofErr w:type="spellEnd"/>
      <w:r w:rsidRPr="00F3455F">
        <w:rPr>
          <w:rFonts w:ascii="Times New Roman" w:eastAsia="Times New Roman" w:hAnsi="Times New Roman" w:cs="Times New Roman"/>
          <w:color w:val="000000" w:themeColor="text1"/>
          <w:sz w:val="24"/>
          <w:szCs w:val="24"/>
        </w:rPr>
        <w:t xml:space="preserve">, models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is_enabled</w:t>
      </w:r>
      <w:proofErr w:type="spellEnd"/>
      <w:r w:rsidRPr="00F3455F">
        <w:rPr>
          <w:rFonts w:ascii="Times New Roman" w:eastAsia="Times New Roman" w:hAnsi="Times New Roman" w:cs="Times New Roman"/>
          <w:color w:val="000000" w:themeColor="text1"/>
          <w:sz w:val="24"/>
          <w:szCs w:val="24"/>
        </w:rPr>
        <w:t>).</w:t>
      </w:r>
    </w:p>
    <w:p w14:paraId="1C7B2BE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embedding_providers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embedding provider.</w:t>
      </w:r>
    </w:p>
    <w:p w14:paraId="3C4F986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vector_stores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vector store.</w:t>
      </w:r>
    </w:p>
    <w:p w14:paraId="54977C3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Audit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Observability:</w:t>
      </w:r>
    </w:p>
    <w:p w14:paraId="5284418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audit_logs</w:t>
      </w:r>
      <w:proofErr w:type="spellEnd"/>
      <w:r w:rsidRPr="00F3455F">
        <w:rPr>
          <w:rFonts w:ascii="Times New Roman" w:eastAsia="Times New Roman" w:hAnsi="Times New Roman" w:cs="Times New Roman"/>
          <w:color w:val="000000" w:themeColor="text1"/>
          <w:sz w:val="24"/>
          <w:szCs w:val="24"/>
        </w:rPr>
        <w:t xml:space="preserve">: log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(id,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user_id</w:t>
      </w:r>
      <w:proofErr w:type="spellEnd"/>
      <w:r w:rsidRPr="00F3455F">
        <w:rPr>
          <w:rFonts w:ascii="Times New Roman" w:eastAsia="Times New Roman" w:hAnsi="Times New Roman" w:cs="Times New Roman"/>
          <w:color w:val="000000" w:themeColor="text1"/>
          <w:sz w:val="24"/>
          <w:szCs w:val="24"/>
        </w:rPr>
        <w:t xml:space="preserve">, action, </w:t>
      </w:r>
      <w:proofErr w:type="spellStart"/>
      <w:r w:rsidRPr="00F3455F">
        <w:rPr>
          <w:rFonts w:ascii="Times New Roman" w:eastAsia="Times New Roman" w:hAnsi="Times New Roman" w:cs="Times New Roman"/>
          <w:color w:val="000000" w:themeColor="text1"/>
          <w:sz w:val="24"/>
          <w:szCs w:val="24"/>
        </w:rPr>
        <w:t>resource_type</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resource_id</w:t>
      </w:r>
      <w:proofErr w:type="spellEnd"/>
      <w:r w:rsidRPr="00F3455F">
        <w:rPr>
          <w:rFonts w:ascii="Times New Roman" w:eastAsia="Times New Roman" w:hAnsi="Times New Roman" w:cs="Times New Roman"/>
          <w:color w:val="000000" w:themeColor="text1"/>
          <w:sz w:val="24"/>
          <w:szCs w:val="24"/>
        </w:rPr>
        <w:t xml:space="preserve">, payload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ip_address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created_at</w:t>
      </w:r>
      <w:proofErr w:type="spellEnd"/>
      <w:r w:rsidRPr="00F3455F">
        <w:rPr>
          <w:rFonts w:ascii="Times New Roman" w:eastAsia="Times New Roman" w:hAnsi="Times New Roman" w:cs="Times New Roman"/>
          <w:color w:val="000000" w:themeColor="text1"/>
          <w:sz w:val="24"/>
          <w:szCs w:val="24"/>
        </w:rPr>
        <w:t>).</w:t>
      </w:r>
    </w:p>
    <w:p w14:paraId="36D3078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metrics: metrics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(id, name, value, tags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 timestamp).</w:t>
      </w:r>
    </w:p>
    <w:p w14:paraId="58D488F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traces: distributed tracing (id, </w:t>
      </w:r>
      <w:proofErr w:type="spellStart"/>
      <w:r w:rsidRPr="00F3455F">
        <w:rPr>
          <w:rFonts w:ascii="Times New Roman" w:eastAsia="Times New Roman" w:hAnsi="Times New Roman" w:cs="Times New Roman"/>
          <w:color w:val="000000" w:themeColor="text1"/>
          <w:sz w:val="24"/>
          <w:szCs w:val="24"/>
        </w:rPr>
        <w:t>trace_id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span_id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parent_span_id</w:t>
      </w:r>
      <w:proofErr w:type="spellEnd"/>
      <w:r w:rsidRPr="00F3455F">
        <w:rPr>
          <w:rFonts w:ascii="Times New Roman" w:eastAsia="Times New Roman" w:hAnsi="Times New Roman" w:cs="Times New Roman"/>
          <w:color w:val="000000" w:themeColor="text1"/>
          <w:sz w:val="24"/>
          <w:szCs w:val="24"/>
        </w:rPr>
        <w:t xml:space="preserve">, operation, </w:t>
      </w:r>
      <w:proofErr w:type="spellStart"/>
      <w:r w:rsidRPr="00F3455F">
        <w:rPr>
          <w:rFonts w:ascii="Times New Roman" w:eastAsia="Times New Roman" w:hAnsi="Times New Roman" w:cs="Times New Roman"/>
          <w:color w:val="000000" w:themeColor="text1"/>
          <w:sz w:val="24"/>
          <w:szCs w:val="24"/>
        </w:rPr>
        <w:t>duration_ms</w:t>
      </w:r>
      <w:proofErr w:type="spellEnd"/>
      <w:r w:rsidRPr="00F3455F">
        <w:rPr>
          <w:rFonts w:ascii="Times New Roman" w:eastAsia="Times New Roman" w:hAnsi="Times New Roman" w:cs="Times New Roman"/>
          <w:color w:val="000000" w:themeColor="text1"/>
          <w:sz w:val="24"/>
          <w:szCs w:val="24"/>
        </w:rPr>
        <w:t xml:space="preserve">, tags </w:t>
      </w:r>
      <w:proofErr w:type="spellStart"/>
      <w:r w:rsidRPr="00F3455F">
        <w:rPr>
          <w:rFonts w:ascii="Times New Roman" w:eastAsia="Times New Roman" w:hAnsi="Times New Roman" w:cs="Times New Roman"/>
          <w:color w:val="000000" w:themeColor="text1"/>
          <w:sz w:val="24"/>
          <w:szCs w:val="24"/>
        </w:rPr>
        <w:t>jsonb</w:t>
      </w:r>
      <w:proofErr w:type="spellEnd"/>
      <w:r w:rsidRPr="00F3455F">
        <w:rPr>
          <w:rFonts w:ascii="Times New Roman" w:eastAsia="Times New Roman" w:hAnsi="Times New Roman" w:cs="Times New Roman"/>
          <w:color w:val="000000" w:themeColor="text1"/>
          <w:sz w:val="24"/>
          <w:szCs w:val="24"/>
        </w:rPr>
        <w:t>).</w:t>
      </w:r>
    </w:p>
    <w:p w14:paraId="6C96DA58" w14:textId="77777777" w:rsidR="00D31CBE" w:rsidRPr="00F3455F" w:rsidRDefault="00000000" w:rsidP="000C26B6">
      <w:pPr>
        <w:pStyle w:val="Heading3"/>
        <w:rPr>
          <w:rFonts w:ascii="Times New Roman" w:hAnsi="Times New Roman" w:cs="Times New Roman"/>
          <w:color w:val="000000" w:themeColor="text1"/>
        </w:rPr>
      </w:pPr>
      <w:bookmarkStart w:id="60" w:name="_Toc234512828"/>
      <w:r w:rsidRPr="00F3455F">
        <w:rPr>
          <w:rFonts w:ascii="Times New Roman" w:hAnsi="Times New Roman" w:cs="Times New Roman"/>
          <w:color w:val="000000" w:themeColor="text1"/>
        </w:rPr>
        <w:t xml:space="preserve">2.4.2. </w:t>
      </w:r>
      <w:proofErr w:type="spellStart"/>
      <w:r w:rsidRPr="00F3455F">
        <w:rPr>
          <w:rFonts w:ascii="Times New Roman" w:hAnsi="Times New Roman" w:cs="Times New Roman"/>
          <w:color w:val="000000" w:themeColor="text1"/>
        </w:rPr>
        <w:t>Cơ</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sở</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dữ</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liệu</w:t>
      </w:r>
      <w:proofErr w:type="spellEnd"/>
      <w:r w:rsidRPr="00F3455F">
        <w:rPr>
          <w:rFonts w:ascii="Times New Roman" w:hAnsi="Times New Roman" w:cs="Times New Roman"/>
          <w:color w:val="000000" w:themeColor="text1"/>
        </w:rPr>
        <w:t xml:space="preserve"> vector (</w:t>
      </w:r>
      <w:proofErr w:type="spellStart"/>
      <w:r w:rsidRPr="00F3455F">
        <w:rPr>
          <w:rFonts w:ascii="Times New Roman" w:hAnsi="Times New Roman" w:cs="Times New Roman"/>
          <w:color w:val="000000" w:themeColor="text1"/>
        </w:rPr>
        <w:t>pgvector</w:t>
      </w:r>
      <w:proofErr w:type="spellEnd"/>
      <w:r w:rsidRPr="00F3455F">
        <w:rPr>
          <w:rFonts w:ascii="Times New Roman" w:hAnsi="Times New Roman" w:cs="Times New Roman"/>
          <w:color w:val="000000" w:themeColor="text1"/>
        </w:rPr>
        <w:t>)</w:t>
      </w:r>
      <w:bookmarkEnd w:id="60"/>
    </w:p>
    <w:p w14:paraId="72435CC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extension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PostgreSQL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vector embedding </w:t>
      </w:r>
      <w:proofErr w:type="spellStart"/>
      <w:r w:rsidRPr="00F3455F">
        <w:rPr>
          <w:rFonts w:ascii="Times New Roman" w:eastAsia="Times New Roman" w:hAnsi="Times New Roman" w:cs="Times New Roman"/>
          <w:color w:val="000000" w:themeColor="text1"/>
          <w:sz w:val="24"/>
          <w:szCs w:val="24"/>
        </w:rPr>
        <w:t>phục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pipeline RAG.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chung</w:t>
      </w:r>
      <w:proofErr w:type="spellEnd"/>
      <w:r w:rsidRPr="00F3455F">
        <w:rPr>
          <w:rFonts w:ascii="Times New Roman" w:eastAsia="Times New Roman" w:hAnsi="Times New Roman" w:cs="Times New Roman"/>
          <w:color w:val="000000" w:themeColor="text1"/>
          <w:sz w:val="24"/>
          <w:szCs w:val="24"/>
        </w:rPr>
        <w:t xml:space="preserve"> PostgreSQL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Row-Level Security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multi-tenant.</w:t>
      </w:r>
    </w:p>
    <w:p w14:paraId="1D4B0D0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nhỏ</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(chunk).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vector embedding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nhúng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gốc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w:t>
      </w:r>
    </w:p>
    <w:p w14:paraId="6340353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2.4.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vector embedding</w:t>
      </w:r>
    </w:p>
    <w:tbl>
      <w:tblPr>
        <w:tblStyle w:val="TableGrid"/>
        <w:tblW w:w="0" w:type="auto"/>
        <w:tblLook w:val="04A0" w:firstRow="1" w:lastRow="0" w:firstColumn="1" w:lastColumn="0" w:noHBand="0" w:noVBand="1"/>
      </w:tblPr>
      <w:tblGrid>
        <w:gridCol w:w="3135"/>
        <w:gridCol w:w="3135"/>
        <w:gridCol w:w="3135"/>
      </w:tblGrid>
      <w:tr w:rsidR="00F3455F" w:rsidRPr="00F3455F" w14:paraId="56386DB2" w14:textId="77777777">
        <w:tc>
          <w:tcPr>
            <w:tcW w:w="3135" w:type="dxa"/>
          </w:tcPr>
          <w:p w14:paraId="3147419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Trường</w:t>
            </w:r>
          </w:p>
        </w:tc>
        <w:tc>
          <w:tcPr>
            <w:tcW w:w="3135" w:type="dxa"/>
          </w:tcPr>
          <w:p w14:paraId="15AD502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Kiểu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dữ</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liệu</w:t>
            </w:r>
            <w:proofErr w:type="spellEnd"/>
          </w:p>
        </w:tc>
        <w:tc>
          <w:tcPr>
            <w:tcW w:w="3135" w:type="dxa"/>
          </w:tcPr>
          <w:p w14:paraId="34E87E0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Mô</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tả</w:t>
            </w:r>
            <w:proofErr w:type="spellEnd"/>
          </w:p>
        </w:tc>
      </w:tr>
      <w:tr w:rsidR="00F3455F" w:rsidRPr="00F3455F" w14:paraId="245DFCB7" w14:textId="77777777">
        <w:tc>
          <w:tcPr>
            <w:tcW w:w="3135" w:type="dxa"/>
          </w:tcPr>
          <w:p w14:paraId="4DD52F9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c>
          <w:tcPr>
            <w:tcW w:w="3135" w:type="dxa"/>
          </w:tcPr>
          <w:p w14:paraId="06906DB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c>
          <w:tcPr>
            <w:tcW w:w="3135" w:type="dxa"/>
          </w:tcPr>
          <w:p w14:paraId="6DCE74A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r>
      <w:tr w:rsidR="00F3455F" w:rsidRPr="00F3455F" w14:paraId="781B1CA8" w14:textId="77777777">
        <w:tc>
          <w:tcPr>
            <w:tcW w:w="3135" w:type="dxa"/>
          </w:tcPr>
          <w:p w14:paraId="44B4CE6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id</w:t>
            </w:r>
          </w:p>
        </w:tc>
        <w:tc>
          <w:tcPr>
            <w:tcW w:w="3135" w:type="dxa"/>
          </w:tcPr>
          <w:p w14:paraId="675FEC2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uuid</w:t>
            </w:r>
            <w:proofErr w:type="spellEnd"/>
          </w:p>
        </w:tc>
        <w:tc>
          <w:tcPr>
            <w:tcW w:w="3135" w:type="dxa"/>
          </w:tcPr>
          <w:p w14:paraId="65F4B6F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vector</w:t>
            </w:r>
          </w:p>
        </w:tc>
      </w:tr>
      <w:tr w:rsidR="00F3455F" w:rsidRPr="00F3455F" w14:paraId="43C40606" w14:textId="77777777">
        <w:tc>
          <w:tcPr>
            <w:tcW w:w="3135" w:type="dxa"/>
          </w:tcPr>
          <w:p w14:paraId="4327427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tenant_id</w:t>
            </w:r>
            <w:proofErr w:type="spellEnd"/>
          </w:p>
        </w:tc>
        <w:tc>
          <w:tcPr>
            <w:tcW w:w="3135" w:type="dxa"/>
          </w:tcPr>
          <w:p w14:paraId="542D4BD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uuid</w:t>
            </w:r>
            <w:proofErr w:type="spellEnd"/>
          </w:p>
        </w:tc>
        <w:tc>
          <w:tcPr>
            <w:tcW w:w="3135" w:type="dxa"/>
          </w:tcPr>
          <w:p w14:paraId="68C40A1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Tenant ID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multi-tenant </w:t>
            </w:r>
            <w:r w:rsidRPr="00F3455F">
              <w:rPr>
                <w:rFonts w:ascii="Times New Roman" w:eastAsia="Times New Roman" w:hAnsi="Times New Roman" w:cs="Times New Roman"/>
                <w:color w:val="000000" w:themeColor="text1"/>
                <w:sz w:val="24"/>
                <w:szCs w:val="24"/>
              </w:rPr>
              <w:lastRenderedPageBreak/>
              <w:t>isolation</w:t>
            </w:r>
          </w:p>
        </w:tc>
      </w:tr>
      <w:tr w:rsidR="00F3455F" w:rsidRPr="00F3455F" w14:paraId="132B6ADD" w14:textId="77777777">
        <w:tc>
          <w:tcPr>
            <w:tcW w:w="3135" w:type="dxa"/>
          </w:tcPr>
          <w:p w14:paraId="5227DCB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lastRenderedPageBreak/>
              <w:t>document_id</w:t>
            </w:r>
            <w:proofErr w:type="spellEnd"/>
          </w:p>
        </w:tc>
        <w:tc>
          <w:tcPr>
            <w:tcW w:w="3135" w:type="dxa"/>
          </w:tcPr>
          <w:p w14:paraId="5E4B055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uuid</w:t>
            </w:r>
            <w:proofErr w:type="spellEnd"/>
          </w:p>
        </w:tc>
        <w:tc>
          <w:tcPr>
            <w:tcW w:w="3135" w:type="dxa"/>
          </w:tcPr>
          <w:p w14:paraId="7F19930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Foreign key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documents</w:t>
            </w:r>
          </w:p>
        </w:tc>
      </w:tr>
      <w:tr w:rsidR="00F3455F" w:rsidRPr="00F3455F" w14:paraId="015185DC" w14:textId="77777777">
        <w:tc>
          <w:tcPr>
            <w:tcW w:w="3135" w:type="dxa"/>
          </w:tcPr>
          <w:p w14:paraId="03AF4D9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content</w:t>
            </w:r>
          </w:p>
        </w:tc>
        <w:tc>
          <w:tcPr>
            <w:tcW w:w="3135" w:type="dxa"/>
          </w:tcPr>
          <w:p w14:paraId="77417C1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text</w:t>
            </w:r>
          </w:p>
        </w:tc>
        <w:tc>
          <w:tcPr>
            <w:tcW w:w="3135" w:type="dxa"/>
          </w:tcPr>
          <w:p w14:paraId="26435CF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gốc</w:t>
            </w:r>
            <w:proofErr w:type="spellEnd"/>
          </w:p>
        </w:tc>
      </w:tr>
      <w:tr w:rsidR="00F3455F" w:rsidRPr="00F3455F" w14:paraId="5BFFE930" w14:textId="77777777">
        <w:tc>
          <w:tcPr>
            <w:tcW w:w="3135" w:type="dxa"/>
          </w:tcPr>
          <w:p w14:paraId="2F89098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embedding</w:t>
            </w:r>
          </w:p>
        </w:tc>
        <w:tc>
          <w:tcPr>
            <w:tcW w:w="3135" w:type="dxa"/>
          </w:tcPr>
          <w:p w14:paraId="373EB01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vector(768)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vector(1536)</w:t>
            </w:r>
          </w:p>
        </w:tc>
        <w:tc>
          <w:tcPr>
            <w:tcW w:w="3135" w:type="dxa"/>
          </w:tcPr>
          <w:p w14:paraId="7AF6755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Vector </w:t>
            </w:r>
            <w:proofErr w:type="spellStart"/>
            <w:r w:rsidRPr="00F3455F">
              <w:rPr>
                <w:rFonts w:ascii="Times New Roman" w:eastAsia="Times New Roman" w:hAnsi="Times New Roman" w:cs="Times New Roman"/>
                <w:color w:val="000000" w:themeColor="text1"/>
                <w:sz w:val="24"/>
                <w:szCs w:val="24"/>
              </w:rPr>
              <w:t>biểu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diễn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p>
        </w:tc>
      </w:tr>
      <w:tr w:rsidR="00F3455F" w:rsidRPr="00F3455F" w14:paraId="4B60E440" w14:textId="77777777">
        <w:tc>
          <w:tcPr>
            <w:tcW w:w="3135" w:type="dxa"/>
          </w:tcPr>
          <w:p w14:paraId="03A1AFF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metadata</w:t>
            </w:r>
          </w:p>
        </w:tc>
        <w:tc>
          <w:tcPr>
            <w:tcW w:w="3135" w:type="dxa"/>
          </w:tcPr>
          <w:p w14:paraId="6CE8E5F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jsonb</w:t>
            </w:r>
            <w:proofErr w:type="spellEnd"/>
          </w:p>
        </w:tc>
        <w:tc>
          <w:tcPr>
            <w:tcW w:w="3135" w:type="dxa"/>
          </w:tcPr>
          <w:p w14:paraId="3DCBB80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Thông tin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r>
      <w:tr w:rsidR="00F3455F" w:rsidRPr="00F3455F" w14:paraId="687BAFE8" w14:textId="77777777">
        <w:tc>
          <w:tcPr>
            <w:tcW w:w="3135" w:type="dxa"/>
          </w:tcPr>
          <w:p w14:paraId="5F214C0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created_at</w:t>
            </w:r>
            <w:proofErr w:type="spellEnd"/>
          </w:p>
        </w:tc>
        <w:tc>
          <w:tcPr>
            <w:tcW w:w="3135" w:type="dxa"/>
          </w:tcPr>
          <w:p w14:paraId="1B6FA90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timestamptz</w:t>
            </w:r>
            <w:proofErr w:type="spellEnd"/>
          </w:p>
        </w:tc>
        <w:tc>
          <w:tcPr>
            <w:tcW w:w="3135" w:type="dxa"/>
          </w:tcPr>
          <w:p w14:paraId="25B33EC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p>
        </w:tc>
      </w:tr>
    </w:tbl>
    <w:p w14:paraId="6C1834C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nhúng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nomic-embed-text (768 dimensions)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text-embedding-3-small (1536 dimensions)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OpenAI. Trong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vector embedding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cosine similarity,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HNSW (Hierarchical Navigable Small World)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giềng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đúng</w:t>
      </w:r>
      <w:proofErr w:type="spellEnd"/>
      <w:r w:rsidRPr="00F3455F">
        <w:rPr>
          <w:rFonts w:ascii="Times New Roman" w:eastAsia="Times New Roman" w:hAnsi="Times New Roman" w:cs="Times New Roman"/>
          <w:color w:val="000000" w:themeColor="text1"/>
          <w:sz w:val="24"/>
          <w:szCs w:val="24"/>
        </w:rPr>
        <w:t>.</w:t>
      </w:r>
    </w:p>
    <w:p w14:paraId="77AE1D98" w14:textId="77777777" w:rsidR="00D31CBE" w:rsidRPr="00F3455F" w:rsidRDefault="00000000" w:rsidP="000C26B6">
      <w:pPr>
        <w:pStyle w:val="Heading3"/>
        <w:rPr>
          <w:rFonts w:ascii="Times New Roman" w:hAnsi="Times New Roman" w:cs="Times New Roman"/>
          <w:color w:val="000000" w:themeColor="text1"/>
        </w:rPr>
      </w:pPr>
      <w:bookmarkStart w:id="61" w:name="_Toc234512829"/>
      <w:r w:rsidRPr="00F3455F">
        <w:rPr>
          <w:rFonts w:ascii="Times New Roman" w:hAnsi="Times New Roman" w:cs="Times New Roman"/>
          <w:color w:val="000000" w:themeColor="text1"/>
        </w:rPr>
        <w:t xml:space="preserve">2.4.3. Kho tri </w:t>
      </w:r>
      <w:proofErr w:type="spellStart"/>
      <w:r w:rsidRPr="00F3455F">
        <w:rPr>
          <w:rFonts w:ascii="Times New Roman" w:hAnsi="Times New Roman" w:cs="Times New Roman"/>
          <w:color w:val="000000" w:themeColor="text1"/>
        </w:rPr>
        <w:t>thức</w:t>
      </w:r>
      <w:bookmarkEnd w:id="61"/>
      <w:proofErr w:type="spellEnd"/>
    </w:p>
    <w:p w14:paraId="6DB245E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Kho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pipeline RAG, </w:t>
      </w:r>
      <w:proofErr w:type="spellStart"/>
      <w:r w:rsidRPr="00F3455F">
        <w:rPr>
          <w:rFonts w:ascii="Times New Roman" w:eastAsia="Times New Roman" w:hAnsi="Times New Roman" w:cs="Times New Roman"/>
          <w:color w:val="000000" w:themeColor="text1"/>
          <w:sz w:val="24"/>
          <w:szCs w:val="24"/>
        </w:rPr>
        <w:t>cung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phủ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6B31A31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6A4A64E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PDF, DOCX, TXT, Markdown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upload </w:t>
      </w:r>
      <w:proofErr w:type="spellStart"/>
      <w:r w:rsidRPr="00F3455F">
        <w:rPr>
          <w:rFonts w:ascii="Times New Roman" w:eastAsia="Times New Roman" w:hAnsi="Times New Roman" w:cs="Times New Roman"/>
          <w:color w:val="000000" w:themeColor="text1"/>
          <w:sz w:val="24"/>
          <w:szCs w:val="24"/>
        </w:rPr>
        <w:t>bởi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ERP, CRM, DMS, HRM qua connector.</w:t>
      </w:r>
    </w:p>
    <w:p w14:paraId="430E9B2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duyệt</w:t>
      </w:r>
      <w:proofErr w:type="spellEnd"/>
      <w:r w:rsidRPr="00F3455F">
        <w:rPr>
          <w:rFonts w:ascii="Times New Roman" w:eastAsia="Times New Roman" w:hAnsi="Times New Roman" w:cs="Times New Roman"/>
          <w:color w:val="000000" w:themeColor="text1"/>
          <w:sz w:val="24"/>
          <w:szCs w:val="24"/>
        </w:rPr>
        <w:t>.</w:t>
      </w:r>
    </w:p>
    <w:p w14:paraId="22633D2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web: crawl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scrape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web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(intranet),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w:t>
      </w:r>
    </w:p>
    <w:p w14:paraId="542EB38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Database: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SQL Engine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cache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knowledge.</w:t>
      </w:r>
    </w:p>
    <w:p w14:paraId="1EAAF7A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Sau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 parse → clean → chunk → embed → index. Quy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bỏ</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w:t>
      </w:r>
    </w:p>
    <w:p w14:paraId="1FEB6377" w14:textId="77777777" w:rsidR="00D31CBE" w:rsidRPr="00F3455F" w:rsidRDefault="00000000" w:rsidP="000C26B6">
      <w:pPr>
        <w:pStyle w:val="Heading2"/>
        <w:rPr>
          <w:rFonts w:ascii="Times New Roman" w:hAnsi="Times New Roman" w:cs="Times New Roman"/>
          <w:color w:val="000000" w:themeColor="text1"/>
        </w:rPr>
      </w:pPr>
      <w:bookmarkStart w:id="62" w:name="_Toc234512830"/>
      <w:r w:rsidRPr="00F3455F">
        <w:rPr>
          <w:rFonts w:ascii="Times New Roman" w:hAnsi="Times New Roman" w:cs="Times New Roman"/>
          <w:color w:val="000000" w:themeColor="text1"/>
        </w:rPr>
        <w:lastRenderedPageBreak/>
        <w:t xml:space="preserve">2.5. </w:t>
      </w:r>
      <w:proofErr w:type="spellStart"/>
      <w:r w:rsidRPr="00F3455F">
        <w:rPr>
          <w:rFonts w:ascii="Times New Roman" w:hAnsi="Times New Roman" w:cs="Times New Roman"/>
          <w:color w:val="000000" w:themeColor="text1"/>
        </w:rPr>
        <w:t>Thiết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kế</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thống</w:t>
      </w:r>
      <w:proofErr w:type="spellEnd"/>
      <w:r w:rsidRPr="00F3455F">
        <w:rPr>
          <w:rFonts w:ascii="Times New Roman" w:hAnsi="Times New Roman" w:cs="Times New Roman"/>
          <w:color w:val="000000" w:themeColor="text1"/>
        </w:rPr>
        <w:t xml:space="preserve"> RAG </w:t>
      </w:r>
      <w:proofErr w:type="spellStart"/>
      <w:r w:rsidRPr="00F3455F">
        <w:rPr>
          <w:rFonts w:ascii="Times New Roman" w:hAnsi="Times New Roman" w:cs="Times New Roman"/>
          <w:color w:val="000000" w:themeColor="text1"/>
        </w:rPr>
        <w:t>nâng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cao</w:t>
      </w:r>
      <w:bookmarkEnd w:id="62"/>
      <w:proofErr w:type="spellEnd"/>
    </w:p>
    <w:p w14:paraId="24537CA3" w14:textId="77777777" w:rsidR="00D31CBE" w:rsidRPr="00F3455F" w:rsidRDefault="00000000" w:rsidP="000C26B6">
      <w:pPr>
        <w:pStyle w:val="Heading3"/>
        <w:rPr>
          <w:rFonts w:ascii="Times New Roman" w:hAnsi="Times New Roman" w:cs="Times New Roman"/>
          <w:color w:val="000000" w:themeColor="text1"/>
        </w:rPr>
      </w:pPr>
      <w:bookmarkStart w:id="63" w:name="_Toc234512831"/>
      <w:r w:rsidRPr="00F3455F">
        <w:rPr>
          <w:rFonts w:ascii="Times New Roman" w:hAnsi="Times New Roman" w:cs="Times New Roman"/>
          <w:color w:val="000000" w:themeColor="text1"/>
        </w:rPr>
        <w:t xml:space="preserve">2.5.1. Pipeline RAG </w:t>
      </w:r>
      <w:proofErr w:type="spellStart"/>
      <w:r w:rsidRPr="00F3455F">
        <w:rPr>
          <w:rFonts w:ascii="Times New Roman" w:hAnsi="Times New Roman" w:cs="Times New Roman"/>
          <w:color w:val="000000" w:themeColor="text1"/>
        </w:rPr>
        <w:t>nâng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cao</w:t>
      </w:r>
      <w:bookmarkEnd w:id="63"/>
      <w:proofErr w:type="spellEnd"/>
    </w:p>
    <w:p w14:paraId="31E139B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tâm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chịu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(Advanced RAG),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p>
    <w:p w14:paraId="28707D7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2.5.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6E798A54" w14:textId="77777777">
        <w:tc>
          <w:tcPr>
            <w:tcW w:w="3135" w:type="dxa"/>
          </w:tcPr>
          <w:p w14:paraId="7E8A49D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Giai </w:t>
            </w:r>
            <w:proofErr w:type="spellStart"/>
            <w:r w:rsidRPr="00F3455F">
              <w:rPr>
                <w:rFonts w:ascii="Times New Roman" w:eastAsia="Times New Roman" w:hAnsi="Times New Roman" w:cs="Times New Roman"/>
                <w:b/>
                <w:color w:val="000000" w:themeColor="text1"/>
                <w:sz w:val="24"/>
                <w:szCs w:val="24"/>
              </w:rPr>
              <w:t>đoạn</w:t>
            </w:r>
            <w:proofErr w:type="spellEnd"/>
          </w:p>
        </w:tc>
        <w:tc>
          <w:tcPr>
            <w:tcW w:w="3135" w:type="dxa"/>
          </w:tcPr>
          <w:p w14:paraId="1A3EE65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RAG </w:t>
            </w:r>
            <w:proofErr w:type="spellStart"/>
            <w:r w:rsidRPr="00F3455F">
              <w:rPr>
                <w:rFonts w:ascii="Times New Roman" w:eastAsia="Times New Roman" w:hAnsi="Times New Roman" w:cs="Times New Roman"/>
                <w:b/>
                <w:color w:val="000000" w:themeColor="text1"/>
                <w:sz w:val="24"/>
                <w:szCs w:val="24"/>
              </w:rPr>
              <w:t>cơ</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bản</w:t>
            </w:r>
            <w:proofErr w:type="spellEnd"/>
          </w:p>
        </w:tc>
        <w:tc>
          <w:tcPr>
            <w:tcW w:w="3135" w:type="dxa"/>
          </w:tcPr>
          <w:p w14:paraId="7A17648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RAG </w:t>
            </w:r>
            <w:proofErr w:type="spellStart"/>
            <w:r w:rsidRPr="00F3455F">
              <w:rPr>
                <w:rFonts w:ascii="Times New Roman" w:eastAsia="Times New Roman" w:hAnsi="Times New Roman" w:cs="Times New Roman"/>
                <w:b/>
                <w:color w:val="000000" w:themeColor="text1"/>
                <w:sz w:val="24"/>
                <w:szCs w:val="24"/>
              </w:rPr>
              <w:t>nâng</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cao</w:t>
            </w:r>
            <w:proofErr w:type="spellEnd"/>
          </w:p>
        </w:tc>
      </w:tr>
      <w:tr w:rsidR="00F3455F" w:rsidRPr="00F3455F" w14:paraId="7A05C9EE" w14:textId="77777777">
        <w:tc>
          <w:tcPr>
            <w:tcW w:w="3135" w:type="dxa"/>
          </w:tcPr>
          <w:p w14:paraId="47BCA45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c>
          <w:tcPr>
            <w:tcW w:w="3135" w:type="dxa"/>
          </w:tcPr>
          <w:p w14:paraId="2AF95FC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c>
          <w:tcPr>
            <w:tcW w:w="3135" w:type="dxa"/>
          </w:tcPr>
          <w:p w14:paraId="3BDBCAF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r>
      <w:tr w:rsidR="00F3455F" w:rsidRPr="00F3455F" w14:paraId="07D92193" w14:textId="77777777">
        <w:tc>
          <w:tcPr>
            <w:tcW w:w="3135" w:type="dxa"/>
          </w:tcPr>
          <w:p w14:paraId="4B20A0C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c>
          <w:tcPr>
            <w:tcW w:w="3135" w:type="dxa"/>
          </w:tcPr>
          <w:p w14:paraId="3DC3D82A"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gốc</w:t>
            </w:r>
            <w:proofErr w:type="spellEnd"/>
          </w:p>
        </w:tc>
        <w:tc>
          <w:tcPr>
            <w:tcW w:w="3135" w:type="dxa"/>
          </w:tcPr>
          <w:p w14:paraId="1D48AB1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p>
        </w:tc>
      </w:tr>
      <w:tr w:rsidR="00F3455F" w:rsidRPr="00F3455F" w14:paraId="4FA4A0A7" w14:textId="77777777">
        <w:tc>
          <w:tcPr>
            <w:tcW w:w="3135" w:type="dxa"/>
          </w:tcPr>
          <w:p w14:paraId="2FE9B40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c>
          <w:tcPr>
            <w:tcW w:w="3135" w:type="dxa"/>
          </w:tcPr>
          <w:p w14:paraId="33AD6B0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lẻ</w:t>
            </w:r>
            <w:proofErr w:type="spellEnd"/>
          </w:p>
        </w:tc>
        <w:tc>
          <w:tcPr>
            <w:tcW w:w="3135" w:type="dxa"/>
          </w:tcPr>
          <w:p w14:paraId="1EEEF11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Hybrid Search (BM25 + Vector)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RRF</w:t>
            </w:r>
          </w:p>
        </w:tc>
      </w:tr>
      <w:tr w:rsidR="00F3455F" w:rsidRPr="00F3455F" w14:paraId="6D3E1EA7" w14:textId="77777777">
        <w:tc>
          <w:tcPr>
            <w:tcW w:w="3135" w:type="dxa"/>
          </w:tcPr>
          <w:p w14:paraId="79B40C9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Sau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c>
          <w:tcPr>
            <w:tcW w:w="3135" w:type="dxa"/>
          </w:tcPr>
          <w:p w14:paraId="0B53181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w:t>
            </w:r>
          </w:p>
        </w:tc>
        <w:tc>
          <w:tcPr>
            <w:tcW w:w="3135" w:type="dxa"/>
          </w:tcPr>
          <w:p w14:paraId="0DCF856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Cross-Encoder Reranking, </w:t>
            </w:r>
            <w:proofErr w:type="spellStart"/>
            <w:r w:rsidRPr="00F3455F">
              <w:rPr>
                <w:rFonts w:ascii="Times New Roman" w:eastAsia="Times New Roman" w:hAnsi="Times New Roman" w:cs="Times New Roman"/>
                <w:color w:val="000000" w:themeColor="text1"/>
                <w:sz w:val="24"/>
                <w:szCs w:val="24"/>
              </w:rPr>
              <w:t>lọc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nhiễu</w:t>
            </w:r>
            <w:proofErr w:type="spellEnd"/>
          </w:p>
        </w:tc>
      </w:tr>
      <w:tr w:rsidR="00F3455F" w:rsidRPr="00F3455F" w14:paraId="6064DA7D" w14:textId="77777777">
        <w:tc>
          <w:tcPr>
            <w:tcW w:w="3135" w:type="dxa"/>
          </w:tcPr>
          <w:p w14:paraId="032AE32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p>
        </w:tc>
        <w:tc>
          <w:tcPr>
            <w:tcW w:w="3135" w:type="dxa"/>
          </w:tcPr>
          <w:p w14:paraId="1F58499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yếu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c>
          <w:tcPr>
            <w:tcW w:w="3135" w:type="dxa"/>
          </w:tcPr>
          <w:p w14:paraId="190B450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structured data, user profile, history</w:t>
            </w:r>
          </w:p>
        </w:tc>
      </w:tr>
      <w:tr w:rsidR="00F3455F" w:rsidRPr="00F3455F" w14:paraId="520FA335" w14:textId="77777777">
        <w:tc>
          <w:tcPr>
            <w:tcW w:w="3135" w:type="dxa"/>
          </w:tcPr>
          <w:p w14:paraId="181ED44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Sinh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p>
        </w:tc>
        <w:tc>
          <w:tcPr>
            <w:tcW w:w="3135" w:type="dxa"/>
          </w:tcPr>
          <w:p w14:paraId="71C2DD6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Prompt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context </w:t>
            </w:r>
            <w:proofErr w:type="spellStart"/>
            <w:r w:rsidRPr="00F3455F">
              <w:rPr>
                <w:rFonts w:ascii="Times New Roman" w:eastAsia="Times New Roman" w:hAnsi="Times New Roman" w:cs="Times New Roman"/>
                <w:color w:val="000000" w:themeColor="text1"/>
                <w:sz w:val="24"/>
                <w:szCs w:val="24"/>
              </w:rPr>
              <w:t>giới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p>
        </w:tc>
        <w:tc>
          <w:tcPr>
            <w:tcW w:w="3135" w:type="dxa"/>
          </w:tcPr>
          <w:p w14:paraId="5BB5371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Prompt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context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structured output</w:t>
            </w:r>
          </w:p>
        </w:tc>
      </w:tr>
      <w:tr w:rsidR="00F3455F" w:rsidRPr="00F3455F" w14:paraId="3F3BA5A5" w14:textId="77777777">
        <w:tc>
          <w:tcPr>
            <w:tcW w:w="3135" w:type="dxa"/>
          </w:tcPr>
          <w:p w14:paraId="3CF4FC0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Hậu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p>
        </w:tc>
        <w:tc>
          <w:tcPr>
            <w:tcW w:w="3135" w:type="dxa"/>
          </w:tcPr>
          <w:p w14:paraId="1D754ED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p>
        </w:tc>
        <w:tc>
          <w:tcPr>
            <w:tcW w:w="3135" w:type="dxa"/>
          </w:tcPr>
          <w:p w14:paraId="385F689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Citation extraction, faithfulness check</w:t>
            </w:r>
          </w:p>
        </w:tc>
      </w:tr>
    </w:tbl>
    <w:p w14:paraId="6E4E876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Pipeline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w:t>
      </w:r>
    </w:p>
    <w:p w14:paraId="55AD59C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 Query Analysis: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w:t>
      </w:r>
    </w:p>
    <w:p w14:paraId="765AF02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2. Query Expansion: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synonyms, related terms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phủ</w:t>
      </w:r>
      <w:proofErr w:type="spellEnd"/>
      <w:r w:rsidRPr="00F3455F">
        <w:rPr>
          <w:rFonts w:ascii="Times New Roman" w:eastAsia="Times New Roman" w:hAnsi="Times New Roman" w:cs="Times New Roman"/>
          <w:color w:val="000000" w:themeColor="text1"/>
          <w:sz w:val="24"/>
          <w:szCs w:val="24"/>
        </w:rPr>
        <w:t>.</w:t>
      </w:r>
    </w:p>
    <w:p w14:paraId="19BBEA7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3. Hybrid Retrieval: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vector search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BM25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RRF.</w:t>
      </w:r>
    </w:p>
    <w:p w14:paraId="591F09C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4. Cross-Encoder Reranking: </w:t>
      </w:r>
      <w:proofErr w:type="spellStart"/>
      <w:r w:rsidRPr="00F3455F">
        <w:rPr>
          <w:rFonts w:ascii="Times New Roman" w:eastAsia="Times New Roman" w:hAnsi="Times New Roman" w:cs="Times New Roman"/>
          <w:color w:val="000000" w:themeColor="text1"/>
          <w:sz w:val="24"/>
          <w:szCs w:val="24"/>
        </w:rPr>
        <w:t>sắp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cross-encoder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w:t>
      </w:r>
    </w:p>
    <w:p w14:paraId="16C7381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5. Context Aggregation: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retrieved documents, structured DB, user profile, conversation history.</w:t>
      </w:r>
    </w:p>
    <w:p w14:paraId="73BF9C8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6. Context Compression: </w:t>
      </w:r>
      <w:proofErr w:type="spellStart"/>
      <w:r w:rsidRPr="00F3455F">
        <w:rPr>
          <w:rFonts w:ascii="Times New Roman" w:eastAsia="Times New Roman" w:hAnsi="Times New Roman" w:cs="Times New Roman"/>
          <w:color w:val="000000" w:themeColor="text1"/>
          <w:sz w:val="24"/>
          <w:szCs w:val="24"/>
        </w:rPr>
        <w:t>nén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bỏ</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trùng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lặp</w:t>
      </w:r>
      <w:proofErr w:type="spellEnd"/>
      <w:r w:rsidRPr="00F3455F">
        <w:rPr>
          <w:rFonts w:ascii="Times New Roman" w:eastAsia="Times New Roman" w:hAnsi="Times New Roman" w:cs="Times New Roman"/>
          <w:color w:val="000000" w:themeColor="text1"/>
          <w:sz w:val="24"/>
          <w:szCs w:val="24"/>
        </w:rPr>
        <w:t>.</w:t>
      </w:r>
    </w:p>
    <w:p w14:paraId="18E5B10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7. LLM Generation: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w:t>
      </w:r>
    </w:p>
    <w:p w14:paraId="3EC5314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8. Citation Extraction: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w:t>
      </w:r>
    </w:p>
    <w:p w14:paraId="2E008BE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9. Faithfulness Check: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6603A9E1" w14:textId="77777777" w:rsidR="00D31CBE" w:rsidRDefault="00000000" w:rsidP="000C26B6">
      <w:pPr>
        <w:spacing w:after="120" w:line="360" w:lineRule="auto"/>
        <w:ind w:firstLine="420"/>
        <w:rPr>
          <w:rFonts w:ascii="Times New Roman" w:eastAsia="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10. Streaming Response: </w:t>
      </w:r>
      <w:proofErr w:type="spellStart"/>
      <w:r w:rsidRPr="00F3455F">
        <w:rPr>
          <w:rFonts w:ascii="Times New Roman" w:eastAsia="Times New Roman" w:hAnsi="Times New Roman" w:cs="Times New Roman"/>
          <w:color w:val="000000" w:themeColor="text1"/>
          <w:sz w:val="24"/>
          <w:szCs w:val="24"/>
        </w:rPr>
        <w:t>truyền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client qua SSE.</w:t>
      </w:r>
    </w:p>
    <w:p w14:paraId="12E8B0AF" w14:textId="51FDEC74" w:rsidR="00201C39" w:rsidRPr="00F3455F" w:rsidRDefault="00201C39" w:rsidP="00201C39">
      <w:pPr>
        <w:spacing w:after="120" w:line="360" w:lineRule="auto"/>
        <w:ind w:firstLine="420"/>
        <w:rPr>
          <w:rFonts w:ascii="Times New Roman" w:hAnsi="Times New Roman" w:cs="Times New Roman"/>
          <w:color w:val="000000" w:themeColor="text1"/>
          <w:sz w:val="24"/>
          <w:szCs w:val="24"/>
        </w:rPr>
      </w:pPr>
      <w:r>
        <w:rPr>
          <w:noProof/>
        </w:rPr>
        <w:drawing>
          <wp:inline distT="0" distB="0" distL="0" distR="0" wp14:anchorId="673ED5ED" wp14:editId="188F7FB1">
            <wp:extent cx="5091379" cy="2837986"/>
            <wp:effectExtent l="0" t="0" r="0" b="635"/>
            <wp:docPr id="786424581" name="Picture 4" descr="Retrieval-Augmented Generation (RAG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trieval-Augmented Generation (RAG Architecture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615" cy="2840347"/>
                    </a:xfrm>
                    <a:prstGeom prst="rect">
                      <a:avLst/>
                    </a:prstGeom>
                    <a:noFill/>
                    <a:ln>
                      <a:noFill/>
                    </a:ln>
                  </pic:spPr>
                </pic:pic>
              </a:graphicData>
            </a:graphic>
          </wp:inline>
        </w:drawing>
      </w:r>
    </w:p>
    <w:p w14:paraId="359906D6" w14:textId="77777777" w:rsidR="00D31CBE" w:rsidRPr="00F3455F" w:rsidRDefault="00000000" w:rsidP="000C26B6">
      <w:pPr>
        <w:pStyle w:val="Heading3"/>
        <w:rPr>
          <w:rFonts w:ascii="Times New Roman" w:hAnsi="Times New Roman" w:cs="Times New Roman"/>
          <w:color w:val="000000" w:themeColor="text1"/>
        </w:rPr>
      </w:pPr>
      <w:bookmarkStart w:id="64" w:name="_Toc234512832"/>
      <w:r w:rsidRPr="00F3455F">
        <w:rPr>
          <w:rFonts w:ascii="Times New Roman" w:hAnsi="Times New Roman" w:cs="Times New Roman"/>
          <w:color w:val="000000" w:themeColor="text1"/>
        </w:rPr>
        <w:t xml:space="preserve">2.5.2. Hybrid Search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Reranking</w:t>
      </w:r>
      <w:bookmarkEnd w:id="64"/>
    </w:p>
    <w:p w14:paraId="4AA8216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Hybrid Search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Reranking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w:t>
      </w:r>
    </w:p>
    <w:p w14:paraId="2F152D5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Hybrid Search:</w:t>
      </w:r>
    </w:p>
    <w:p w14:paraId="5A79A87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Dense Retrieval: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vector embedding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(nomic-embed-text)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OpenAI (text-embedding-3-small).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top-k=50 candidates.</w:t>
      </w:r>
    </w:p>
    <w:p w14:paraId="0841B89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Sparse Retrieval: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BM25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PostgreSQL full-text search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pg_trgm</w:t>
      </w:r>
      <w:proofErr w:type="spellEnd"/>
      <w:r w:rsidRPr="00F3455F">
        <w:rPr>
          <w:rFonts w:ascii="Times New Roman" w:eastAsia="Times New Roman" w:hAnsi="Times New Roman" w:cs="Times New Roman"/>
          <w:color w:val="000000" w:themeColor="text1"/>
          <w:sz w:val="24"/>
          <w:szCs w:val="24"/>
        </w:rPr>
        <w:t xml:space="preserve"> extension.</w:t>
      </w:r>
    </w:p>
    <w:p w14:paraId="5C53A2B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Reciprocal Rank Fusion (RRF):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w:t>
      </w:r>
    </w:p>
    <w:p w14:paraId="0F963E3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RRF(d) = Σ 1/(k + </w:t>
      </w:r>
      <w:proofErr w:type="spellStart"/>
      <w:r w:rsidRPr="00F3455F">
        <w:rPr>
          <w:rFonts w:ascii="Times New Roman" w:eastAsia="Times New Roman" w:hAnsi="Times New Roman" w:cs="Times New Roman"/>
          <w:color w:val="000000" w:themeColor="text1"/>
          <w:sz w:val="24"/>
          <w:szCs w:val="24"/>
        </w:rPr>
        <w:t>rank_r</w:t>
      </w:r>
      <w:proofErr w:type="spellEnd"/>
      <w:r w:rsidRPr="00F3455F">
        <w:rPr>
          <w:rFonts w:ascii="Times New Roman" w:eastAsia="Times New Roman" w:hAnsi="Times New Roman" w:cs="Times New Roman"/>
          <w:color w:val="000000" w:themeColor="text1"/>
          <w:sz w:val="24"/>
          <w:szCs w:val="24"/>
        </w:rPr>
        <w:t>(d))</w:t>
      </w:r>
    </w:p>
    <w:p w14:paraId="11DDA7D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R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rank_r</w:t>
      </w:r>
      <w:proofErr w:type="spellEnd"/>
      <w:r w:rsidRPr="00F3455F">
        <w:rPr>
          <w:rFonts w:ascii="Times New Roman" w:eastAsia="Times New Roman" w:hAnsi="Times New Roman" w:cs="Times New Roman"/>
          <w:color w:val="000000" w:themeColor="text1"/>
          <w:sz w:val="24"/>
          <w:szCs w:val="24"/>
        </w:rPr>
        <w:t xml:space="preserve">(d)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thứ</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d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r,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k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hòa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thường</w:t>
      </w:r>
      <w:proofErr w:type="spellEnd"/>
      <w:r w:rsidRPr="00F3455F">
        <w:rPr>
          <w:rFonts w:ascii="Times New Roman" w:eastAsia="Times New Roman" w:hAnsi="Times New Roman" w:cs="Times New Roman"/>
          <w:color w:val="000000" w:themeColor="text1"/>
          <w:sz w:val="24"/>
          <w:szCs w:val="24"/>
        </w:rPr>
        <w:t xml:space="preserve"> k=60).</w:t>
      </w:r>
    </w:p>
    <w:p w14:paraId="7F7D81A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Cross-Encoder Reranking:</w:t>
      </w:r>
    </w:p>
    <w:p w14:paraId="0CE2EE1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cross-encoder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w:t>
      </w:r>
      <w:proofErr w:type="spellEnd"/>
      <w:r w:rsidRPr="00F3455F">
        <w:rPr>
          <w:rFonts w:ascii="Times New Roman" w:eastAsia="Times New Roman" w:hAnsi="Times New Roman" w:cs="Times New Roman"/>
          <w:color w:val="000000" w:themeColor="text1"/>
          <w:sz w:val="24"/>
          <w:szCs w:val="24"/>
        </w:rPr>
        <w:t xml:space="preserve">: BAAI/bge-reranker-v2-m3)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sắp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top-50 candidates.</w:t>
      </w:r>
    </w:p>
    <w:p w14:paraId="78D55BF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Cross-encoder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cặp</w:t>
      </w:r>
      <w:proofErr w:type="spellEnd"/>
      <w:r w:rsidRPr="00F3455F">
        <w:rPr>
          <w:rFonts w:ascii="Times New Roman" w:eastAsia="Times New Roman" w:hAnsi="Times New Roman" w:cs="Times New Roman"/>
          <w:color w:val="000000" w:themeColor="text1"/>
          <w:sz w:val="24"/>
          <w:szCs w:val="24"/>
        </w:rPr>
        <w:t xml:space="preserve"> (query, document)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bi-encoder.</w:t>
      </w:r>
    </w:p>
    <w:p w14:paraId="2C35407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Output: top-10 documents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w:t>
      </w:r>
    </w:p>
    <w:p w14:paraId="11F6B7E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Metadata Filtering:</w:t>
      </w:r>
    </w:p>
    <w:p w14:paraId="40FAB66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collection_id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document_type</w:t>
      </w:r>
      <w:proofErr w:type="spellEnd"/>
      <w:r w:rsidRPr="00F3455F">
        <w:rPr>
          <w:rFonts w:ascii="Times New Roman" w:eastAsia="Times New Roman" w:hAnsi="Times New Roman" w:cs="Times New Roman"/>
          <w:color w:val="000000" w:themeColor="text1"/>
          <w:sz w:val="24"/>
          <w:szCs w:val="24"/>
        </w:rPr>
        <w:t>.</w:t>
      </w:r>
    </w:p>
    <w:p w14:paraId="6D341C7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access permission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user.</w:t>
      </w:r>
    </w:p>
    <w:p w14:paraId="033561B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Lọc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date range, tags.</w:t>
      </w:r>
    </w:p>
    <w:p w14:paraId="31F28AD0" w14:textId="77777777" w:rsidR="00D31CBE" w:rsidRPr="00F3455F" w:rsidRDefault="00000000" w:rsidP="000C26B6">
      <w:pPr>
        <w:pStyle w:val="Heading3"/>
        <w:rPr>
          <w:rFonts w:ascii="Times New Roman" w:hAnsi="Times New Roman" w:cs="Times New Roman"/>
          <w:color w:val="000000" w:themeColor="text1"/>
        </w:rPr>
      </w:pPr>
      <w:bookmarkStart w:id="65" w:name="_Toc234512833"/>
      <w:r w:rsidRPr="00F3455F">
        <w:rPr>
          <w:rFonts w:ascii="Times New Roman" w:hAnsi="Times New Roman" w:cs="Times New Roman"/>
          <w:color w:val="000000" w:themeColor="text1"/>
        </w:rPr>
        <w:t xml:space="preserve">2.5.3. </w:t>
      </w:r>
      <w:proofErr w:type="spellStart"/>
      <w:r w:rsidRPr="00F3455F">
        <w:rPr>
          <w:rFonts w:ascii="Times New Roman" w:hAnsi="Times New Roman" w:cs="Times New Roman"/>
          <w:color w:val="000000" w:themeColor="text1"/>
        </w:rPr>
        <w:t>Tối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ưu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ngữ</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cảnh</w:t>
      </w:r>
      <w:bookmarkEnd w:id="65"/>
      <w:proofErr w:type="spellEnd"/>
    </w:p>
    <w:p w14:paraId="40C4258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Giai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Giai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3FE0A65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Context Aggregation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w:t>
      </w:r>
    </w:p>
    <w:p w14:paraId="2859A8C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thêm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12AC9FF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Retrieved Documents: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hạng</w:t>
      </w:r>
      <w:proofErr w:type="spellEnd"/>
      <w:r w:rsidRPr="00F3455F">
        <w:rPr>
          <w:rFonts w:ascii="Times New Roman" w:eastAsia="Times New Roman" w:hAnsi="Times New Roman" w:cs="Times New Roman"/>
          <w:color w:val="000000" w:themeColor="text1"/>
          <w:sz w:val="24"/>
          <w:szCs w:val="24"/>
        </w:rPr>
        <w:t>.</w:t>
      </w:r>
    </w:p>
    <w:p w14:paraId="038210D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Structured DB: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tham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tuyến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w:t>
      </w:r>
    </w:p>
    <w:p w14:paraId="2FCBD0F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User Profile: </w:t>
      </w:r>
      <w:proofErr w:type="spellStart"/>
      <w:r w:rsidRPr="00F3455F">
        <w:rPr>
          <w:rFonts w:ascii="Times New Roman" w:eastAsia="Times New Roman" w:hAnsi="Times New Roman" w:cs="Times New Roman"/>
          <w:color w:val="000000" w:themeColor="text1"/>
          <w:sz w:val="24"/>
          <w:szCs w:val="24"/>
        </w:rPr>
        <w:t>hồ</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w:t>
      </w:r>
    </w:p>
    <w:p w14:paraId="391D09B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Conversation History: </w:t>
      </w:r>
      <w:proofErr w:type="spellStart"/>
      <w:r w:rsidRPr="00F3455F">
        <w:rPr>
          <w:rFonts w:ascii="Times New Roman" w:eastAsia="Times New Roman" w:hAnsi="Times New Roman" w:cs="Times New Roman"/>
          <w:color w:val="000000" w:themeColor="text1"/>
          <w:sz w:val="24"/>
          <w:szCs w:val="24"/>
        </w:rPr>
        <w:t>lịch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w:t>
      </w:r>
    </w:p>
    <w:p w14:paraId="2A0ABE3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External Context: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external APIs (weather, news, etc.).</w:t>
      </w:r>
    </w:p>
    <w:p w14:paraId="792F62A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Context Compression (</w:t>
      </w:r>
      <w:proofErr w:type="spellStart"/>
      <w:r w:rsidRPr="00F3455F">
        <w:rPr>
          <w:rFonts w:ascii="Times New Roman" w:eastAsia="Times New Roman" w:hAnsi="Times New Roman" w:cs="Times New Roman"/>
          <w:color w:val="000000" w:themeColor="text1"/>
          <w:sz w:val="24"/>
          <w:szCs w:val="24"/>
        </w:rPr>
        <w:t>Nén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w:t>
      </w:r>
    </w:p>
    <w:p w14:paraId="29E8560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Sau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trùng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lặp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thừa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w:t>
      </w:r>
    </w:p>
    <w:p w14:paraId="5138BDE1" w14:textId="77777777" w:rsidR="00D31CBE" w:rsidRPr="00F3455F" w:rsidRDefault="00000000" w:rsidP="000C26B6">
      <w:pPr>
        <w:pStyle w:val="Heading3"/>
        <w:rPr>
          <w:rFonts w:ascii="Times New Roman" w:hAnsi="Times New Roman" w:cs="Times New Roman"/>
          <w:color w:val="000000" w:themeColor="text1"/>
        </w:rPr>
      </w:pPr>
      <w:bookmarkStart w:id="66" w:name="_Toc234512834"/>
      <w:r w:rsidRPr="00F3455F">
        <w:rPr>
          <w:rFonts w:ascii="Times New Roman" w:hAnsi="Times New Roman" w:cs="Times New Roman"/>
          <w:color w:val="000000" w:themeColor="text1"/>
        </w:rPr>
        <w:lastRenderedPageBreak/>
        <w:t xml:space="preserve">2.5.4. Sinh </w:t>
      </w:r>
      <w:proofErr w:type="spellStart"/>
      <w:r w:rsidRPr="00F3455F">
        <w:rPr>
          <w:rFonts w:ascii="Times New Roman" w:hAnsi="Times New Roman" w:cs="Times New Roman"/>
          <w:color w:val="000000" w:themeColor="text1"/>
        </w:rPr>
        <w:t>phản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hồi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trích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dẫn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nguồn</w:t>
      </w:r>
      <w:bookmarkEnd w:id="66"/>
      <w:proofErr w:type="spellEnd"/>
    </w:p>
    <w:p w14:paraId="08D9463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Giai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Provider Router)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w:t>
      </w:r>
    </w:p>
    <w:p w14:paraId="12669D6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Generation:</w:t>
      </w:r>
    </w:p>
    <w:p w14:paraId="05B0EC2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Prompt template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system prompt, context, user query, structured output schema.</w:t>
      </w:r>
    </w:p>
    <w:p w14:paraId="6F5F8FE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Temperature </w:t>
      </w:r>
      <w:proofErr w:type="spellStart"/>
      <w:r w:rsidRPr="00F3455F">
        <w:rPr>
          <w:rFonts w:ascii="Times New Roman" w:eastAsia="Times New Roman" w:hAnsi="Times New Roman" w:cs="Times New Roman"/>
          <w:color w:val="000000" w:themeColor="text1"/>
          <w:sz w:val="24"/>
          <w:szCs w:val="24"/>
        </w:rPr>
        <w:t>thấp</w:t>
      </w:r>
      <w:proofErr w:type="spellEnd"/>
      <w:r w:rsidRPr="00F3455F">
        <w:rPr>
          <w:rFonts w:ascii="Times New Roman" w:eastAsia="Times New Roman" w:hAnsi="Times New Roman" w:cs="Times New Roman"/>
          <w:color w:val="000000" w:themeColor="text1"/>
          <w:sz w:val="24"/>
          <w:szCs w:val="24"/>
        </w:rPr>
        <w:t xml:space="preserve"> (0.3)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factual responses.</w:t>
      </w:r>
    </w:p>
    <w:p w14:paraId="402113B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Streaming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Server-Sent Events.</w:t>
      </w:r>
    </w:p>
    <w:p w14:paraId="4FFE62A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Function calling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Agent mode.</w:t>
      </w:r>
    </w:p>
    <w:p w14:paraId="6D1C186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Structured Output:</w:t>
      </w:r>
    </w:p>
    <w:p w14:paraId="69E02E6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JSON schema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enforce output structure.</w:t>
      </w:r>
    </w:p>
    <w:p w14:paraId="58613EA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Output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JSON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answer, citations, </w:t>
      </w:r>
      <w:proofErr w:type="spellStart"/>
      <w:r w:rsidRPr="00F3455F">
        <w:rPr>
          <w:rFonts w:ascii="Times New Roman" w:eastAsia="Times New Roman" w:hAnsi="Times New Roman" w:cs="Times New Roman"/>
          <w:color w:val="000000" w:themeColor="text1"/>
          <w:sz w:val="24"/>
          <w:szCs w:val="24"/>
        </w:rPr>
        <w:t>follow_up_questions</w:t>
      </w:r>
      <w:proofErr w:type="spellEnd"/>
      <w:r w:rsidRPr="00F3455F">
        <w:rPr>
          <w:rFonts w:ascii="Times New Roman" w:eastAsia="Times New Roman" w:hAnsi="Times New Roman" w:cs="Times New Roman"/>
          <w:color w:val="000000" w:themeColor="text1"/>
          <w:sz w:val="24"/>
          <w:szCs w:val="24"/>
        </w:rPr>
        <w:t>.</w:t>
      </w:r>
    </w:p>
    <w:p w14:paraId="25AD2B3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multi-language responses.</w:t>
      </w:r>
    </w:p>
    <w:p w14:paraId="7F60A13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Citation Engine:</w:t>
      </w:r>
    </w:p>
    <w:p w14:paraId="3914D36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token-level: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text </w:t>
      </w:r>
      <w:proofErr w:type="spellStart"/>
      <w:r w:rsidRPr="00F3455F">
        <w:rPr>
          <w:rFonts w:ascii="Times New Roman" w:eastAsia="Times New Roman" w:hAnsi="Times New Roman" w:cs="Times New Roman"/>
          <w:color w:val="000000" w:themeColor="text1"/>
          <w:sz w:val="24"/>
          <w:szCs w:val="24"/>
        </w:rPr>
        <w:t>nào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document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w:t>
      </w:r>
    </w:p>
    <w:p w14:paraId="6EFFFBE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Hiển </w:t>
      </w:r>
      <w:proofErr w:type="spellStart"/>
      <w:r w:rsidRPr="00F3455F">
        <w:rPr>
          <w:rFonts w:ascii="Times New Roman" w:eastAsia="Times New Roman" w:hAnsi="Times New Roman" w:cs="Times New Roman"/>
          <w:color w:val="000000" w:themeColor="text1"/>
          <w:sz w:val="24"/>
          <w:szCs w:val="24"/>
        </w:rPr>
        <w:t>thị</w:t>
      </w:r>
      <w:proofErr w:type="spellEnd"/>
      <w:r w:rsidRPr="00F3455F">
        <w:rPr>
          <w:rFonts w:ascii="Times New Roman" w:eastAsia="Times New Roman" w:hAnsi="Times New Roman" w:cs="Times New Roman"/>
          <w:color w:val="000000" w:themeColor="text1"/>
          <w:sz w:val="24"/>
          <w:szCs w:val="24"/>
        </w:rPr>
        <w:t xml:space="preserve"> [1], [2], [3]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response.</w:t>
      </w:r>
    </w:p>
    <w:p w14:paraId="6D6F97B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citation </w:t>
      </w:r>
      <w:proofErr w:type="spellStart"/>
      <w:r w:rsidRPr="00F3455F">
        <w:rPr>
          <w:rFonts w:ascii="Times New Roman" w:eastAsia="Times New Roman" w:hAnsi="Times New Roman" w:cs="Times New Roman"/>
          <w:color w:val="000000" w:themeColor="text1"/>
          <w:sz w:val="24"/>
          <w:szCs w:val="24"/>
        </w:rPr>
        <w:t>chứa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document_id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chunk_id</w:t>
      </w:r>
      <w:proofErr w:type="spellEnd"/>
      <w:r w:rsidRPr="00F3455F">
        <w:rPr>
          <w:rFonts w:ascii="Times New Roman" w:eastAsia="Times New Roman" w:hAnsi="Times New Roman" w:cs="Times New Roman"/>
          <w:color w:val="000000" w:themeColor="text1"/>
          <w:sz w:val="24"/>
          <w:szCs w:val="24"/>
        </w:rPr>
        <w:t>, text snippet, score, source URL.</w:t>
      </w:r>
    </w:p>
    <w:p w14:paraId="6D1B6C4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UI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click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citation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modal </w:t>
      </w:r>
      <w:proofErr w:type="spellStart"/>
      <w:r w:rsidRPr="00F3455F">
        <w:rPr>
          <w:rFonts w:ascii="Times New Roman" w:eastAsia="Times New Roman" w:hAnsi="Times New Roman" w:cs="Times New Roman"/>
          <w:color w:val="000000" w:themeColor="text1"/>
          <w:sz w:val="24"/>
          <w:szCs w:val="24"/>
        </w:rPr>
        <w:t>xem</w:t>
      </w:r>
      <w:proofErr w:type="spellEnd"/>
      <w:r w:rsidRPr="00F3455F">
        <w:rPr>
          <w:rFonts w:ascii="Times New Roman" w:eastAsia="Times New Roman" w:hAnsi="Times New Roman" w:cs="Times New Roman"/>
          <w:color w:val="000000" w:themeColor="text1"/>
          <w:sz w:val="24"/>
          <w:szCs w:val="24"/>
        </w:rPr>
        <w:t xml:space="preserve"> full source.</w:t>
      </w:r>
    </w:p>
    <w:p w14:paraId="69D94D22" w14:textId="5E4CE5AA" w:rsidR="00201C39" w:rsidRPr="00201C39" w:rsidRDefault="00000000" w:rsidP="00201C39">
      <w:pPr>
        <w:spacing w:after="120" w:line="360" w:lineRule="auto"/>
        <w:ind w:firstLine="420"/>
        <w:rPr>
          <w:rFonts w:ascii="Times New Roman" w:eastAsia="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2.6.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bl>
      <w:tblPr>
        <w:tblStyle w:val="TableGrid"/>
        <w:tblW w:w="0" w:type="auto"/>
        <w:tblLook w:val="04A0" w:firstRow="1" w:lastRow="0" w:firstColumn="1" w:lastColumn="0" w:noHBand="0" w:noVBand="1"/>
      </w:tblPr>
      <w:tblGrid>
        <w:gridCol w:w="4703"/>
        <w:gridCol w:w="4703"/>
      </w:tblGrid>
      <w:tr w:rsidR="00F3455F" w:rsidRPr="00F3455F" w14:paraId="6C95AF3E" w14:textId="77777777">
        <w:tc>
          <w:tcPr>
            <w:tcW w:w="4703" w:type="dxa"/>
          </w:tcPr>
          <w:p w14:paraId="032DC85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Cấp</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dữ</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liệu</w:t>
            </w:r>
            <w:proofErr w:type="spellEnd"/>
          </w:p>
        </w:tc>
        <w:tc>
          <w:tcPr>
            <w:tcW w:w="4703" w:type="dxa"/>
          </w:tcPr>
          <w:p w14:paraId="0E6C521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Nội</w:t>
            </w:r>
            <w:proofErr w:type="spellEnd"/>
            <w:r w:rsidRPr="00F3455F">
              <w:rPr>
                <w:rFonts w:ascii="Times New Roman" w:eastAsia="Times New Roman" w:hAnsi="Times New Roman" w:cs="Times New Roman"/>
                <w:b/>
                <w:color w:val="000000" w:themeColor="text1"/>
                <w:sz w:val="24"/>
                <w:szCs w:val="24"/>
              </w:rPr>
              <w:t xml:space="preserve"> dung</w:t>
            </w:r>
          </w:p>
        </w:tc>
      </w:tr>
      <w:tr w:rsidR="00F3455F" w:rsidRPr="00F3455F" w14:paraId="64862047" w14:textId="77777777">
        <w:tc>
          <w:tcPr>
            <w:tcW w:w="4703" w:type="dxa"/>
          </w:tcPr>
          <w:p w14:paraId="4570D68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c>
          <w:tcPr>
            <w:tcW w:w="4703" w:type="dxa"/>
          </w:tcPr>
          <w:p w14:paraId="14E306B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t>
            </w:r>
          </w:p>
        </w:tc>
      </w:tr>
      <w:tr w:rsidR="00F3455F" w:rsidRPr="00F3455F" w14:paraId="5861928D" w14:textId="77777777">
        <w:tc>
          <w:tcPr>
            <w:tcW w:w="4703" w:type="dxa"/>
          </w:tcPr>
          <w:p w14:paraId="089136A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Response</w:t>
            </w:r>
          </w:p>
        </w:tc>
        <w:tc>
          <w:tcPr>
            <w:tcW w:w="4703" w:type="dxa"/>
          </w:tcPr>
          <w:p w14:paraId="45EAB65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Markdown</w:t>
            </w:r>
          </w:p>
        </w:tc>
      </w:tr>
      <w:tr w:rsidR="00F3455F" w:rsidRPr="00F3455F" w14:paraId="18FEA6BC" w14:textId="77777777">
        <w:tc>
          <w:tcPr>
            <w:tcW w:w="4703" w:type="dxa"/>
          </w:tcPr>
          <w:p w14:paraId="3240037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Citations</w:t>
            </w:r>
          </w:p>
        </w:tc>
        <w:tc>
          <w:tcPr>
            <w:tcW w:w="4703" w:type="dxa"/>
          </w:tcPr>
          <w:p w14:paraId="5CD2AB3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Danh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score</w:t>
            </w:r>
          </w:p>
        </w:tc>
      </w:tr>
      <w:tr w:rsidR="00F3455F" w:rsidRPr="00F3455F" w14:paraId="76D4E7EE" w14:textId="77777777">
        <w:tc>
          <w:tcPr>
            <w:tcW w:w="4703" w:type="dxa"/>
          </w:tcPr>
          <w:p w14:paraId="7C4F40A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Sources</w:t>
            </w:r>
          </w:p>
        </w:tc>
        <w:tc>
          <w:tcPr>
            <w:tcW w:w="4703" w:type="dxa"/>
          </w:tcPr>
          <w:p w14:paraId="0770360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Document ID, chunk ID, text snippet, URL</w:t>
            </w:r>
          </w:p>
        </w:tc>
      </w:tr>
      <w:tr w:rsidR="00F3455F" w:rsidRPr="00F3455F" w14:paraId="4622F9E1" w14:textId="77777777">
        <w:tc>
          <w:tcPr>
            <w:tcW w:w="4703" w:type="dxa"/>
          </w:tcPr>
          <w:p w14:paraId="60D2834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Metadata</w:t>
            </w:r>
          </w:p>
        </w:tc>
        <w:tc>
          <w:tcPr>
            <w:tcW w:w="4703" w:type="dxa"/>
          </w:tcPr>
          <w:p w14:paraId="07042C4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Tenant ID, user ID, session ID, latency, token usage</w:t>
            </w:r>
          </w:p>
        </w:tc>
      </w:tr>
      <w:tr w:rsidR="00F3455F" w:rsidRPr="00F3455F" w14:paraId="4D29020C" w14:textId="77777777">
        <w:tc>
          <w:tcPr>
            <w:tcW w:w="4703" w:type="dxa"/>
          </w:tcPr>
          <w:p w14:paraId="46D90A0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Follow-ups</w:t>
            </w:r>
          </w:p>
        </w:tc>
        <w:tc>
          <w:tcPr>
            <w:tcW w:w="4703" w:type="dxa"/>
          </w:tcPr>
          <w:p w14:paraId="0F62677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Gợi</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p>
        </w:tc>
      </w:tr>
    </w:tbl>
    <w:p w14:paraId="394065D2" w14:textId="2B4A362D" w:rsidR="00D31CBE" w:rsidRPr="00F3455F" w:rsidRDefault="00000000" w:rsidP="000C26B6">
      <w:pPr>
        <w:pStyle w:val="Heading2"/>
        <w:rPr>
          <w:rFonts w:ascii="Times New Roman" w:hAnsi="Times New Roman" w:cs="Times New Roman"/>
          <w:color w:val="000000" w:themeColor="text1"/>
        </w:rPr>
      </w:pPr>
      <w:bookmarkStart w:id="67" w:name="_Toc234512835"/>
      <w:r w:rsidRPr="00F3455F">
        <w:rPr>
          <w:rFonts w:ascii="Times New Roman" w:hAnsi="Times New Roman" w:cs="Times New Roman"/>
          <w:color w:val="000000" w:themeColor="text1"/>
        </w:rPr>
        <w:lastRenderedPageBreak/>
        <w:t>2.6. K</w:t>
      </w:r>
      <w:proofErr w:type="spellStart"/>
      <w:r w:rsidRPr="00F3455F">
        <w:rPr>
          <w:rFonts w:ascii="Times New Roman" w:hAnsi="Times New Roman" w:cs="Times New Roman"/>
          <w:color w:val="000000" w:themeColor="text1"/>
        </w:rPr>
        <w:t>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luận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chương</w:t>
      </w:r>
      <w:proofErr w:type="spellEnd"/>
      <w:r w:rsidRPr="00F3455F">
        <w:rPr>
          <w:rFonts w:ascii="Times New Roman" w:hAnsi="Times New Roman" w:cs="Times New Roman"/>
          <w:color w:val="000000" w:themeColor="text1"/>
        </w:rPr>
        <w:t xml:space="preserve"> 2</w:t>
      </w:r>
      <w:bookmarkEnd w:id="67"/>
    </w:p>
    <w:p w14:paraId="768EEC7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2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6413C1B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phạm</w:t>
      </w:r>
      <w:proofErr w:type="spellEnd"/>
      <w:r w:rsidRPr="00F3455F">
        <w:rPr>
          <w:rFonts w:ascii="Times New Roman" w:eastAsia="Times New Roman" w:hAnsi="Times New Roman" w:cs="Times New Roman"/>
          <w:color w:val="000000" w:themeColor="text1"/>
          <w:sz w:val="24"/>
          <w:szCs w:val="24"/>
        </w:rPr>
        <w:t xml:space="preserve"> vi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phi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mạnh</w:t>
      </w:r>
      <w:proofErr w:type="spellEnd"/>
      <w:r w:rsidRPr="00F3455F">
        <w:rPr>
          <w:rFonts w:ascii="Times New Roman" w:eastAsia="Times New Roman" w:hAnsi="Times New Roman" w:cs="Times New Roman"/>
          <w:color w:val="000000" w:themeColor="text1"/>
          <w:sz w:val="24"/>
          <w:szCs w:val="24"/>
        </w:rPr>
        <w:t xml:space="preserve"> 7 </w:t>
      </w:r>
      <w:proofErr w:type="spellStart"/>
      <w:r w:rsidRPr="00F3455F">
        <w:rPr>
          <w:rFonts w:ascii="Times New Roman" w:eastAsia="Times New Roman" w:hAnsi="Times New Roman" w:cs="Times New Roman"/>
          <w:color w:val="000000" w:themeColor="text1"/>
          <w:sz w:val="24"/>
          <w:szCs w:val="24"/>
        </w:rPr>
        <w:t>nguyên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tắc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Plug &amp; Play, Provider Agnostic, Domain Aware, Event Driven, Agent Native, Offline First, Enterprise Grade.</w:t>
      </w:r>
    </w:p>
    <w:p w14:paraId="64FB73C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Presentation Layer, AI Gateway Layer, Agent Orchestration Layer, AI Engine Core, Provider Abstraction Layer, Integration Layer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Platform Core.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trách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w:t>
      </w:r>
    </w:p>
    <w:p w14:paraId="1D96760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Solution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Modular Monolith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Core, Modules, Infrastructure, Hosts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Plugins.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chia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bounded context: Identity, Tenant, </w:t>
      </w:r>
      <w:proofErr w:type="spellStart"/>
      <w:r w:rsidRPr="00F3455F">
        <w:rPr>
          <w:rFonts w:ascii="Times New Roman" w:eastAsia="Times New Roman" w:hAnsi="Times New Roman" w:cs="Times New Roman"/>
          <w:color w:val="000000" w:themeColor="text1"/>
          <w:sz w:val="24"/>
          <w:szCs w:val="24"/>
        </w:rPr>
        <w:t>AIEngine</w:t>
      </w:r>
      <w:proofErr w:type="spellEnd"/>
      <w:r w:rsidRPr="00F3455F">
        <w:rPr>
          <w:rFonts w:ascii="Times New Roman" w:eastAsia="Times New Roman" w:hAnsi="Times New Roman" w:cs="Times New Roman"/>
          <w:color w:val="000000" w:themeColor="text1"/>
          <w:sz w:val="24"/>
          <w:szCs w:val="24"/>
        </w:rPr>
        <w:t>, Agent, Knowledge, Workflow, Integration, Observability.</w:t>
      </w:r>
    </w:p>
    <w:p w14:paraId="303A123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9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HNSW index,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w:t>
      </w:r>
    </w:p>
    <w:p w14:paraId="3ED928D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10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pipeline: Query Analysis, Query Expansion, Hybrid Retrieval, Reranking, Context Aggregation, Context Compression, LLM Generation, Citation Extraction, Faithfulness Check, Streaming Response.</w:t>
      </w:r>
    </w:p>
    <w:p w14:paraId="2BFF77D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Hybrid Search, Cross-Encoder Reranking, Context Compression, Structured Output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Citation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cậy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02A49F5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2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3, qua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w:t>
      </w:r>
    </w:p>
    <w:p w14:paraId="00817D3D" w14:textId="77777777" w:rsidR="00D31CBE" w:rsidRPr="00F3455F" w:rsidRDefault="00000000" w:rsidP="000C26B6">
      <w:pPr>
        <w:pStyle w:val="Heading1"/>
        <w:rPr>
          <w:rFonts w:ascii="Times New Roman" w:hAnsi="Times New Roman" w:cs="Times New Roman"/>
          <w:color w:val="000000" w:themeColor="text1"/>
        </w:rPr>
      </w:pPr>
      <w:bookmarkStart w:id="68" w:name="_Toc234512836"/>
      <w:proofErr w:type="spellStart"/>
      <w:r w:rsidRPr="00F3455F">
        <w:rPr>
          <w:rFonts w:ascii="Times New Roman" w:hAnsi="Times New Roman" w:cs="Times New Roman"/>
          <w:color w:val="000000" w:themeColor="text1"/>
        </w:rPr>
        <w:t>Chương</w:t>
      </w:r>
      <w:proofErr w:type="spellEnd"/>
      <w:r w:rsidRPr="00F3455F">
        <w:rPr>
          <w:rFonts w:ascii="Times New Roman" w:hAnsi="Times New Roman" w:cs="Times New Roman"/>
          <w:color w:val="000000" w:themeColor="text1"/>
        </w:rPr>
        <w:t xml:space="preserve"> 3: THỰC NGHIỆM VÀ ĐÁNH GIÁ KẾT QUẢ</w:t>
      </w:r>
      <w:bookmarkEnd w:id="68"/>
    </w:p>
    <w:p w14:paraId="02AE3C39" w14:textId="77777777" w:rsidR="00D31CBE" w:rsidRPr="00F3455F" w:rsidRDefault="00000000" w:rsidP="000C26B6">
      <w:pPr>
        <w:pStyle w:val="Heading2"/>
        <w:rPr>
          <w:rFonts w:ascii="Times New Roman" w:hAnsi="Times New Roman" w:cs="Times New Roman"/>
          <w:color w:val="000000" w:themeColor="text1"/>
        </w:rPr>
      </w:pPr>
      <w:bookmarkStart w:id="69" w:name="_Toc234512837"/>
      <w:r w:rsidRPr="00F3455F">
        <w:rPr>
          <w:rFonts w:ascii="Times New Roman" w:hAnsi="Times New Roman" w:cs="Times New Roman"/>
          <w:color w:val="000000" w:themeColor="text1"/>
        </w:rPr>
        <w:t xml:space="preserve">3.1. </w:t>
      </w:r>
      <w:proofErr w:type="spellStart"/>
      <w:r w:rsidRPr="00F3455F">
        <w:rPr>
          <w:rFonts w:ascii="Times New Roman" w:hAnsi="Times New Roman" w:cs="Times New Roman"/>
          <w:color w:val="000000" w:themeColor="text1"/>
        </w:rPr>
        <w:t>Thiết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lập</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thực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nghiệm</w:t>
      </w:r>
      <w:bookmarkEnd w:id="69"/>
      <w:proofErr w:type="spellEnd"/>
    </w:p>
    <w:p w14:paraId="7148FD83" w14:textId="77777777" w:rsidR="00D31CBE" w:rsidRPr="00F3455F" w:rsidRDefault="00000000" w:rsidP="000C26B6">
      <w:pPr>
        <w:pStyle w:val="Heading3"/>
        <w:rPr>
          <w:rFonts w:ascii="Times New Roman" w:hAnsi="Times New Roman" w:cs="Times New Roman"/>
          <w:color w:val="000000" w:themeColor="text1"/>
        </w:rPr>
      </w:pPr>
      <w:bookmarkStart w:id="70" w:name="_Toc234512838"/>
      <w:r w:rsidRPr="00F3455F">
        <w:rPr>
          <w:rFonts w:ascii="Times New Roman" w:hAnsi="Times New Roman" w:cs="Times New Roman"/>
          <w:color w:val="000000" w:themeColor="text1"/>
        </w:rPr>
        <w:t xml:space="preserve">3.1.1. </w:t>
      </w:r>
      <w:proofErr w:type="spellStart"/>
      <w:r w:rsidRPr="00F3455F">
        <w:rPr>
          <w:rFonts w:ascii="Times New Roman" w:hAnsi="Times New Roman" w:cs="Times New Roman"/>
          <w:color w:val="000000" w:themeColor="text1"/>
        </w:rPr>
        <w:t>Mục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tiêu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phương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pháp</w:t>
      </w:r>
      <w:bookmarkEnd w:id="70"/>
      <w:proofErr w:type="spellEnd"/>
    </w:p>
    <w:p w14:paraId="18327B1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w:t>
      </w:r>
      <w:proofErr w:type="spellEnd"/>
      <w:r w:rsidRPr="00F3455F">
        <w:rPr>
          <w:rFonts w:ascii="Times New Roman" w:eastAsia="Times New Roman" w:hAnsi="Times New Roman" w:cs="Times New Roman"/>
          <w:color w:val="000000" w:themeColor="text1"/>
          <w:sz w:val="24"/>
          <w:szCs w:val="24"/>
        </w:rPr>
        <w:t xml:space="preserve"> ở </w:t>
      </w: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2.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lastRenderedPageBreak/>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AI Agent,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w:t>
      </w:r>
    </w:p>
    <w:p w14:paraId="63A9F98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Báo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w:t>
      </w:r>
    </w:p>
    <w:p w14:paraId="0AD587E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ở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w:t>
      </w:r>
    </w:p>
    <w:p w14:paraId="3CCB920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xem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xét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huống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biệt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ngoài</w:t>
      </w:r>
      <w:proofErr w:type="spellEnd"/>
      <w:r w:rsidRPr="00F3455F">
        <w:rPr>
          <w:rFonts w:ascii="Times New Roman" w:eastAsia="Times New Roman" w:hAnsi="Times New Roman" w:cs="Times New Roman"/>
          <w:color w:val="000000" w:themeColor="text1"/>
          <w:sz w:val="24"/>
          <w:szCs w:val="24"/>
        </w:rPr>
        <w:t>.</w:t>
      </w:r>
    </w:p>
    <w:p w14:paraId="68AE83C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w:t>
      </w:r>
    </w:p>
    <w:p w14:paraId="0A01D2E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 </w:t>
      </w: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1143A3B5" w14:textId="77777777">
        <w:tc>
          <w:tcPr>
            <w:tcW w:w="3135" w:type="dxa"/>
          </w:tcPr>
          <w:p w14:paraId="030442C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Nội</w:t>
            </w:r>
            <w:proofErr w:type="spellEnd"/>
            <w:r w:rsidRPr="00F3455F">
              <w:rPr>
                <w:rFonts w:ascii="Times New Roman" w:eastAsia="Times New Roman" w:hAnsi="Times New Roman" w:cs="Times New Roman"/>
                <w:b/>
                <w:color w:val="000000" w:themeColor="text1"/>
                <w:sz w:val="24"/>
                <w:szCs w:val="24"/>
              </w:rPr>
              <w:t xml:space="preserve"> dung </w:t>
            </w:r>
            <w:proofErr w:type="spellStart"/>
            <w:r w:rsidRPr="00F3455F">
              <w:rPr>
                <w:rFonts w:ascii="Times New Roman" w:eastAsia="Times New Roman" w:hAnsi="Times New Roman" w:cs="Times New Roman"/>
                <w:b/>
                <w:color w:val="000000" w:themeColor="text1"/>
                <w:sz w:val="24"/>
                <w:szCs w:val="24"/>
              </w:rPr>
              <w:t>đánh</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giá</w:t>
            </w:r>
            <w:proofErr w:type="spellEnd"/>
          </w:p>
        </w:tc>
        <w:tc>
          <w:tcPr>
            <w:tcW w:w="3135" w:type="dxa"/>
          </w:tcPr>
          <w:p w14:paraId="5581BC5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Mục</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tiêu</w:t>
            </w:r>
            <w:proofErr w:type="spellEnd"/>
          </w:p>
        </w:tc>
        <w:tc>
          <w:tcPr>
            <w:tcW w:w="3135" w:type="dxa"/>
          </w:tcPr>
          <w:p w14:paraId="6D23CB8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Phương </w:t>
            </w:r>
            <w:proofErr w:type="spellStart"/>
            <w:r w:rsidRPr="00F3455F">
              <w:rPr>
                <w:rFonts w:ascii="Times New Roman" w:eastAsia="Times New Roman" w:hAnsi="Times New Roman" w:cs="Times New Roman"/>
                <w:b/>
                <w:color w:val="000000" w:themeColor="text1"/>
                <w:sz w:val="24"/>
                <w:szCs w:val="24"/>
              </w:rPr>
              <w:t>pháp</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thực</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hiện</w:t>
            </w:r>
            <w:proofErr w:type="spellEnd"/>
          </w:p>
        </w:tc>
      </w:tr>
      <w:tr w:rsidR="00F3455F" w:rsidRPr="00F3455F" w14:paraId="4EB0B6AA" w14:textId="77777777">
        <w:tc>
          <w:tcPr>
            <w:tcW w:w="3135" w:type="dxa"/>
          </w:tcPr>
          <w:p w14:paraId="1212BC0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w:t>
            </w:r>
          </w:p>
        </w:tc>
        <w:tc>
          <w:tcPr>
            <w:tcW w:w="3135" w:type="dxa"/>
          </w:tcPr>
          <w:p w14:paraId="73C4C07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p>
        </w:tc>
        <w:tc>
          <w:tcPr>
            <w:tcW w:w="3135" w:type="dxa"/>
          </w:tcPr>
          <w:p w14:paraId="5E17B61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p>
        </w:tc>
      </w:tr>
      <w:tr w:rsidR="00F3455F" w:rsidRPr="00F3455F" w14:paraId="46C94746" w14:textId="77777777">
        <w:tc>
          <w:tcPr>
            <w:tcW w:w="3135" w:type="dxa"/>
          </w:tcPr>
          <w:p w14:paraId="6C5C87B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34CEC61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qua plugin</w:t>
            </w:r>
          </w:p>
        </w:tc>
        <w:tc>
          <w:tcPr>
            <w:tcW w:w="3135" w:type="dxa"/>
          </w:tcPr>
          <w:p w14:paraId="7B92B8D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Load plugin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load,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đúng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đắn</w:t>
            </w:r>
            <w:proofErr w:type="spellEnd"/>
          </w:p>
        </w:tc>
      </w:tr>
      <w:tr w:rsidR="00F3455F" w:rsidRPr="00F3455F" w14:paraId="598A3D2D" w14:textId="77777777">
        <w:tc>
          <w:tcPr>
            <w:tcW w:w="3135" w:type="dxa"/>
          </w:tcPr>
          <w:p w14:paraId="32C0335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Multi-Provider</w:t>
            </w:r>
          </w:p>
        </w:tc>
        <w:tc>
          <w:tcPr>
            <w:tcW w:w="3135" w:type="dxa"/>
          </w:tcPr>
          <w:p w14:paraId="127EE54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OpenAI cloud</w:t>
            </w:r>
          </w:p>
        </w:tc>
        <w:tc>
          <w:tcPr>
            <w:tcW w:w="3135" w:type="dxa"/>
          </w:tcPr>
          <w:p w14:paraId="292DB51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2 providers,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RAGAS</w:t>
            </w:r>
          </w:p>
        </w:tc>
      </w:tr>
      <w:tr w:rsidR="00F3455F" w:rsidRPr="00F3455F" w14:paraId="57BC4A88" w14:textId="77777777">
        <w:tc>
          <w:tcPr>
            <w:tcW w:w="3135" w:type="dxa"/>
          </w:tcPr>
          <w:p w14:paraId="2759DC2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Agent Framework</w:t>
            </w:r>
          </w:p>
        </w:tc>
        <w:tc>
          <w:tcPr>
            <w:tcW w:w="3135" w:type="dxa"/>
          </w:tcPr>
          <w:p w14:paraId="3D5FF18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p>
        </w:tc>
        <w:tc>
          <w:tcPr>
            <w:tcW w:w="3135" w:type="dxa"/>
          </w:tcPr>
          <w:p w14:paraId="24C2943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task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success rate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p>
        </w:tc>
      </w:tr>
      <w:tr w:rsidR="00F3455F" w:rsidRPr="00F3455F" w14:paraId="1CFBC268" w14:textId="77777777">
        <w:tc>
          <w:tcPr>
            <w:tcW w:w="3135" w:type="dxa"/>
          </w:tcPr>
          <w:p w14:paraId="6D8433B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Hiệu </w:t>
            </w:r>
            <w:proofErr w:type="spellStart"/>
            <w:r w:rsidRPr="00F3455F">
              <w:rPr>
                <w:rFonts w:ascii="Times New Roman" w:eastAsia="Times New Roman" w:hAnsi="Times New Roman" w:cs="Times New Roman"/>
                <w:color w:val="000000" w:themeColor="text1"/>
                <w:sz w:val="24"/>
                <w:szCs w:val="24"/>
              </w:rPr>
              <w:t>năng</w:t>
            </w:r>
            <w:proofErr w:type="spellEnd"/>
          </w:p>
        </w:tc>
        <w:tc>
          <w:tcPr>
            <w:tcW w:w="3135" w:type="dxa"/>
          </w:tcPr>
          <w:p w14:paraId="03C124C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p>
        </w:tc>
        <w:tc>
          <w:tcPr>
            <w:tcW w:w="3135" w:type="dxa"/>
          </w:tcPr>
          <w:p w14:paraId="23AC1DB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p>
        </w:tc>
      </w:tr>
    </w:tbl>
    <w:p w14:paraId="015DBE9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cũng</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rút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gọn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góp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p>
    <w:p w14:paraId="046654AC" w14:textId="77777777" w:rsidR="00D31CBE" w:rsidRPr="00F3455F" w:rsidRDefault="00000000" w:rsidP="000C26B6">
      <w:pPr>
        <w:pStyle w:val="Heading3"/>
        <w:rPr>
          <w:rFonts w:ascii="Times New Roman" w:hAnsi="Times New Roman" w:cs="Times New Roman"/>
          <w:color w:val="000000" w:themeColor="text1"/>
        </w:rPr>
      </w:pPr>
      <w:bookmarkStart w:id="71" w:name="_Toc234512839"/>
      <w:r w:rsidRPr="00F3455F">
        <w:rPr>
          <w:rFonts w:ascii="Times New Roman" w:hAnsi="Times New Roman" w:cs="Times New Roman"/>
          <w:color w:val="000000" w:themeColor="text1"/>
        </w:rPr>
        <w:t xml:space="preserve">3.1.2. </w:t>
      </w:r>
      <w:proofErr w:type="spellStart"/>
      <w:r w:rsidRPr="00F3455F">
        <w:rPr>
          <w:rFonts w:ascii="Times New Roman" w:hAnsi="Times New Roman" w:cs="Times New Roman"/>
          <w:color w:val="000000" w:themeColor="text1"/>
        </w:rPr>
        <w:t>Môi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trường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thực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nghiệm</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cấu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hình</w:t>
      </w:r>
      <w:bookmarkEnd w:id="71"/>
      <w:proofErr w:type="spellEnd"/>
    </w:p>
    <w:p w14:paraId="64CAF07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Docker </w:t>
      </w:r>
      <w:r w:rsidRPr="00F3455F">
        <w:rPr>
          <w:rFonts w:ascii="Times New Roman" w:hAnsi="Times New Roman" w:cs="Times New Roman"/>
          <w:color w:val="000000" w:themeColor="text1"/>
        </w:rPr>
        <w:t xml:space="preserve">Compose. </w:t>
      </w:r>
      <w:proofErr w:type="spellStart"/>
      <w:r w:rsidRPr="00F3455F">
        <w:rPr>
          <w:rFonts w:ascii="Times New Roman" w:hAnsi="Times New Roman" w:cs="Times New Roman"/>
          <w:color w:val="000000" w:themeColor="text1"/>
        </w:rPr>
        <w:t>Cấu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hình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phần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cứng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phần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mềm</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các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thành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phần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chính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được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trình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bày</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trong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Bảng</w:t>
      </w:r>
      <w:proofErr w:type="spellEnd"/>
      <w:r w:rsidRPr="00F3455F">
        <w:rPr>
          <w:rFonts w:ascii="Times New Roman" w:hAnsi="Times New Roman" w:cs="Times New Roman"/>
          <w:color w:val="000000" w:themeColor="text1"/>
        </w:rPr>
        <w:t xml:space="preserve"> 3.2.</w:t>
      </w:r>
    </w:p>
    <w:p w14:paraId="58783AD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3.2.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mềm</w:t>
      </w:r>
      <w:proofErr w:type="spellEnd"/>
    </w:p>
    <w:tbl>
      <w:tblPr>
        <w:tblStyle w:val="TableGrid"/>
        <w:tblW w:w="0" w:type="auto"/>
        <w:tblLook w:val="04A0" w:firstRow="1" w:lastRow="0" w:firstColumn="1" w:lastColumn="0" w:noHBand="0" w:noVBand="1"/>
      </w:tblPr>
      <w:tblGrid>
        <w:gridCol w:w="4703"/>
        <w:gridCol w:w="4703"/>
      </w:tblGrid>
      <w:tr w:rsidR="00F3455F" w:rsidRPr="00F3455F" w14:paraId="2B678352" w14:textId="77777777">
        <w:tc>
          <w:tcPr>
            <w:tcW w:w="4703" w:type="dxa"/>
          </w:tcPr>
          <w:p w14:paraId="17752AE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Thành </w:t>
            </w:r>
            <w:proofErr w:type="spellStart"/>
            <w:r w:rsidRPr="00F3455F">
              <w:rPr>
                <w:rFonts w:ascii="Times New Roman" w:eastAsia="Times New Roman" w:hAnsi="Times New Roman" w:cs="Times New Roman"/>
                <w:b/>
                <w:color w:val="000000" w:themeColor="text1"/>
                <w:sz w:val="24"/>
                <w:szCs w:val="24"/>
              </w:rPr>
              <w:t>phần</w:t>
            </w:r>
            <w:proofErr w:type="spellEnd"/>
          </w:p>
        </w:tc>
        <w:tc>
          <w:tcPr>
            <w:tcW w:w="4703" w:type="dxa"/>
          </w:tcPr>
          <w:p w14:paraId="04FAFA7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Cấu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hình</w:t>
            </w:r>
            <w:proofErr w:type="spellEnd"/>
          </w:p>
        </w:tc>
      </w:tr>
      <w:tr w:rsidR="00F3455F" w:rsidRPr="00F3455F" w14:paraId="5495C7A3" w14:textId="77777777">
        <w:tc>
          <w:tcPr>
            <w:tcW w:w="4703" w:type="dxa"/>
          </w:tcPr>
          <w:p w14:paraId="56DC297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p>
        </w:tc>
        <w:tc>
          <w:tcPr>
            <w:tcW w:w="4703" w:type="dxa"/>
          </w:tcPr>
          <w:p w14:paraId="572F81D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Windows 11 / macOS 14 (</w:t>
            </w:r>
            <w:proofErr w:type="spellStart"/>
            <w:r w:rsidRPr="00F3455F">
              <w:rPr>
                <w:rFonts w:ascii="Times New Roman" w:eastAsia="Times New Roman" w:hAnsi="Times New Roman" w:cs="Times New Roman"/>
                <w:color w:val="000000" w:themeColor="text1"/>
                <w:sz w:val="24"/>
                <w:szCs w:val="24"/>
              </w:rPr>
              <w:t>tùy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dev)</w:t>
            </w:r>
          </w:p>
        </w:tc>
      </w:tr>
      <w:tr w:rsidR="00F3455F" w:rsidRPr="00F3455F" w14:paraId="635300BA" w14:textId="77777777">
        <w:tc>
          <w:tcPr>
            <w:tcW w:w="4703" w:type="dxa"/>
          </w:tcPr>
          <w:p w14:paraId="1118959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CPU</w:t>
            </w:r>
          </w:p>
        </w:tc>
        <w:tc>
          <w:tcPr>
            <w:tcW w:w="4703" w:type="dxa"/>
          </w:tcPr>
          <w:p w14:paraId="772F0EA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Intel Core i7 / Apple M2 (8+ cores)</w:t>
            </w:r>
          </w:p>
        </w:tc>
      </w:tr>
      <w:tr w:rsidR="00F3455F" w:rsidRPr="00F3455F" w14:paraId="5AA7BC92" w14:textId="77777777">
        <w:tc>
          <w:tcPr>
            <w:tcW w:w="4703" w:type="dxa"/>
          </w:tcPr>
          <w:p w14:paraId="024FBF6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RAM</w:t>
            </w:r>
          </w:p>
        </w:tc>
        <w:tc>
          <w:tcPr>
            <w:tcW w:w="4703" w:type="dxa"/>
          </w:tcPr>
          <w:p w14:paraId="486EB87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16-32 GB</w:t>
            </w:r>
          </w:p>
        </w:tc>
      </w:tr>
      <w:tr w:rsidR="00F3455F" w:rsidRPr="00F3455F" w14:paraId="1A179C50" w14:textId="77777777">
        <w:tc>
          <w:tcPr>
            <w:tcW w:w="4703" w:type="dxa"/>
          </w:tcPr>
          <w:p w14:paraId="6FFA09D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GPU</w:t>
            </w:r>
          </w:p>
        </w:tc>
        <w:tc>
          <w:tcPr>
            <w:tcW w:w="4703" w:type="dxa"/>
          </w:tcPr>
          <w:p w14:paraId="6659B23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Optional NVIDIA GPU (CUDA)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Apple </w:t>
            </w:r>
            <w:r w:rsidRPr="00F3455F">
              <w:rPr>
                <w:rFonts w:ascii="Times New Roman" w:eastAsia="Times New Roman" w:hAnsi="Times New Roman" w:cs="Times New Roman"/>
                <w:color w:val="000000" w:themeColor="text1"/>
                <w:sz w:val="24"/>
                <w:szCs w:val="24"/>
              </w:rPr>
              <w:lastRenderedPageBreak/>
              <w:t>Silicon</w:t>
            </w:r>
          </w:p>
        </w:tc>
      </w:tr>
      <w:tr w:rsidR="00F3455F" w:rsidRPr="00F3455F" w14:paraId="4962A3F8" w14:textId="77777777">
        <w:tc>
          <w:tcPr>
            <w:tcW w:w="4703" w:type="dxa"/>
          </w:tcPr>
          <w:p w14:paraId="16D46DD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Backend</w:t>
            </w:r>
          </w:p>
        </w:tc>
        <w:tc>
          <w:tcPr>
            <w:tcW w:w="4703" w:type="dxa"/>
          </w:tcPr>
          <w:p w14:paraId="6E86EDE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.NET 8 SDK</w:t>
            </w:r>
          </w:p>
        </w:tc>
      </w:tr>
      <w:tr w:rsidR="00F3455F" w:rsidRPr="00F3455F" w14:paraId="37FD5827" w14:textId="77777777">
        <w:tc>
          <w:tcPr>
            <w:tcW w:w="4703" w:type="dxa"/>
          </w:tcPr>
          <w:p w14:paraId="6839392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Frontend</w:t>
            </w:r>
          </w:p>
        </w:tc>
        <w:tc>
          <w:tcPr>
            <w:tcW w:w="4703" w:type="dxa"/>
          </w:tcPr>
          <w:p w14:paraId="7651B79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Node.js 20 LTS</w:t>
            </w:r>
          </w:p>
        </w:tc>
      </w:tr>
      <w:tr w:rsidR="00F3455F" w:rsidRPr="00F3455F" w14:paraId="43C12C67" w14:textId="77777777">
        <w:tc>
          <w:tcPr>
            <w:tcW w:w="4703" w:type="dxa"/>
          </w:tcPr>
          <w:p w14:paraId="0D2B957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p>
        </w:tc>
        <w:tc>
          <w:tcPr>
            <w:tcW w:w="4703" w:type="dxa"/>
          </w:tcPr>
          <w:p w14:paraId="5C1243D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PostgreSQL 16 +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 xml:space="preserve"> (Docker)</w:t>
            </w:r>
          </w:p>
        </w:tc>
      </w:tr>
      <w:tr w:rsidR="00F3455F" w:rsidRPr="00F3455F" w14:paraId="318A347E" w14:textId="77777777">
        <w:tc>
          <w:tcPr>
            <w:tcW w:w="4703" w:type="dxa"/>
          </w:tcPr>
          <w:p w14:paraId="64D1461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nhớ</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đệm</w:t>
            </w:r>
            <w:proofErr w:type="spellEnd"/>
          </w:p>
        </w:tc>
        <w:tc>
          <w:tcPr>
            <w:tcW w:w="4703" w:type="dxa"/>
          </w:tcPr>
          <w:p w14:paraId="4B7A653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Redis 7 (Docker)</w:t>
            </w:r>
          </w:p>
        </w:tc>
      </w:tr>
      <w:tr w:rsidR="00F3455F" w:rsidRPr="00F3455F" w14:paraId="53366B14" w14:textId="77777777">
        <w:tc>
          <w:tcPr>
            <w:tcW w:w="4703" w:type="dxa"/>
          </w:tcPr>
          <w:p w14:paraId="1E0C981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Object Storage</w:t>
            </w:r>
          </w:p>
        </w:tc>
        <w:tc>
          <w:tcPr>
            <w:tcW w:w="4703" w:type="dxa"/>
          </w:tcPr>
          <w:p w14:paraId="6434A8A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MinIO</w:t>
            </w:r>
            <w:proofErr w:type="spellEnd"/>
            <w:r w:rsidRPr="00F3455F">
              <w:rPr>
                <w:rFonts w:ascii="Times New Roman" w:eastAsia="Times New Roman" w:hAnsi="Times New Roman" w:cs="Times New Roman"/>
                <w:color w:val="000000" w:themeColor="text1"/>
                <w:sz w:val="24"/>
                <w:szCs w:val="24"/>
              </w:rPr>
              <w:t xml:space="preserve"> (Docker)</w:t>
            </w:r>
          </w:p>
        </w:tc>
      </w:tr>
      <w:tr w:rsidR="00F3455F" w:rsidRPr="00F3455F" w14:paraId="0606E2B6" w14:textId="77777777">
        <w:tc>
          <w:tcPr>
            <w:tcW w:w="4703" w:type="dxa"/>
          </w:tcPr>
          <w:p w14:paraId="69B6AD6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LLM Local</w:t>
            </w:r>
          </w:p>
        </w:tc>
        <w:tc>
          <w:tcPr>
            <w:tcW w:w="4703" w:type="dxa"/>
          </w:tcPr>
          <w:p w14:paraId="2026A7FA"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(Docker)</w:t>
            </w:r>
          </w:p>
        </w:tc>
      </w:tr>
      <w:tr w:rsidR="00F3455F" w:rsidRPr="00F3455F" w14:paraId="76F2DA60" w14:textId="77777777">
        <w:tc>
          <w:tcPr>
            <w:tcW w:w="4703" w:type="dxa"/>
          </w:tcPr>
          <w:p w14:paraId="51341F2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Container</w:t>
            </w:r>
          </w:p>
        </w:tc>
        <w:tc>
          <w:tcPr>
            <w:tcW w:w="4703" w:type="dxa"/>
          </w:tcPr>
          <w:p w14:paraId="579B2BF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Docker Compose</w:t>
            </w:r>
          </w:p>
        </w:tc>
      </w:tr>
    </w:tbl>
    <w:p w14:paraId="5DB09CC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w:t>
      </w:r>
      <w:r w:rsidRPr="00F3455F">
        <w:rPr>
          <w:rFonts w:ascii="Times New Roman" w:hAnsi="Times New Roman" w:cs="Times New Roman"/>
          <w:color w:val="000000" w:themeColor="text1"/>
        </w:rPr>
        <w:t>3.3.</w:t>
      </w:r>
    </w:p>
    <w:p w14:paraId="5B7C04C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3.3.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w:t>
      </w:r>
    </w:p>
    <w:tbl>
      <w:tblPr>
        <w:tblStyle w:val="TableGrid"/>
        <w:tblW w:w="0" w:type="auto"/>
        <w:tblLook w:val="04A0" w:firstRow="1" w:lastRow="0" w:firstColumn="1" w:lastColumn="0" w:noHBand="0" w:noVBand="1"/>
      </w:tblPr>
      <w:tblGrid>
        <w:gridCol w:w="4703"/>
        <w:gridCol w:w="4703"/>
      </w:tblGrid>
      <w:tr w:rsidR="00F3455F" w:rsidRPr="00F3455F" w14:paraId="67485770" w14:textId="77777777">
        <w:tc>
          <w:tcPr>
            <w:tcW w:w="4703" w:type="dxa"/>
          </w:tcPr>
          <w:p w14:paraId="3FCFB80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Thành </w:t>
            </w:r>
            <w:proofErr w:type="spellStart"/>
            <w:r w:rsidRPr="00F3455F">
              <w:rPr>
                <w:rFonts w:ascii="Times New Roman" w:eastAsia="Times New Roman" w:hAnsi="Times New Roman" w:cs="Times New Roman"/>
                <w:b/>
                <w:color w:val="000000" w:themeColor="text1"/>
                <w:sz w:val="24"/>
                <w:szCs w:val="24"/>
              </w:rPr>
              <w:t>phần</w:t>
            </w:r>
            <w:proofErr w:type="spellEnd"/>
          </w:p>
        </w:tc>
        <w:tc>
          <w:tcPr>
            <w:tcW w:w="4703" w:type="dxa"/>
          </w:tcPr>
          <w:p w14:paraId="1ED4DDA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Cấu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hình</w:t>
            </w:r>
            <w:proofErr w:type="spellEnd"/>
          </w:p>
        </w:tc>
      </w:tr>
      <w:tr w:rsidR="00F3455F" w:rsidRPr="00F3455F" w14:paraId="44D2D4B3" w14:textId="77777777">
        <w:tc>
          <w:tcPr>
            <w:tcW w:w="4703" w:type="dxa"/>
          </w:tcPr>
          <w:p w14:paraId="7B55350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(Local)</w:t>
            </w:r>
          </w:p>
        </w:tc>
        <w:tc>
          <w:tcPr>
            <w:tcW w:w="4703" w:type="dxa"/>
          </w:tcPr>
          <w:p w14:paraId="0EE0100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 llama3.2:3b, qwen2.5:7b</w:t>
            </w:r>
          </w:p>
        </w:tc>
      </w:tr>
      <w:tr w:rsidR="00F3455F" w:rsidRPr="00F3455F" w14:paraId="31B2B8C8" w14:textId="77777777">
        <w:tc>
          <w:tcPr>
            <w:tcW w:w="4703" w:type="dxa"/>
          </w:tcPr>
          <w:p w14:paraId="6736A4C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(Cloud)</w:t>
            </w:r>
          </w:p>
        </w:tc>
        <w:tc>
          <w:tcPr>
            <w:tcW w:w="4703" w:type="dxa"/>
          </w:tcPr>
          <w:p w14:paraId="365D3B2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OpenAI - gpt-4o-mini</w:t>
            </w:r>
          </w:p>
        </w:tc>
      </w:tr>
      <w:tr w:rsidR="00F3455F" w:rsidRPr="00F3455F" w14:paraId="2174A698" w14:textId="77777777">
        <w:tc>
          <w:tcPr>
            <w:tcW w:w="4703" w:type="dxa"/>
          </w:tcPr>
          <w:p w14:paraId="3067AF4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embedding (Local)</w:t>
            </w:r>
          </w:p>
        </w:tc>
        <w:tc>
          <w:tcPr>
            <w:tcW w:w="4703" w:type="dxa"/>
          </w:tcPr>
          <w:p w14:paraId="14BC938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 nomic-embed-text (768 dims)</w:t>
            </w:r>
          </w:p>
        </w:tc>
      </w:tr>
      <w:tr w:rsidR="00F3455F" w:rsidRPr="00F3455F" w14:paraId="096CCA98" w14:textId="77777777">
        <w:tc>
          <w:tcPr>
            <w:tcW w:w="4703" w:type="dxa"/>
          </w:tcPr>
          <w:p w14:paraId="1327D51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embedding (Cloud)</w:t>
            </w:r>
          </w:p>
        </w:tc>
        <w:tc>
          <w:tcPr>
            <w:tcW w:w="4703" w:type="dxa"/>
          </w:tcPr>
          <w:p w14:paraId="7A2570F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OpenAI - text-embedding-3-small (1536 dims)</w:t>
            </w:r>
          </w:p>
        </w:tc>
      </w:tr>
      <w:tr w:rsidR="00F3455F" w:rsidRPr="00F3455F" w14:paraId="72056D23" w14:textId="77777777">
        <w:tc>
          <w:tcPr>
            <w:tcW w:w="4703" w:type="dxa"/>
          </w:tcPr>
          <w:p w14:paraId="2DA4E8A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reranking</w:t>
            </w:r>
          </w:p>
        </w:tc>
        <w:tc>
          <w:tcPr>
            <w:tcW w:w="4703" w:type="dxa"/>
          </w:tcPr>
          <w:p w14:paraId="2A7F55A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BAAI/bge-reranker-v2-m3</w:t>
            </w:r>
          </w:p>
        </w:tc>
      </w:tr>
      <w:tr w:rsidR="00F3455F" w:rsidRPr="00F3455F" w14:paraId="23F4CED4" w14:textId="77777777">
        <w:tc>
          <w:tcPr>
            <w:tcW w:w="4703" w:type="dxa"/>
          </w:tcPr>
          <w:p w14:paraId="5538BB8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Tham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p>
        </w:tc>
        <w:tc>
          <w:tcPr>
            <w:tcW w:w="4703" w:type="dxa"/>
          </w:tcPr>
          <w:p w14:paraId="7C7EB50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temperature = 0.3, </w:t>
            </w:r>
            <w:proofErr w:type="spellStart"/>
            <w:r w:rsidRPr="00F3455F">
              <w:rPr>
                <w:rFonts w:ascii="Times New Roman" w:eastAsia="Times New Roman" w:hAnsi="Times New Roman" w:cs="Times New Roman"/>
                <w:color w:val="000000" w:themeColor="text1"/>
                <w:sz w:val="24"/>
                <w:szCs w:val="24"/>
              </w:rPr>
              <w:t>max_tokens</w:t>
            </w:r>
            <w:proofErr w:type="spellEnd"/>
            <w:r w:rsidRPr="00F3455F">
              <w:rPr>
                <w:rFonts w:ascii="Times New Roman" w:eastAsia="Times New Roman" w:hAnsi="Times New Roman" w:cs="Times New Roman"/>
                <w:color w:val="000000" w:themeColor="text1"/>
                <w:sz w:val="24"/>
                <w:szCs w:val="24"/>
              </w:rPr>
              <w:t xml:space="preserve"> = 2000</w:t>
            </w:r>
          </w:p>
        </w:tc>
      </w:tr>
      <w:tr w:rsidR="00F3455F" w:rsidRPr="00F3455F" w14:paraId="1B6E33CF" w14:textId="77777777">
        <w:tc>
          <w:tcPr>
            <w:tcW w:w="4703" w:type="dxa"/>
          </w:tcPr>
          <w:p w14:paraId="01AF4E7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p>
        </w:tc>
        <w:tc>
          <w:tcPr>
            <w:tcW w:w="4703" w:type="dxa"/>
          </w:tcPr>
          <w:p w14:paraId="3D63097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Dense Search, Hybrid Search (BM25 + Vector), Reranking</w:t>
            </w:r>
          </w:p>
        </w:tc>
      </w:tr>
      <w:tr w:rsidR="00F3455F" w:rsidRPr="00F3455F" w14:paraId="4061243D" w14:textId="77777777">
        <w:tc>
          <w:tcPr>
            <w:tcW w:w="4703" w:type="dxa"/>
          </w:tcPr>
          <w:p w14:paraId="6DC64B1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cảnh</w:t>
            </w:r>
            <w:proofErr w:type="spellEnd"/>
          </w:p>
        </w:tc>
        <w:tc>
          <w:tcPr>
            <w:tcW w:w="4703" w:type="dxa"/>
          </w:tcPr>
          <w:p w14:paraId="6B3A8DD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Extractive Compression</w:t>
            </w:r>
          </w:p>
        </w:tc>
      </w:tr>
      <w:tr w:rsidR="00F3455F" w:rsidRPr="00F3455F" w14:paraId="3AD4B83E" w14:textId="77777777">
        <w:tc>
          <w:tcPr>
            <w:tcW w:w="4703" w:type="dxa"/>
          </w:tcPr>
          <w:p w14:paraId="69B8009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Vector index</w:t>
            </w:r>
          </w:p>
        </w:tc>
        <w:tc>
          <w:tcPr>
            <w:tcW w:w="4703" w:type="dxa"/>
          </w:tcPr>
          <w:p w14:paraId="52FC79A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HNSW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w:t>
            </w:r>
          </w:p>
        </w:tc>
      </w:tr>
    </w:tbl>
    <w:p w14:paraId="0DACE69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w:t>
      </w:r>
    </w:p>
    <w:p w14:paraId="3D15D317" w14:textId="77777777" w:rsidR="00D31CBE" w:rsidRPr="00F3455F" w:rsidRDefault="00000000" w:rsidP="000C26B6">
      <w:pPr>
        <w:pStyle w:val="Heading3"/>
        <w:rPr>
          <w:rFonts w:ascii="Times New Roman" w:hAnsi="Times New Roman" w:cs="Times New Roman"/>
          <w:color w:val="000000" w:themeColor="text1"/>
        </w:rPr>
      </w:pPr>
      <w:bookmarkStart w:id="72" w:name="_Toc234512840"/>
      <w:r w:rsidRPr="00F3455F">
        <w:rPr>
          <w:rFonts w:ascii="Times New Roman" w:hAnsi="Times New Roman" w:cs="Times New Roman"/>
          <w:color w:val="000000" w:themeColor="text1"/>
        </w:rPr>
        <w:t xml:space="preserve">3.1.3. </w:t>
      </w:r>
      <w:proofErr w:type="spellStart"/>
      <w:r w:rsidRPr="00F3455F">
        <w:rPr>
          <w:rFonts w:ascii="Times New Roman" w:hAnsi="Times New Roman" w:cs="Times New Roman"/>
          <w:color w:val="000000" w:themeColor="text1"/>
        </w:rPr>
        <w:t>Bộ</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dữ</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liệu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thực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nghiệm</w:t>
      </w:r>
      <w:bookmarkEnd w:id="72"/>
      <w:proofErr w:type="spellEnd"/>
    </w:p>
    <w:p w14:paraId="094FFCB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bao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PDF </w:t>
      </w: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PostgreSQL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w:t>
      </w:r>
    </w:p>
    <w:p w14:paraId="5C9EA66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3.4.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kê</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1BB0036A" w14:textId="77777777">
        <w:tc>
          <w:tcPr>
            <w:tcW w:w="3135" w:type="dxa"/>
          </w:tcPr>
          <w:p w14:paraId="4D62F13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Loại</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dữ</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liệu</w:t>
            </w:r>
            <w:proofErr w:type="spellEnd"/>
          </w:p>
        </w:tc>
        <w:tc>
          <w:tcPr>
            <w:tcW w:w="3135" w:type="dxa"/>
          </w:tcPr>
          <w:p w14:paraId="67CDD55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Số</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lượng</w:t>
            </w:r>
            <w:proofErr w:type="spellEnd"/>
          </w:p>
        </w:tc>
        <w:tc>
          <w:tcPr>
            <w:tcW w:w="3135" w:type="dxa"/>
          </w:tcPr>
          <w:p w14:paraId="5E7DD06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Ghi</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chú</w:t>
            </w:r>
            <w:proofErr w:type="spellEnd"/>
          </w:p>
        </w:tc>
      </w:tr>
      <w:tr w:rsidR="00F3455F" w:rsidRPr="00F3455F" w14:paraId="6B6DEE05" w14:textId="77777777">
        <w:tc>
          <w:tcPr>
            <w:tcW w:w="3135" w:type="dxa"/>
          </w:tcPr>
          <w:p w14:paraId="286FA83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Tài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PDF</w:t>
            </w:r>
          </w:p>
        </w:tc>
        <w:tc>
          <w:tcPr>
            <w:tcW w:w="3135" w:type="dxa"/>
          </w:tcPr>
          <w:p w14:paraId="5E9486D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150</w:t>
            </w:r>
          </w:p>
        </w:tc>
        <w:tc>
          <w:tcPr>
            <w:tcW w:w="3135" w:type="dxa"/>
          </w:tcPr>
          <w:p w14:paraId="0304D50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100%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metadata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p>
        </w:tc>
      </w:tr>
      <w:tr w:rsidR="00F3455F" w:rsidRPr="00F3455F" w14:paraId="5B8D4E8C" w14:textId="77777777">
        <w:tc>
          <w:tcPr>
            <w:tcW w:w="3135" w:type="dxa"/>
          </w:tcPr>
          <w:p w14:paraId="73512CA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Tài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DOCX</w:t>
            </w:r>
          </w:p>
        </w:tc>
        <w:tc>
          <w:tcPr>
            <w:tcW w:w="3135" w:type="dxa"/>
          </w:tcPr>
          <w:p w14:paraId="0C2AF6B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80</w:t>
            </w:r>
          </w:p>
        </w:tc>
        <w:tc>
          <w:tcPr>
            <w:tcW w:w="3135" w:type="dxa"/>
          </w:tcPr>
          <w:p w14:paraId="67484BB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100%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metadata</w:t>
            </w:r>
          </w:p>
        </w:tc>
      </w:tr>
      <w:tr w:rsidR="00F3455F" w:rsidRPr="00F3455F" w14:paraId="657B29E8" w14:textId="77777777">
        <w:tc>
          <w:tcPr>
            <w:tcW w:w="3135" w:type="dxa"/>
          </w:tcPr>
          <w:p w14:paraId="570B2AF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Tài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TXT/MD</w:t>
            </w:r>
          </w:p>
        </w:tc>
        <w:tc>
          <w:tcPr>
            <w:tcW w:w="3135" w:type="dxa"/>
          </w:tcPr>
          <w:p w14:paraId="627D662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50</w:t>
            </w:r>
          </w:p>
        </w:tc>
        <w:tc>
          <w:tcPr>
            <w:tcW w:w="3135" w:type="dxa"/>
          </w:tcPr>
          <w:p w14:paraId="7FC5E1F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100%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metadata</w:t>
            </w:r>
          </w:p>
        </w:tc>
      </w:tr>
      <w:tr w:rsidR="00F3455F" w:rsidRPr="00F3455F" w14:paraId="20C69EC9" w14:textId="77777777">
        <w:tc>
          <w:tcPr>
            <w:tcW w:w="3135" w:type="dxa"/>
          </w:tcPr>
          <w:p w14:paraId="41038D5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p>
        </w:tc>
        <w:tc>
          <w:tcPr>
            <w:tcW w:w="3135" w:type="dxa"/>
          </w:tcPr>
          <w:p w14:paraId="4050FC5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280</w:t>
            </w:r>
          </w:p>
        </w:tc>
        <w:tc>
          <w:tcPr>
            <w:tcW w:w="3135" w:type="dxa"/>
          </w:tcPr>
          <w:p w14:paraId="7DEDA45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p>
        </w:tc>
      </w:tr>
      <w:tr w:rsidR="00F3455F" w:rsidRPr="00F3455F" w14:paraId="2B8A1D3C" w14:textId="77777777">
        <w:tc>
          <w:tcPr>
            <w:tcW w:w="3135" w:type="dxa"/>
          </w:tcPr>
          <w:p w14:paraId="7EC63E3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số chunks</w:t>
            </w:r>
          </w:p>
        </w:tc>
        <w:tc>
          <w:tcPr>
            <w:tcW w:w="3135" w:type="dxa"/>
          </w:tcPr>
          <w:p w14:paraId="164CA7F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8.500</w:t>
            </w:r>
          </w:p>
        </w:tc>
        <w:tc>
          <w:tcPr>
            <w:tcW w:w="3135" w:type="dxa"/>
          </w:tcPr>
          <w:p w14:paraId="15D51B6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Chunk size 500 tokens, </w:t>
            </w:r>
            <w:r w:rsidRPr="00F3455F">
              <w:rPr>
                <w:rFonts w:ascii="Times New Roman" w:eastAsia="Times New Roman" w:hAnsi="Times New Roman" w:cs="Times New Roman"/>
                <w:color w:val="000000" w:themeColor="text1"/>
                <w:sz w:val="24"/>
                <w:szCs w:val="24"/>
              </w:rPr>
              <w:lastRenderedPageBreak/>
              <w:t>overlap 50</w:t>
            </w:r>
          </w:p>
        </w:tc>
      </w:tr>
      <w:tr w:rsidR="00F3455F" w:rsidRPr="00F3455F" w14:paraId="5B95DCDE" w14:textId="77777777">
        <w:tc>
          <w:tcPr>
            <w:tcW w:w="3135" w:type="dxa"/>
          </w:tcPr>
          <w:p w14:paraId="6C904B3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lastRenderedPageBreak/>
              <w:t>Tổng</w:t>
            </w:r>
            <w:proofErr w:type="spellEnd"/>
            <w:r w:rsidRPr="00F3455F">
              <w:rPr>
                <w:rFonts w:ascii="Times New Roman" w:eastAsia="Times New Roman" w:hAnsi="Times New Roman" w:cs="Times New Roman"/>
                <w:color w:val="000000" w:themeColor="text1"/>
                <w:sz w:val="24"/>
                <w:szCs w:val="24"/>
              </w:rPr>
              <w:t xml:space="preserve"> số embeddings</w:t>
            </w:r>
          </w:p>
        </w:tc>
        <w:tc>
          <w:tcPr>
            <w:tcW w:w="3135" w:type="dxa"/>
          </w:tcPr>
          <w:p w14:paraId="76A203D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8.500</w:t>
            </w:r>
          </w:p>
        </w:tc>
        <w:tc>
          <w:tcPr>
            <w:tcW w:w="3135" w:type="dxa"/>
          </w:tcPr>
          <w:p w14:paraId="407B772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Vector 768/1536 dims</w:t>
            </w:r>
          </w:p>
        </w:tc>
      </w:tr>
      <w:tr w:rsidR="00F3455F" w:rsidRPr="00F3455F" w14:paraId="67380F23" w14:textId="77777777">
        <w:tc>
          <w:tcPr>
            <w:tcW w:w="3135" w:type="dxa"/>
          </w:tcPr>
          <w:p w14:paraId="1F470D1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lượng</w:t>
            </w:r>
            <w:proofErr w:type="spellEnd"/>
          </w:p>
        </w:tc>
        <w:tc>
          <w:tcPr>
            <w:tcW w:w="3135" w:type="dxa"/>
          </w:tcPr>
          <w:p w14:paraId="03CECA8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~250 MB</w:t>
            </w:r>
          </w:p>
        </w:tc>
        <w:tc>
          <w:tcPr>
            <w:tcW w:w="3135" w:type="dxa"/>
          </w:tcPr>
          <w:p w14:paraId="2F3D8C3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Text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parse</w:t>
            </w:r>
          </w:p>
        </w:tc>
      </w:tr>
    </w:tbl>
    <w:p w14:paraId="6CA99BA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 xml:space="preserve"> 50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phủ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semantic,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hội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thoại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chung</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tiết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nhóm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ở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p>
    <w:p w14:paraId="41C59C74" w14:textId="77777777" w:rsidR="00D31CBE" w:rsidRPr="00F3455F" w:rsidRDefault="00000000" w:rsidP="000C26B6">
      <w:pPr>
        <w:pStyle w:val="Heading3"/>
        <w:rPr>
          <w:rFonts w:ascii="Times New Roman" w:hAnsi="Times New Roman" w:cs="Times New Roman"/>
          <w:color w:val="000000" w:themeColor="text1"/>
        </w:rPr>
      </w:pPr>
      <w:bookmarkStart w:id="73" w:name="_Toc234512841"/>
      <w:r w:rsidRPr="00F3455F">
        <w:rPr>
          <w:rFonts w:ascii="Times New Roman" w:hAnsi="Times New Roman" w:cs="Times New Roman"/>
          <w:color w:val="000000" w:themeColor="text1"/>
        </w:rPr>
        <w:t xml:space="preserve">3.1.4. </w:t>
      </w:r>
      <w:proofErr w:type="spellStart"/>
      <w:r w:rsidRPr="00F3455F">
        <w:rPr>
          <w:rFonts w:ascii="Times New Roman" w:hAnsi="Times New Roman" w:cs="Times New Roman"/>
          <w:color w:val="000000" w:themeColor="text1"/>
        </w:rPr>
        <w:t>Kịch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bản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thực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nghiệm</w:t>
      </w:r>
      <w:bookmarkEnd w:id="73"/>
      <w:proofErr w:type="spellEnd"/>
    </w:p>
    <w:p w14:paraId="550FE3E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khía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tiết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Mục</w:t>
      </w:r>
      <w:proofErr w:type="spellEnd"/>
      <w:r w:rsidRPr="00F3455F">
        <w:rPr>
          <w:rFonts w:ascii="Times New Roman" w:eastAsia="Times New Roman" w:hAnsi="Times New Roman" w:cs="Times New Roman"/>
          <w:color w:val="000000" w:themeColor="text1"/>
          <w:sz w:val="24"/>
          <w:szCs w:val="24"/>
        </w:rPr>
        <w:t xml:space="preserve"> 3.3.</w:t>
      </w:r>
    </w:p>
    <w:p w14:paraId="5DA820D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3.5.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6D79EF6D" w14:textId="77777777">
        <w:tc>
          <w:tcPr>
            <w:tcW w:w="3135" w:type="dxa"/>
          </w:tcPr>
          <w:p w14:paraId="1600A9D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Kịch</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bản</w:t>
            </w:r>
            <w:proofErr w:type="spellEnd"/>
          </w:p>
        </w:tc>
        <w:tc>
          <w:tcPr>
            <w:tcW w:w="3135" w:type="dxa"/>
          </w:tcPr>
          <w:p w14:paraId="3280F08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Nội</w:t>
            </w:r>
            <w:proofErr w:type="spellEnd"/>
            <w:r w:rsidRPr="00F3455F">
              <w:rPr>
                <w:rFonts w:ascii="Times New Roman" w:eastAsia="Times New Roman" w:hAnsi="Times New Roman" w:cs="Times New Roman"/>
                <w:b/>
                <w:color w:val="000000" w:themeColor="text1"/>
                <w:sz w:val="24"/>
                <w:szCs w:val="24"/>
              </w:rPr>
              <w:t xml:space="preserve"> dung</w:t>
            </w:r>
          </w:p>
        </w:tc>
        <w:tc>
          <w:tcPr>
            <w:tcW w:w="3135" w:type="dxa"/>
          </w:tcPr>
          <w:p w14:paraId="179941B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Chỉ</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số</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đo</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lường</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chính</w:t>
            </w:r>
            <w:proofErr w:type="spellEnd"/>
          </w:p>
        </w:tc>
      </w:tr>
      <w:tr w:rsidR="00F3455F" w:rsidRPr="00F3455F" w14:paraId="6BF0161F" w14:textId="77777777">
        <w:tc>
          <w:tcPr>
            <w:tcW w:w="3135" w:type="dxa"/>
          </w:tcPr>
          <w:p w14:paraId="3022A58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RAG</w:t>
            </w:r>
          </w:p>
        </w:tc>
        <w:tc>
          <w:tcPr>
            <w:tcW w:w="3135" w:type="dxa"/>
          </w:tcPr>
          <w:p w14:paraId="3C35CC11"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pipeline RAG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50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p>
        </w:tc>
        <w:tc>
          <w:tcPr>
            <w:tcW w:w="3135" w:type="dxa"/>
          </w:tcPr>
          <w:p w14:paraId="76E28AB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Context Precision, Context Recall, Faithfulness, Answer Relevancy</w:t>
            </w:r>
          </w:p>
        </w:tc>
      </w:tr>
      <w:tr w:rsidR="00F3455F" w:rsidRPr="00F3455F" w14:paraId="6A797E18" w14:textId="77777777">
        <w:tc>
          <w:tcPr>
            <w:tcW w:w="3135" w:type="dxa"/>
          </w:tcPr>
          <w:p w14:paraId="748D917A"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c>
        <w:tc>
          <w:tcPr>
            <w:tcW w:w="3135" w:type="dxa"/>
          </w:tcPr>
          <w:p w14:paraId="7612FD0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qua Plugin, MCP, Connector</w:t>
            </w:r>
          </w:p>
        </w:tc>
        <w:tc>
          <w:tcPr>
            <w:tcW w:w="3135" w:type="dxa"/>
          </w:tcPr>
          <w:p w14:paraId="51815A7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Success rate,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ổn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p>
        </w:tc>
      </w:tr>
      <w:tr w:rsidR="00F3455F" w:rsidRPr="00F3455F" w14:paraId="54EA0C0D" w14:textId="77777777">
        <w:tc>
          <w:tcPr>
            <w:tcW w:w="3135" w:type="dxa"/>
          </w:tcPr>
          <w:p w14:paraId="51E7554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LLM provider</w:t>
            </w:r>
          </w:p>
        </w:tc>
        <w:tc>
          <w:tcPr>
            <w:tcW w:w="3135" w:type="dxa"/>
          </w:tcPr>
          <w:p w14:paraId="32BE861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vs OpenAI cloud</w:t>
            </w:r>
          </w:p>
        </w:tc>
        <w:tc>
          <w:tcPr>
            <w:tcW w:w="3135" w:type="dxa"/>
          </w:tcPr>
          <w:p w14:paraId="522AF44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RAGAS scores, latency, cost</w:t>
            </w:r>
          </w:p>
        </w:tc>
      </w:tr>
      <w:tr w:rsidR="00F3455F" w:rsidRPr="00F3455F" w14:paraId="674FA7AF" w14:textId="77777777">
        <w:tc>
          <w:tcPr>
            <w:tcW w:w="3135" w:type="dxa"/>
          </w:tcPr>
          <w:p w14:paraId="31DD3AC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0F246E9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Load 5 plugin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p>
        </w:tc>
        <w:tc>
          <w:tcPr>
            <w:tcW w:w="3135" w:type="dxa"/>
          </w:tcPr>
          <w:p w14:paraId="03B2395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load, memory usage, isolation</w:t>
            </w:r>
          </w:p>
        </w:tc>
      </w:tr>
    </w:tbl>
    <w:p w14:paraId="75E0CAEC" w14:textId="77777777" w:rsidR="00D31CBE" w:rsidRPr="00F3455F" w:rsidRDefault="00000000" w:rsidP="000C26B6">
      <w:pPr>
        <w:pStyle w:val="Heading2"/>
        <w:rPr>
          <w:rFonts w:ascii="Times New Roman" w:hAnsi="Times New Roman" w:cs="Times New Roman"/>
          <w:color w:val="000000" w:themeColor="text1"/>
        </w:rPr>
      </w:pPr>
      <w:bookmarkStart w:id="74" w:name="_Toc234512842"/>
      <w:r w:rsidRPr="00F3455F">
        <w:rPr>
          <w:rFonts w:ascii="Times New Roman" w:hAnsi="Times New Roman" w:cs="Times New Roman"/>
          <w:color w:val="000000" w:themeColor="text1"/>
        </w:rPr>
        <w:t xml:space="preserve">3.2. </w:t>
      </w:r>
      <w:proofErr w:type="spellStart"/>
      <w:r w:rsidRPr="00F3455F">
        <w:rPr>
          <w:rFonts w:ascii="Times New Roman" w:hAnsi="Times New Roman" w:cs="Times New Roman"/>
          <w:color w:val="000000" w:themeColor="text1"/>
        </w:rPr>
        <w:t>Xây</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dựng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thống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thực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nghiệm</w:t>
      </w:r>
      <w:bookmarkEnd w:id="74"/>
      <w:proofErr w:type="spellEnd"/>
    </w:p>
    <w:p w14:paraId="4BD5C495" w14:textId="77777777" w:rsidR="00D31CBE" w:rsidRPr="00F3455F" w:rsidRDefault="00000000" w:rsidP="000C26B6">
      <w:pPr>
        <w:pStyle w:val="Heading3"/>
        <w:rPr>
          <w:rFonts w:ascii="Times New Roman" w:hAnsi="Times New Roman" w:cs="Times New Roman"/>
          <w:color w:val="000000" w:themeColor="text1"/>
        </w:rPr>
      </w:pPr>
      <w:bookmarkStart w:id="75" w:name="_Toc234512843"/>
      <w:r w:rsidRPr="00F3455F">
        <w:rPr>
          <w:rFonts w:ascii="Times New Roman" w:hAnsi="Times New Roman" w:cs="Times New Roman"/>
          <w:color w:val="000000" w:themeColor="text1"/>
        </w:rPr>
        <w:t xml:space="preserve">3.2.1. </w:t>
      </w:r>
      <w:proofErr w:type="spellStart"/>
      <w:r w:rsidRPr="00F3455F">
        <w:rPr>
          <w:rFonts w:ascii="Times New Roman" w:hAnsi="Times New Roman" w:cs="Times New Roman"/>
          <w:color w:val="000000" w:themeColor="text1"/>
        </w:rPr>
        <w:t>Tổng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quan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các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thành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phần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triển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khai</w:t>
      </w:r>
      <w:bookmarkEnd w:id="75"/>
      <w:proofErr w:type="spellEnd"/>
    </w:p>
    <w:p w14:paraId="62E363E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Các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ngôn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gợi</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w:t>
      </w:r>
    </w:p>
    <w:p w14:paraId="487CF56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3.6. Thành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p>
    <w:tbl>
      <w:tblPr>
        <w:tblStyle w:val="TableGrid"/>
        <w:tblW w:w="0" w:type="auto"/>
        <w:tblLook w:val="04A0" w:firstRow="1" w:lastRow="0" w:firstColumn="1" w:lastColumn="0" w:noHBand="0" w:noVBand="1"/>
      </w:tblPr>
      <w:tblGrid>
        <w:gridCol w:w="4703"/>
        <w:gridCol w:w="4703"/>
      </w:tblGrid>
      <w:tr w:rsidR="00F3455F" w:rsidRPr="00F3455F" w14:paraId="7FB7F1E8" w14:textId="77777777">
        <w:tc>
          <w:tcPr>
            <w:tcW w:w="4703" w:type="dxa"/>
          </w:tcPr>
          <w:p w14:paraId="7CDF51B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Thành </w:t>
            </w:r>
            <w:proofErr w:type="spellStart"/>
            <w:r w:rsidRPr="00F3455F">
              <w:rPr>
                <w:rFonts w:ascii="Times New Roman" w:eastAsia="Times New Roman" w:hAnsi="Times New Roman" w:cs="Times New Roman"/>
                <w:b/>
                <w:color w:val="000000" w:themeColor="text1"/>
                <w:sz w:val="24"/>
                <w:szCs w:val="24"/>
              </w:rPr>
              <w:t>phần</w:t>
            </w:r>
            <w:proofErr w:type="spellEnd"/>
          </w:p>
        </w:tc>
        <w:tc>
          <w:tcPr>
            <w:tcW w:w="4703" w:type="dxa"/>
          </w:tcPr>
          <w:p w14:paraId="1E500AB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Nội</w:t>
            </w:r>
            <w:proofErr w:type="spellEnd"/>
            <w:r w:rsidRPr="00F3455F">
              <w:rPr>
                <w:rFonts w:ascii="Times New Roman" w:eastAsia="Times New Roman" w:hAnsi="Times New Roman" w:cs="Times New Roman"/>
                <w:b/>
                <w:color w:val="000000" w:themeColor="text1"/>
                <w:sz w:val="24"/>
                <w:szCs w:val="24"/>
              </w:rPr>
              <w:t xml:space="preserve"> dung </w:t>
            </w:r>
            <w:proofErr w:type="spellStart"/>
            <w:r w:rsidRPr="00F3455F">
              <w:rPr>
                <w:rFonts w:ascii="Times New Roman" w:eastAsia="Times New Roman" w:hAnsi="Times New Roman" w:cs="Times New Roman"/>
                <w:b/>
                <w:color w:val="000000" w:themeColor="text1"/>
                <w:sz w:val="24"/>
                <w:szCs w:val="24"/>
              </w:rPr>
              <w:t>triển</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khai</w:t>
            </w:r>
            <w:proofErr w:type="spellEnd"/>
          </w:p>
        </w:tc>
      </w:tr>
      <w:tr w:rsidR="00F3455F" w:rsidRPr="00F3455F" w14:paraId="1056CE7E" w14:textId="77777777">
        <w:tc>
          <w:tcPr>
            <w:tcW w:w="4703" w:type="dxa"/>
          </w:tcPr>
          <w:p w14:paraId="742A7AC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AI Gateway</w:t>
            </w:r>
          </w:p>
        </w:tc>
        <w:tc>
          <w:tcPr>
            <w:tcW w:w="4703" w:type="dxa"/>
          </w:tcPr>
          <w:p w14:paraId="1CB6152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JWT,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quyền</w:t>
            </w:r>
            <w:proofErr w:type="spellEnd"/>
            <w:r w:rsidRPr="00F3455F">
              <w:rPr>
                <w:rFonts w:ascii="Times New Roman" w:eastAsia="Times New Roman" w:hAnsi="Times New Roman" w:cs="Times New Roman"/>
                <w:color w:val="000000" w:themeColor="text1"/>
                <w:sz w:val="24"/>
                <w:szCs w:val="24"/>
              </w:rPr>
              <w:t xml:space="preserve"> RBAC, rate limiting, request routing</w:t>
            </w:r>
          </w:p>
        </w:tc>
      </w:tr>
      <w:tr w:rsidR="00F3455F" w:rsidRPr="00F3455F" w14:paraId="56A0B8DF" w14:textId="77777777">
        <w:tc>
          <w:tcPr>
            <w:tcW w:w="4703" w:type="dxa"/>
          </w:tcPr>
          <w:p w14:paraId="6D3C704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Identity Module</w:t>
            </w:r>
          </w:p>
        </w:tc>
        <w:tc>
          <w:tcPr>
            <w:tcW w:w="4703" w:type="dxa"/>
          </w:tcPr>
          <w:p w14:paraId="42ABDF4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Quản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user, role, permission, JWT issue/validate</w:t>
            </w:r>
          </w:p>
        </w:tc>
      </w:tr>
      <w:tr w:rsidR="00F3455F" w:rsidRPr="00F3455F" w14:paraId="789E1243" w14:textId="77777777">
        <w:tc>
          <w:tcPr>
            <w:tcW w:w="4703" w:type="dxa"/>
          </w:tcPr>
          <w:p w14:paraId="6EE1314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Tenant Module</w:t>
            </w:r>
          </w:p>
        </w:tc>
        <w:tc>
          <w:tcPr>
            <w:tcW w:w="4703" w:type="dxa"/>
          </w:tcPr>
          <w:p w14:paraId="502D658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Multi-tenant isolation, Row-Level Security, tenant config</w:t>
            </w:r>
          </w:p>
        </w:tc>
      </w:tr>
      <w:tr w:rsidR="00F3455F" w:rsidRPr="00F3455F" w14:paraId="037F2C3B" w14:textId="77777777">
        <w:tc>
          <w:tcPr>
            <w:tcW w:w="4703" w:type="dxa"/>
          </w:tcPr>
          <w:p w14:paraId="632F831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AI Engine</w:t>
            </w:r>
          </w:p>
        </w:tc>
        <w:tc>
          <w:tcPr>
            <w:tcW w:w="4703" w:type="dxa"/>
          </w:tcPr>
          <w:p w14:paraId="30C4A87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RAG Engine, Document Ingestion, Vector Store, Embedding, Search</w:t>
            </w:r>
          </w:p>
        </w:tc>
      </w:tr>
      <w:tr w:rsidR="00F3455F" w:rsidRPr="00F3455F" w14:paraId="0B27573B" w14:textId="77777777">
        <w:tc>
          <w:tcPr>
            <w:tcW w:w="4703" w:type="dxa"/>
          </w:tcPr>
          <w:p w14:paraId="40D08ED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Agent Framework</w:t>
            </w:r>
          </w:p>
        </w:tc>
        <w:tc>
          <w:tcPr>
            <w:tcW w:w="4703" w:type="dxa"/>
          </w:tcPr>
          <w:p w14:paraId="1C051C9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Intent Router, Task Planner, Agent Executor, Tool Registry</w:t>
            </w:r>
          </w:p>
        </w:tc>
      </w:tr>
      <w:tr w:rsidR="00F3455F" w:rsidRPr="00F3455F" w14:paraId="5731AADE" w14:textId="77777777">
        <w:tc>
          <w:tcPr>
            <w:tcW w:w="4703" w:type="dxa"/>
          </w:tcPr>
          <w:p w14:paraId="7F4A1BA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Plugin System</w:t>
            </w:r>
          </w:p>
        </w:tc>
        <w:tc>
          <w:tcPr>
            <w:tcW w:w="4703" w:type="dxa"/>
          </w:tcPr>
          <w:p w14:paraId="59135F0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Plugin loader, hot-reload, sandbox, 5 plugin </w:t>
            </w:r>
            <w:proofErr w:type="spellStart"/>
            <w:r w:rsidRPr="00F3455F">
              <w:rPr>
                <w:rFonts w:ascii="Times New Roman" w:eastAsia="Times New Roman" w:hAnsi="Times New Roman" w:cs="Times New Roman"/>
                <w:color w:val="000000" w:themeColor="text1"/>
                <w:sz w:val="24"/>
                <w:szCs w:val="24"/>
              </w:rPr>
              <w:t>mẫu</w:t>
            </w:r>
            <w:proofErr w:type="spellEnd"/>
          </w:p>
        </w:tc>
      </w:tr>
      <w:tr w:rsidR="00F3455F" w:rsidRPr="00F3455F" w14:paraId="5AC8ABBB" w14:textId="77777777">
        <w:tc>
          <w:tcPr>
            <w:tcW w:w="4703" w:type="dxa"/>
          </w:tcPr>
          <w:p w14:paraId="2774F53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 Server</w:t>
            </w:r>
          </w:p>
        </w:tc>
        <w:tc>
          <w:tcPr>
            <w:tcW w:w="4703" w:type="dxa"/>
          </w:tcPr>
          <w:p w14:paraId="4CF1294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Expose platform tools qua MCP protocol</w:t>
            </w:r>
          </w:p>
        </w:tc>
      </w:tr>
      <w:tr w:rsidR="00F3455F" w:rsidRPr="00F3455F" w14:paraId="6207F9CF" w14:textId="77777777">
        <w:tc>
          <w:tcPr>
            <w:tcW w:w="4703" w:type="dxa"/>
          </w:tcPr>
          <w:p w14:paraId="5F710E3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MCP Client</w:t>
            </w:r>
          </w:p>
        </w:tc>
        <w:tc>
          <w:tcPr>
            <w:tcW w:w="4703" w:type="dxa"/>
          </w:tcPr>
          <w:p w14:paraId="0F3AE8F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Gọi</w:t>
            </w:r>
            <w:proofErr w:type="spellEnd"/>
            <w:r w:rsidRPr="00F3455F">
              <w:rPr>
                <w:rFonts w:ascii="Times New Roman" w:eastAsia="Times New Roman" w:hAnsi="Times New Roman" w:cs="Times New Roman"/>
                <w:color w:val="000000" w:themeColor="text1"/>
                <w:sz w:val="24"/>
                <w:szCs w:val="24"/>
              </w:rPr>
              <w:t xml:space="preserve"> external MCP servers</w:t>
            </w:r>
          </w:p>
        </w:tc>
      </w:tr>
      <w:tr w:rsidR="00F3455F" w:rsidRPr="00F3455F" w14:paraId="66EF1109" w14:textId="77777777">
        <w:tc>
          <w:tcPr>
            <w:tcW w:w="4703" w:type="dxa"/>
          </w:tcPr>
          <w:p w14:paraId="67076F3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LLM Providers</w:t>
            </w:r>
          </w:p>
        </w:tc>
        <w:tc>
          <w:tcPr>
            <w:tcW w:w="4703" w:type="dxa"/>
          </w:tcPr>
          <w:p w14:paraId="2343465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OpenAI cloud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failover</w:t>
            </w:r>
          </w:p>
        </w:tc>
      </w:tr>
      <w:tr w:rsidR="00F3455F" w:rsidRPr="00F3455F" w14:paraId="72A8F973" w14:textId="77777777">
        <w:tc>
          <w:tcPr>
            <w:tcW w:w="4703" w:type="dxa"/>
          </w:tcPr>
          <w:p w14:paraId="7C6D696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Embedding Providers</w:t>
            </w:r>
          </w:p>
        </w:tc>
        <w:tc>
          <w:tcPr>
            <w:tcW w:w="4703" w:type="dxa"/>
          </w:tcPr>
          <w:p w14:paraId="0C7153D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nomic-embed-text, text-embedding-3-small</w:t>
            </w:r>
          </w:p>
        </w:tc>
      </w:tr>
      <w:tr w:rsidR="00F3455F" w:rsidRPr="00F3455F" w14:paraId="68614778" w14:textId="77777777">
        <w:tc>
          <w:tcPr>
            <w:tcW w:w="4703" w:type="dxa"/>
          </w:tcPr>
          <w:p w14:paraId="5776950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Frontend</w:t>
            </w:r>
          </w:p>
        </w:tc>
        <w:tc>
          <w:tcPr>
            <w:tcW w:w="4703" w:type="dxa"/>
          </w:tcPr>
          <w:p w14:paraId="7B402F3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Chat UI, Document Manager, Agent Run Viewer, Admin Dashboard</w:t>
            </w:r>
          </w:p>
        </w:tc>
      </w:tr>
      <w:tr w:rsidR="00F3455F" w:rsidRPr="00F3455F" w14:paraId="729F27F1" w14:textId="77777777">
        <w:tc>
          <w:tcPr>
            <w:tcW w:w="4703" w:type="dxa"/>
          </w:tcPr>
          <w:p w14:paraId="76FFC0C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Observability</w:t>
            </w:r>
          </w:p>
        </w:tc>
        <w:tc>
          <w:tcPr>
            <w:tcW w:w="4703" w:type="dxa"/>
          </w:tcPr>
          <w:p w14:paraId="4C945C2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Serilog</w:t>
            </w:r>
            <w:proofErr w:type="spellEnd"/>
            <w:r w:rsidRPr="00F3455F">
              <w:rPr>
                <w:rFonts w:ascii="Times New Roman" w:eastAsia="Times New Roman" w:hAnsi="Times New Roman" w:cs="Times New Roman"/>
                <w:color w:val="000000" w:themeColor="text1"/>
                <w:sz w:val="24"/>
                <w:szCs w:val="24"/>
              </w:rPr>
              <w:t xml:space="preserve"> logging, metrics, traces, audit log</w:t>
            </w:r>
          </w:p>
        </w:tc>
      </w:tr>
    </w:tbl>
    <w:p w14:paraId="5ECC2D1A" w14:textId="77777777" w:rsidR="00D31CBE" w:rsidRPr="00F3455F" w:rsidRDefault="00000000" w:rsidP="000C26B6">
      <w:pPr>
        <w:pStyle w:val="Heading3"/>
        <w:rPr>
          <w:rFonts w:ascii="Times New Roman" w:hAnsi="Times New Roman" w:cs="Times New Roman"/>
          <w:color w:val="000000" w:themeColor="text1"/>
        </w:rPr>
      </w:pPr>
      <w:bookmarkStart w:id="76" w:name="_Toc234512844"/>
      <w:r w:rsidRPr="00F3455F">
        <w:rPr>
          <w:rFonts w:ascii="Times New Roman" w:hAnsi="Times New Roman" w:cs="Times New Roman"/>
          <w:color w:val="000000" w:themeColor="text1"/>
        </w:rPr>
        <w:t xml:space="preserve">3.2.2. </w:t>
      </w:r>
      <w:proofErr w:type="spellStart"/>
      <w:r w:rsidRPr="00F3455F">
        <w:rPr>
          <w:rFonts w:ascii="Times New Roman" w:hAnsi="Times New Roman" w:cs="Times New Roman"/>
          <w:color w:val="000000" w:themeColor="text1"/>
        </w:rPr>
        <w:t>Một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số</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điểm</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triển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khai</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đáng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chú</w:t>
      </w:r>
      <w:proofErr w:type="spellEnd"/>
      <w:r w:rsidRPr="00F3455F">
        <w:rPr>
          <w:rFonts w:ascii="Times New Roman" w:hAnsi="Times New Roman" w:cs="Times New Roman"/>
          <w:color w:val="000000" w:themeColor="text1"/>
        </w:rPr>
        <w:t xml:space="preserve"> ý</w:t>
      </w:r>
      <w:bookmarkEnd w:id="76"/>
    </w:p>
    <w:p w14:paraId="59EB35A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Trong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điểm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chú</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2F76477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Provider Router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Failover: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OpenAI cloud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provider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hoặc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vượt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rate limit. Theo </w:t>
      </w:r>
      <w:proofErr w:type="spellStart"/>
      <w:r w:rsidRPr="00F3455F">
        <w:rPr>
          <w:rFonts w:ascii="Times New Roman" w:eastAsia="Times New Roman" w:hAnsi="Times New Roman" w:cs="Times New Roman"/>
          <w:color w:val="000000" w:themeColor="text1"/>
          <w:sz w:val="24"/>
          <w:szCs w:val="24"/>
        </w:rPr>
        <w:t>dõi</w:t>
      </w:r>
      <w:proofErr w:type="spellEnd"/>
      <w:r w:rsidRPr="00F3455F">
        <w:rPr>
          <w:rFonts w:ascii="Times New Roman" w:eastAsia="Times New Roman" w:hAnsi="Times New Roman" w:cs="Times New Roman"/>
          <w:color w:val="000000" w:themeColor="text1"/>
          <w:sz w:val="24"/>
          <w:szCs w:val="24"/>
        </w:rPr>
        <w:t xml:space="preserve"> health check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30 </w:t>
      </w:r>
      <w:proofErr w:type="spellStart"/>
      <w:r w:rsidRPr="00F3455F">
        <w:rPr>
          <w:rFonts w:ascii="Times New Roman" w:eastAsia="Times New Roman" w:hAnsi="Times New Roman" w:cs="Times New Roman"/>
          <w:color w:val="000000" w:themeColor="text1"/>
          <w:sz w:val="24"/>
          <w:szCs w:val="24"/>
        </w:rPr>
        <w:t>giây</w:t>
      </w:r>
      <w:proofErr w:type="spellEnd"/>
      <w:r w:rsidRPr="00F3455F">
        <w:rPr>
          <w:rFonts w:ascii="Times New Roman" w:eastAsia="Times New Roman" w:hAnsi="Times New Roman" w:cs="Times New Roman"/>
          <w:color w:val="000000" w:themeColor="text1"/>
          <w:sz w:val="24"/>
          <w:szCs w:val="24"/>
        </w:rPr>
        <w:t>.</w:t>
      </w:r>
    </w:p>
    <w:p w14:paraId="67A1A85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song </w:t>
      </w:r>
      <w:proofErr w:type="spellStart"/>
      <w:r w:rsidRPr="00F3455F">
        <w:rPr>
          <w:rFonts w:ascii="Times New Roman" w:eastAsia="Times New Roman" w:hAnsi="Times New Roman" w:cs="Times New Roman"/>
          <w:color w:val="000000" w:themeColor="text1"/>
          <w:sz w:val="24"/>
          <w:szCs w:val="24"/>
        </w:rPr>
        <w:t>song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Task.WhenAll</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.NET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vụ</w:t>
      </w:r>
      <w:proofErr w:type="spellEnd"/>
      <w:r w:rsidRPr="00F3455F">
        <w:rPr>
          <w:rFonts w:ascii="Times New Roman" w:eastAsia="Times New Roman" w:hAnsi="Times New Roman" w:cs="Times New Roman"/>
          <w:color w:val="000000" w:themeColor="text1"/>
          <w:sz w:val="24"/>
          <w:szCs w:val="24"/>
        </w:rPr>
        <w:t>:</w:t>
      </w:r>
    </w:p>
    <w:p w14:paraId="3FC38C8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Tìm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kiếm</w:t>
      </w:r>
      <w:proofErr w:type="spellEnd"/>
      <w:r w:rsidRPr="00F3455F">
        <w:rPr>
          <w:rFonts w:ascii="Times New Roman" w:eastAsia="Times New Roman" w:hAnsi="Times New Roman" w:cs="Times New Roman"/>
          <w:color w:val="000000" w:themeColor="text1"/>
          <w:sz w:val="24"/>
          <w:szCs w:val="24"/>
        </w:rPr>
        <w:t xml:space="preserve"> vector (</w:t>
      </w:r>
      <w:proofErr w:type="spellStart"/>
      <w:r w:rsidRPr="00F3455F">
        <w:rPr>
          <w:rFonts w:ascii="Times New Roman" w:eastAsia="Times New Roman" w:hAnsi="Times New Roman" w:cs="Times New Roman"/>
          <w:color w:val="000000" w:themeColor="text1"/>
          <w:sz w:val="24"/>
          <w:szCs w:val="24"/>
        </w:rPr>
        <w:t>pgvector</w:t>
      </w:r>
      <w:proofErr w:type="spellEnd"/>
      <w:r w:rsidRPr="00F3455F">
        <w:rPr>
          <w:rFonts w:ascii="Times New Roman" w:eastAsia="Times New Roman" w:hAnsi="Times New Roman" w:cs="Times New Roman"/>
          <w:color w:val="000000" w:themeColor="text1"/>
          <w:sz w:val="24"/>
          <w:szCs w:val="24"/>
        </w:rPr>
        <w:t>).</w:t>
      </w:r>
    </w:p>
    <w:p w14:paraId="4BF249F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BM25 (PostgreSQL FTS).</w:t>
      </w:r>
    </w:p>
    <w:p w14:paraId="290B7FE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Lấy</w:t>
      </w:r>
      <w:proofErr w:type="spellEnd"/>
      <w:r w:rsidRPr="00F3455F">
        <w:rPr>
          <w:rFonts w:ascii="Times New Roman" w:eastAsia="Times New Roman" w:hAnsi="Times New Roman" w:cs="Times New Roman"/>
          <w:color w:val="000000" w:themeColor="text1"/>
          <w:sz w:val="24"/>
          <w:szCs w:val="24"/>
        </w:rPr>
        <w:t xml:space="preserve"> structured data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relational DB.</w:t>
      </w:r>
    </w:p>
    <w:p w14:paraId="3936F3E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Lấy</w:t>
      </w:r>
      <w:proofErr w:type="spellEnd"/>
      <w:r w:rsidRPr="00F3455F">
        <w:rPr>
          <w:rFonts w:ascii="Times New Roman" w:eastAsia="Times New Roman" w:hAnsi="Times New Roman" w:cs="Times New Roman"/>
          <w:color w:val="000000" w:themeColor="text1"/>
          <w:sz w:val="24"/>
          <w:szCs w:val="24"/>
        </w:rPr>
        <w:t xml:space="preserve"> user profile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conversation history.</w:t>
      </w:r>
    </w:p>
    <w:p w14:paraId="0C387C4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Tái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reranking: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BAAI/bge-reranker-v2-m3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khởi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bắt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w:t>
      </w:r>
    </w:p>
    <w:p w14:paraId="6E03831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Connection Pooling: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Npgsql</w:t>
      </w:r>
      <w:proofErr w:type="spellEnd"/>
      <w:r w:rsidRPr="00F3455F">
        <w:rPr>
          <w:rFonts w:ascii="Times New Roman" w:eastAsia="Times New Roman" w:hAnsi="Times New Roman" w:cs="Times New Roman"/>
          <w:color w:val="000000" w:themeColor="text1"/>
          <w:sz w:val="24"/>
          <w:szCs w:val="24"/>
        </w:rPr>
        <w:t xml:space="preserve"> connection pool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PostgreSQL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StackExchange.Redis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Redis,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nối</w:t>
      </w:r>
      <w:proofErr w:type="spellEnd"/>
      <w:r w:rsidRPr="00F3455F">
        <w:rPr>
          <w:rFonts w:ascii="Times New Roman" w:eastAsia="Times New Roman" w:hAnsi="Times New Roman" w:cs="Times New Roman"/>
          <w:color w:val="000000" w:themeColor="text1"/>
          <w:sz w:val="24"/>
          <w:szCs w:val="24"/>
        </w:rPr>
        <w:t>.</w:t>
      </w:r>
    </w:p>
    <w:p w14:paraId="17C8A2A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Streaming Response: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Server-Sent Events (SSE)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ASP.NET Core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client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w:t>
      </w:r>
    </w:p>
    <w:p w14:paraId="0715D65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 Hot-reload: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load/unload plugin </w:t>
      </w:r>
      <w:proofErr w:type="spellStart"/>
      <w:r w:rsidRPr="00F3455F">
        <w:rPr>
          <w:rFonts w:ascii="Times New Roman" w:eastAsia="Times New Roman" w:hAnsi="Times New Roman" w:cs="Times New Roman"/>
          <w:color w:val="000000" w:themeColor="text1"/>
          <w:sz w:val="24"/>
          <w:szCs w:val="24"/>
        </w:rPr>
        <w:t>mà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restart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scan folder plugins/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60 </w:t>
      </w:r>
      <w:proofErr w:type="spellStart"/>
      <w:r w:rsidRPr="00F3455F">
        <w:rPr>
          <w:rFonts w:ascii="Times New Roman" w:eastAsia="Times New Roman" w:hAnsi="Times New Roman" w:cs="Times New Roman"/>
          <w:color w:val="000000" w:themeColor="text1"/>
          <w:sz w:val="24"/>
          <w:szCs w:val="24"/>
        </w:rPr>
        <w:t>giây</w:t>
      </w:r>
      <w:proofErr w:type="spellEnd"/>
      <w:r w:rsidRPr="00F3455F">
        <w:rPr>
          <w:rFonts w:ascii="Times New Roman" w:eastAsia="Times New Roman" w:hAnsi="Times New Roman" w:cs="Times New Roman"/>
          <w:color w:val="000000" w:themeColor="text1"/>
          <w:sz w:val="24"/>
          <w:szCs w:val="24"/>
        </w:rPr>
        <w:t>.</w:t>
      </w:r>
    </w:p>
    <w:p w14:paraId="6BCC750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Row-Level Security: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RLS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PostgreSQL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multi-tenant isolation ở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database,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query </w:t>
      </w:r>
      <w:proofErr w:type="spellStart"/>
      <w:r w:rsidRPr="00F3455F">
        <w:rPr>
          <w:rFonts w:ascii="Times New Roman" w:eastAsia="Times New Roman" w:hAnsi="Times New Roman" w:cs="Times New Roman"/>
          <w:color w:val="000000" w:themeColor="text1"/>
          <w:sz w:val="24"/>
          <w:szCs w:val="24"/>
        </w:rPr>
        <w:t>tự</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filter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tenant_id</w:t>
      </w:r>
      <w:proofErr w:type="spellEnd"/>
      <w:r w:rsidRPr="00F3455F">
        <w:rPr>
          <w:rFonts w:ascii="Times New Roman" w:eastAsia="Times New Roman" w:hAnsi="Times New Roman" w:cs="Times New Roman"/>
          <w:color w:val="000000" w:themeColor="text1"/>
          <w:sz w:val="24"/>
          <w:szCs w:val="24"/>
        </w:rPr>
        <w:t>.</w:t>
      </w:r>
    </w:p>
    <w:p w14:paraId="1DB1D0C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Audit Logging: </w:t>
      </w:r>
      <w:proofErr w:type="spellStart"/>
      <w:r w:rsidRPr="00F3455F">
        <w:rPr>
          <w:rFonts w:ascii="Times New Roman" w:eastAsia="Times New Roman" w:hAnsi="Times New Roman" w:cs="Times New Roman"/>
          <w:color w:val="000000" w:themeColor="text1"/>
          <w:sz w:val="24"/>
          <w:szCs w:val="24"/>
        </w:rPr>
        <w:t>ghi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mọi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user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agent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audit_logs</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structured format,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query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w:t>
      </w:r>
    </w:p>
    <w:p w14:paraId="49A3304B" w14:textId="77777777" w:rsidR="00D31CBE" w:rsidRPr="00F3455F" w:rsidRDefault="00000000" w:rsidP="000C26B6">
      <w:pPr>
        <w:pStyle w:val="Heading3"/>
        <w:rPr>
          <w:rFonts w:ascii="Times New Roman" w:hAnsi="Times New Roman" w:cs="Times New Roman"/>
          <w:color w:val="000000" w:themeColor="text1"/>
        </w:rPr>
      </w:pPr>
      <w:bookmarkStart w:id="77" w:name="_Toc234512845"/>
      <w:r w:rsidRPr="00F3455F">
        <w:rPr>
          <w:rFonts w:ascii="Times New Roman" w:hAnsi="Times New Roman" w:cs="Times New Roman"/>
          <w:color w:val="000000" w:themeColor="text1"/>
        </w:rPr>
        <w:t xml:space="preserve">3.2.3. </w:t>
      </w:r>
      <w:proofErr w:type="spellStart"/>
      <w:r w:rsidRPr="00F3455F">
        <w:rPr>
          <w:rFonts w:ascii="Times New Roman" w:hAnsi="Times New Roman" w:cs="Times New Roman"/>
          <w:color w:val="000000" w:themeColor="text1"/>
        </w:rPr>
        <w:t>Kết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quả</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đầu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ra</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của</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thống</w:t>
      </w:r>
      <w:bookmarkEnd w:id="77"/>
      <w:proofErr w:type="spellEnd"/>
    </w:p>
    <w:p w14:paraId="14808A7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w:t>
      </w:r>
    </w:p>
    <w:p w14:paraId="224C82D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3.7. Thành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p>
    <w:tbl>
      <w:tblPr>
        <w:tblStyle w:val="TableGrid"/>
        <w:tblW w:w="0" w:type="auto"/>
        <w:tblLook w:val="04A0" w:firstRow="1" w:lastRow="0" w:firstColumn="1" w:lastColumn="0" w:noHBand="0" w:noVBand="1"/>
      </w:tblPr>
      <w:tblGrid>
        <w:gridCol w:w="4703"/>
        <w:gridCol w:w="4703"/>
      </w:tblGrid>
      <w:tr w:rsidR="00F3455F" w:rsidRPr="00F3455F" w14:paraId="3BA24D57" w14:textId="77777777">
        <w:tc>
          <w:tcPr>
            <w:tcW w:w="4703" w:type="dxa"/>
          </w:tcPr>
          <w:p w14:paraId="6C44783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 xml:space="preserve">Thành </w:t>
            </w:r>
            <w:proofErr w:type="spellStart"/>
            <w:r w:rsidRPr="00F3455F">
              <w:rPr>
                <w:rFonts w:ascii="Times New Roman" w:eastAsia="Times New Roman" w:hAnsi="Times New Roman" w:cs="Times New Roman"/>
                <w:b/>
                <w:color w:val="000000" w:themeColor="text1"/>
                <w:sz w:val="24"/>
                <w:szCs w:val="24"/>
              </w:rPr>
              <w:t>phần</w:t>
            </w:r>
            <w:proofErr w:type="spellEnd"/>
          </w:p>
        </w:tc>
        <w:tc>
          <w:tcPr>
            <w:tcW w:w="4703" w:type="dxa"/>
          </w:tcPr>
          <w:p w14:paraId="19C5282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Nội</w:t>
            </w:r>
            <w:proofErr w:type="spellEnd"/>
            <w:r w:rsidRPr="00F3455F">
              <w:rPr>
                <w:rFonts w:ascii="Times New Roman" w:eastAsia="Times New Roman" w:hAnsi="Times New Roman" w:cs="Times New Roman"/>
                <w:b/>
                <w:color w:val="000000" w:themeColor="text1"/>
                <w:sz w:val="24"/>
                <w:szCs w:val="24"/>
              </w:rPr>
              <w:t xml:space="preserve"> dung</w:t>
            </w:r>
          </w:p>
        </w:tc>
      </w:tr>
      <w:tr w:rsidR="00F3455F" w:rsidRPr="00F3455F" w14:paraId="13C2DA2A" w14:textId="77777777">
        <w:tc>
          <w:tcPr>
            <w:tcW w:w="4703" w:type="dxa"/>
          </w:tcPr>
          <w:p w14:paraId="3475858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p>
        </w:tc>
        <w:tc>
          <w:tcPr>
            <w:tcW w:w="4703" w:type="dxa"/>
          </w:tcPr>
          <w:p w14:paraId="1B908EC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Nội</w:t>
            </w:r>
            <w:proofErr w:type="spellEnd"/>
            <w:r w:rsidRPr="00F3455F">
              <w:rPr>
                <w:rFonts w:ascii="Times New Roman" w:eastAsia="Times New Roman" w:hAnsi="Times New Roman" w:cs="Times New Roman"/>
                <w:color w:val="000000" w:themeColor="text1"/>
                <w:sz w:val="24"/>
                <w:szCs w:val="24"/>
              </w:rPr>
              <w:t xml:space="preserve"> dung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Markdown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format</w:t>
            </w:r>
          </w:p>
        </w:tc>
      </w:tr>
      <w:tr w:rsidR="00F3455F" w:rsidRPr="00F3455F" w14:paraId="3A80C1AE" w14:textId="77777777">
        <w:tc>
          <w:tcPr>
            <w:tcW w:w="4703" w:type="dxa"/>
          </w:tcPr>
          <w:p w14:paraId="35383D9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nguồn</w:t>
            </w:r>
            <w:proofErr w:type="spellEnd"/>
          </w:p>
        </w:tc>
        <w:tc>
          <w:tcPr>
            <w:tcW w:w="4703" w:type="dxa"/>
          </w:tcPr>
          <w:p w14:paraId="49A0D7B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Danh </w:t>
            </w:r>
            <w:proofErr w:type="spellStart"/>
            <w:r w:rsidRPr="00F3455F">
              <w:rPr>
                <w:rFonts w:ascii="Times New Roman" w:eastAsia="Times New Roman" w:hAnsi="Times New Roman" w:cs="Times New Roman"/>
                <w:color w:val="000000" w:themeColor="text1"/>
                <w:sz w:val="24"/>
                <w:szCs w:val="24"/>
              </w:rPr>
              <w:t>sách</w:t>
            </w:r>
            <w:proofErr w:type="spellEnd"/>
            <w:r w:rsidRPr="00F3455F">
              <w:rPr>
                <w:rFonts w:ascii="Times New Roman" w:eastAsia="Times New Roman" w:hAnsi="Times New Roman" w:cs="Times New Roman"/>
                <w:color w:val="000000" w:themeColor="text1"/>
                <w:sz w:val="24"/>
                <w:szCs w:val="24"/>
              </w:rPr>
              <w:t xml:space="preserve"> citation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document_id</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chunk_id</w:t>
            </w:r>
            <w:proofErr w:type="spellEnd"/>
            <w:r w:rsidRPr="00F3455F">
              <w:rPr>
                <w:rFonts w:ascii="Times New Roman" w:eastAsia="Times New Roman" w:hAnsi="Times New Roman" w:cs="Times New Roman"/>
                <w:color w:val="000000" w:themeColor="text1"/>
                <w:sz w:val="24"/>
                <w:szCs w:val="24"/>
              </w:rPr>
              <w:t>, score</w:t>
            </w:r>
          </w:p>
        </w:tc>
      </w:tr>
      <w:tr w:rsidR="00F3455F" w:rsidRPr="00F3455F" w14:paraId="66A81708" w14:textId="77777777">
        <w:tc>
          <w:tcPr>
            <w:tcW w:w="4703" w:type="dxa"/>
          </w:tcPr>
          <w:p w14:paraId="7892F22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Metadata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p>
        </w:tc>
        <w:tc>
          <w:tcPr>
            <w:tcW w:w="4703" w:type="dxa"/>
          </w:tcPr>
          <w:p w14:paraId="38606FA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Tenant ID, user ID, session ID, latency, token usage</w:t>
            </w:r>
          </w:p>
        </w:tc>
      </w:tr>
      <w:tr w:rsidR="00F3455F" w:rsidRPr="00F3455F" w14:paraId="6692C016" w14:textId="77777777">
        <w:tc>
          <w:tcPr>
            <w:tcW w:w="4703" w:type="dxa"/>
          </w:tcPr>
          <w:p w14:paraId="5988850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Follow-up</w:t>
            </w:r>
          </w:p>
        </w:tc>
        <w:tc>
          <w:tcPr>
            <w:tcW w:w="4703" w:type="dxa"/>
          </w:tcPr>
          <w:p w14:paraId="6564C97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Gợi</w:t>
            </w:r>
            <w:proofErr w:type="spellEnd"/>
            <w:r w:rsidRPr="00F3455F">
              <w:rPr>
                <w:rFonts w:ascii="Times New Roman" w:eastAsia="Times New Roman" w:hAnsi="Times New Roman" w:cs="Times New Roman"/>
                <w:color w:val="000000" w:themeColor="text1"/>
                <w:sz w:val="24"/>
                <w:szCs w:val="24"/>
              </w:rPr>
              <w:t xml:space="preserve"> ý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p>
        </w:tc>
      </w:tr>
      <w:tr w:rsidR="00F3455F" w:rsidRPr="00F3455F" w14:paraId="03D67540" w14:textId="77777777">
        <w:tc>
          <w:tcPr>
            <w:tcW w:w="4703" w:type="dxa"/>
          </w:tcPr>
          <w:p w14:paraId="26DFF99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Agent trace</w:t>
            </w:r>
          </w:p>
        </w:tc>
        <w:tc>
          <w:tcPr>
            <w:tcW w:w="4703" w:type="dxa"/>
          </w:tcPr>
          <w:p w14:paraId="7977CBE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Plan steps, tool calls, intermediate results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Agent mode)</w:t>
            </w:r>
          </w:p>
        </w:tc>
      </w:tr>
      <w:tr w:rsidR="00F3455F" w:rsidRPr="00F3455F" w14:paraId="2AED9063" w14:textId="77777777">
        <w:tc>
          <w:tcPr>
            <w:tcW w:w="4703" w:type="dxa"/>
          </w:tcPr>
          <w:p w14:paraId="555CD65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Streaming chunks</w:t>
            </w:r>
          </w:p>
        </w:tc>
        <w:tc>
          <w:tcPr>
            <w:tcW w:w="4703" w:type="dxa"/>
          </w:tcPr>
          <w:p w14:paraId="65989DE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Server-Sent Events stream real-time</w:t>
            </w:r>
          </w:p>
        </w:tc>
      </w:tr>
    </w:tbl>
    <w:p w14:paraId="76C90306" w14:textId="77777777" w:rsidR="00D31CBE" w:rsidRPr="00F3455F" w:rsidRDefault="00000000" w:rsidP="000C26B6">
      <w:pPr>
        <w:pStyle w:val="Heading2"/>
        <w:rPr>
          <w:rFonts w:ascii="Times New Roman" w:hAnsi="Times New Roman" w:cs="Times New Roman"/>
          <w:color w:val="000000" w:themeColor="text1"/>
        </w:rPr>
      </w:pPr>
      <w:bookmarkStart w:id="78" w:name="_Toc234512846"/>
      <w:r w:rsidRPr="00F3455F">
        <w:rPr>
          <w:rFonts w:ascii="Times New Roman" w:hAnsi="Times New Roman" w:cs="Times New Roman"/>
          <w:color w:val="000000" w:themeColor="text1"/>
        </w:rPr>
        <w:t xml:space="preserve">3.3. </w:t>
      </w:r>
      <w:proofErr w:type="spellStart"/>
      <w:r w:rsidRPr="00F3455F">
        <w:rPr>
          <w:rFonts w:ascii="Times New Roman" w:hAnsi="Times New Roman" w:cs="Times New Roman"/>
          <w:color w:val="000000" w:themeColor="text1"/>
        </w:rPr>
        <w:t>Kết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quả</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và</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đánh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giá</w:t>
      </w:r>
      <w:bookmarkEnd w:id="78"/>
      <w:proofErr w:type="spellEnd"/>
    </w:p>
    <w:p w14:paraId="1885EDF3" w14:textId="77777777" w:rsidR="00D31CBE" w:rsidRPr="00F3455F" w:rsidRDefault="00000000" w:rsidP="000C26B6">
      <w:pPr>
        <w:pStyle w:val="Heading3"/>
        <w:rPr>
          <w:rFonts w:ascii="Times New Roman" w:hAnsi="Times New Roman" w:cs="Times New Roman"/>
          <w:color w:val="000000" w:themeColor="text1"/>
        </w:rPr>
      </w:pPr>
      <w:bookmarkStart w:id="79" w:name="_Toc234512847"/>
      <w:r w:rsidRPr="00F3455F">
        <w:rPr>
          <w:rFonts w:ascii="Times New Roman" w:hAnsi="Times New Roman" w:cs="Times New Roman"/>
          <w:color w:val="000000" w:themeColor="text1"/>
        </w:rPr>
        <w:t xml:space="preserve">3.3.1. </w:t>
      </w:r>
      <w:proofErr w:type="spellStart"/>
      <w:r w:rsidRPr="00F3455F">
        <w:rPr>
          <w:rFonts w:ascii="Times New Roman" w:hAnsi="Times New Roman" w:cs="Times New Roman"/>
          <w:color w:val="000000" w:themeColor="text1"/>
        </w:rPr>
        <w:t>Đánh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giá</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chất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lượng</w:t>
      </w:r>
      <w:proofErr w:type="spellEnd"/>
      <w:r w:rsidRPr="00F3455F">
        <w:rPr>
          <w:rFonts w:ascii="Times New Roman" w:hAnsi="Times New Roman" w:cs="Times New Roman"/>
          <w:color w:val="000000" w:themeColor="text1"/>
        </w:rPr>
        <w:t xml:space="preserve"> RAG</w:t>
      </w:r>
      <w:bookmarkEnd w:id="79"/>
    </w:p>
    <w:p w14:paraId="650644F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qua </w:t>
      </w:r>
      <w:proofErr w:type="spellStart"/>
      <w:r w:rsidRPr="00F3455F">
        <w:rPr>
          <w:rFonts w:ascii="Times New Roman" w:eastAsia="Times New Roman" w:hAnsi="Times New Roman" w:cs="Times New Roman"/>
          <w:color w:val="000000" w:themeColor="text1"/>
          <w:sz w:val="24"/>
          <w:szCs w:val="24"/>
        </w:rPr>
        <w:t>bốn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tiêu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chuẩn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50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w:t>
      </w:r>
    </w:p>
    <w:p w14:paraId="3C91833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Context Precision: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tỷ</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top-k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w:t>
      </w:r>
    </w:p>
    <w:p w14:paraId="35639EA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Context Recall: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tỷ</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w:t>
      </w:r>
    </w:p>
    <w:p w14:paraId="49C99BE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Faithfulness: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w:t>
      </w:r>
    </w:p>
    <w:p w14:paraId="566E815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Answer Relevancy: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lường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trị</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càng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w:t>
      </w:r>
    </w:p>
    <w:p w14:paraId="686609E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lastRenderedPageBreak/>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50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Context Precision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0,78, Context Recall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0,85, Faithfulness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0,92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Answer Relevancy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0,88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Hybrid Search + Reranking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LLM OpenAI GPT-4o-mini.</w:t>
      </w:r>
    </w:p>
    <w:p w14:paraId="2D96CE7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3.8.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p>
    <w:tbl>
      <w:tblPr>
        <w:tblStyle w:val="TableGrid"/>
        <w:tblW w:w="0" w:type="auto"/>
        <w:tblLook w:val="04A0" w:firstRow="1" w:lastRow="0" w:firstColumn="1" w:lastColumn="0" w:noHBand="0" w:noVBand="1"/>
      </w:tblPr>
      <w:tblGrid>
        <w:gridCol w:w="1881"/>
        <w:gridCol w:w="1881"/>
        <w:gridCol w:w="1881"/>
        <w:gridCol w:w="1881"/>
        <w:gridCol w:w="1881"/>
      </w:tblGrid>
      <w:tr w:rsidR="00F3455F" w:rsidRPr="00F3455F" w14:paraId="38D43BA5" w14:textId="77777777">
        <w:tc>
          <w:tcPr>
            <w:tcW w:w="1881" w:type="dxa"/>
          </w:tcPr>
          <w:p w14:paraId="0D7A91A2"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Cấu</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hình</w:t>
            </w:r>
            <w:proofErr w:type="spellEnd"/>
          </w:p>
        </w:tc>
        <w:tc>
          <w:tcPr>
            <w:tcW w:w="1881" w:type="dxa"/>
          </w:tcPr>
          <w:p w14:paraId="3231996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Context Precision</w:t>
            </w:r>
          </w:p>
        </w:tc>
        <w:tc>
          <w:tcPr>
            <w:tcW w:w="1881" w:type="dxa"/>
          </w:tcPr>
          <w:p w14:paraId="33D66B3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Context Recall</w:t>
            </w:r>
          </w:p>
        </w:tc>
        <w:tc>
          <w:tcPr>
            <w:tcW w:w="1881" w:type="dxa"/>
          </w:tcPr>
          <w:p w14:paraId="43DD022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Faithfulness</w:t>
            </w:r>
          </w:p>
        </w:tc>
        <w:tc>
          <w:tcPr>
            <w:tcW w:w="1881" w:type="dxa"/>
          </w:tcPr>
          <w:p w14:paraId="10A8DA8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Answer Relevancy</w:t>
            </w:r>
          </w:p>
        </w:tc>
      </w:tr>
      <w:tr w:rsidR="00F3455F" w:rsidRPr="00F3455F" w14:paraId="44189B65" w14:textId="77777777">
        <w:tc>
          <w:tcPr>
            <w:tcW w:w="1881" w:type="dxa"/>
          </w:tcPr>
          <w:p w14:paraId="2D0A697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LLM </w:t>
            </w:r>
            <w:proofErr w:type="spellStart"/>
            <w:r w:rsidRPr="00F3455F">
              <w:rPr>
                <w:rFonts w:ascii="Times New Roman" w:eastAsia="Times New Roman" w:hAnsi="Times New Roman" w:cs="Times New Roman"/>
                <w:color w:val="000000" w:themeColor="text1"/>
                <w:sz w:val="24"/>
                <w:szCs w:val="24"/>
              </w:rPr>
              <w:t>thuần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RAG)</w:t>
            </w:r>
          </w:p>
        </w:tc>
        <w:tc>
          <w:tcPr>
            <w:tcW w:w="1881" w:type="dxa"/>
          </w:tcPr>
          <w:p w14:paraId="037D6E6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N/A</w:t>
            </w:r>
          </w:p>
        </w:tc>
        <w:tc>
          <w:tcPr>
            <w:tcW w:w="1881" w:type="dxa"/>
          </w:tcPr>
          <w:p w14:paraId="7E01FDC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N/A</w:t>
            </w:r>
          </w:p>
        </w:tc>
        <w:tc>
          <w:tcPr>
            <w:tcW w:w="1881" w:type="dxa"/>
          </w:tcPr>
          <w:p w14:paraId="2D726FC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0,42</w:t>
            </w:r>
          </w:p>
        </w:tc>
        <w:tc>
          <w:tcPr>
            <w:tcW w:w="1881" w:type="dxa"/>
          </w:tcPr>
          <w:p w14:paraId="1A36D1B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0,75</w:t>
            </w:r>
          </w:p>
        </w:tc>
      </w:tr>
      <w:tr w:rsidR="00F3455F" w:rsidRPr="00F3455F" w14:paraId="53ABE233" w14:textId="77777777">
        <w:tc>
          <w:tcPr>
            <w:tcW w:w="1881" w:type="dxa"/>
          </w:tcPr>
          <w:p w14:paraId="7F0E4ED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RAG cơ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(Vector only)</w:t>
            </w:r>
          </w:p>
        </w:tc>
        <w:tc>
          <w:tcPr>
            <w:tcW w:w="1881" w:type="dxa"/>
          </w:tcPr>
          <w:p w14:paraId="62F2EC6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0,65</w:t>
            </w:r>
          </w:p>
        </w:tc>
        <w:tc>
          <w:tcPr>
            <w:tcW w:w="1881" w:type="dxa"/>
          </w:tcPr>
          <w:p w14:paraId="1C6375F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0,72</w:t>
            </w:r>
          </w:p>
        </w:tc>
        <w:tc>
          <w:tcPr>
            <w:tcW w:w="1881" w:type="dxa"/>
          </w:tcPr>
          <w:p w14:paraId="2EB27DE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0,85</w:t>
            </w:r>
          </w:p>
        </w:tc>
        <w:tc>
          <w:tcPr>
            <w:tcW w:w="1881" w:type="dxa"/>
          </w:tcPr>
          <w:p w14:paraId="109588C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0,82</w:t>
            </w:r>
          </w:p>
        </w:tc>
      </w:tr>
      <w:tr w:rsidR="00F3455F" w:rsidRPr="00F3455F" w14:paraId="79CAE8EA" w14:textId="77777777">
        <w:tc>
          <w:tcPr>
            <w:tcW w:w="1881" w:type="dxa"/>
          </w:tcPr>
          <w:p w14:paraId="04119E1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RAG + Hybrid Search</w:t>
            </w:r>
          </w:p>
        </w:tc>
        <w:tc>
          <w:tcPr>
            <w:tcW w:w="1881" w:type="dxa"/>
          </w:tcPr>
          <w:p w14:paraId="32E995F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0,72</w:t>
            </w:r>
          </w:p>
        </w:tc>
        <w:tc>
          <w:tcPr>
            <w:tcW w:w="1881" w:type="dxa"/>
          </w:tcPr>
          <w:p w14:paraId="462C045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0,80</w:t>
            </w:r>
          </w:p>
        </w:tc>
        <w:tc>
          <w:tcPr>
            <w:tcW w:w="1881" w:type="dxa"/>
          </w:tcPr>
          <w:p w14:paraId="21B074D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0,88</w:t>
            </w:r>
          </w:p>
        </w:tc>
        <w:tc>
          <w:tcPr>
            <w:tcW w:w="1881" w:type="dxa"/>
          </w:tcPr>
          <w:p w14:paraId="097F757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0,85</w:t>
            </w:r>
          </w:p>
        </w:tc>
      </w:tr>
      <w:tr w:rsidR="00F3455F" w:rsidRPr="00F3455F" w14:paraId="4BDF3EB2" w14:textId="77777777">
        <w:tc>
          <w:tcPr>
            <w:tcW w:w="1881" w:type="dxa"/>
          </w:tcPr>
          <w:p w14:paraId="7856552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(Hybrid + Reranking)</w:t>
            </w:r>
          </w:p>
        </w:tc>
        <w:tc>
          <w:tcPr>
            <w:tcW w:w="1881" w:type="dxa"/>
          </w:tcPr>
          <w:p w14:paraId="230E055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0,78</w:t>
            </w:r>
          </w:p>
        </w:tc>
        <w:tc>
          <w:tcPr>
            <w:tcW w:w="1881" w:type="dxa"/>
          </w:tcPr>
          <w:p w14:paraId="6BF0001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0,85</w:t>
            </w:r>
          </w:p>
        </w:tc>
        <w:tc>
          <w:tcPr>
            <w:tcW w:w="1881" w:type="dxa"/>
          </w:tcPr>
          <w:p w14:paraId="7141887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0,92</w:t>
            </w:r>
          </w:p>
        </w:tc>
        <w:tc>
          <w:tcPr>
            <w:tcW w:w="1881" w:type="dxa"/>
          </w:tcPr>
          <w:p w14:paraId="7A1D29F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0,88</w:t>
            </w:r>
          </w:p>
        </w:tc>
      </w:tr>
    </w:tbl>
    <w:p w14:paraId="4E75106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3.8,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rút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xét</w:t>
      </w:r>
      <w:proofErr w:type="spellEnd"/>
      <w:r w:rsidRPr="00F3455F">
        <w:rPr>
          <w:rFonts w:ascii="Times New Roman" w:eastAsia="Times New Roman" w:hAnsi="Times New Roman" w:cs="Times New Roman"/>
          <w:color w:val="000000" w:themeColor="text1"/>
          <w:sz w:val="24"/>
          <w:szCs w:val="24"/>
        </w:rPr>
        <w:t>:</w:t>
      </w:r>
    </w:p>
    <w:p w14:paraId="7C02FBC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Faithfulness: LLM </w:t>
      </w:r>
      <w:proofErr w:type="spellStart"/>
      <w:r w:rsidRPr="00F3455F">
        <w:rPr>
          <w:rFonts w:ascii="Times New Roman" w:eastAsia="Times New Roman" w:hAnsi="Times New Roman" w:cs="Times New Roman"/>
          <w:color w:val="000000" w:themeColor="text1"/>
          <w:sz w:val="24"/>
          <w:szCs w:val="24"/>
        </w:rPr>
        <w:t>thuần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0,42 do </w:t>
      </w:r>
      <w:proofErr w:type="spellStart"/>
      <w:r w:rsidRPr="00F3455F">
        <w:rPr>
          <w:rFonts w:ascii="Times New Roman" w:eastAsia="Times New Roman" w:hAnsi="Times New Roman" w:cs="Times New Roman"/>
          <w:color w:val="000000" w:themeColor="text1"/>
          <w:sz w:val="24"/>
          <w:szCs w:val="24"/>
        </w:rPr>
        <w:t>thông</w:t>
      </w:r>
      <w:proofErr w:type="spellEnd"/>
      <w:r w:rsidRPr="00F3455F">
        <w:rPr>
          <w:rFonts w:ascii="Times New Roman" w:eastAsia="Times New Roman" w:hAnsi="Times New Roman" w:cs="Times New Roman"/>
          <w:color w:val="000000" w:themeColor="text1"/>
          <w:sz w:val="24"/>
          <w:szCs w:val="24"/>
        </w:rPr>
        <w:t xml:space="preserve"> tin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kho</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Khi </w:t>
      </w:r>
      <w:proofErr w:type="spellStart"/>
      <w:r w:rsidRPr="00F3455F">
        <w:rPr>
          <w:rFonts w:ascii="Times New Roman" w:eastAsia="Times New Roman" w:hAnsi="Times New Roman" w:cs="Times New Roman"/>
          <w:color w:val="000000" w:themeColor="text1"/>
          <w:sz w:val="24"/>
          <w:szCs w:val="24"/>
        </w:rPr>
        <w:t>bổ</w:t>
      </w:r>
      <w:proofErr w:type="spellEnd"/>
      <w:r w:rsidRPr="00F3455F">
        <w:rPr>
          <w:rFonts w:ascii="Times New Roman" w:eastAsia="Times New Roman" w:hAnsi="Times New Roman" w:cs="Times New Roman"/>
          <w:color w:val="000000" w:themeColor="text1"/>
          <w:sz w:val="24"/>
          <w:szCs w:val="24"/>
        </w:rPr>
        <w:t xml:space="preserve"> sung RAG,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kể</w:t>
      </w:r>
      <w:proofErr w:type="spellEnd"/>
      <w:r w:rsidRPr="00F3455F">
        <w:rPr>
          <w:rFonts w:ascii="Times New Roman" w:eastAsia="Times New Roman" w:hAnsi="Times New Roman" w:cs="Times New Roman"/>
          <w:color w:val="000000" w:themeColor="text1"/>
          <w:sz w:val="24"/>
          <w:szCs w:val="24"/>
        </w:rPr>
        <w:t xml:space="preserve"> (0,85 - 0,92),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tri </w:t>
      </w:r>
      <w:proofErr w:type="spellStart"/>
      <w:r w:rsidRPr="00F3455F">
        <w:rPr>
          <w:rFonts w:ascii="Times New Roman" w:eastAsia="Times New Roman" w:hAnsi="Times New Roman" w:cs="Times New Roman"/>
          <w:color w:val="000000" w:themeColor="text1"/>
          <w:sz w:val="24"/>
          <w:szCs w:val="24"/>
        </w:rPr>
        <w:t>thức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w:t>
      </w:r>
    </w:p>
    <w:p w14:paraId="19831D7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Context Precision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Context Recall: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(Hybrid + Reranking)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Context Precision 0,78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Context Recall 0,85, </w:t>
      </w:r>
      <w:proofErr w:type="spellStart"/>
      <w:r w:rsidRPr="00F3455F">
        <w:rPr>
          <w:rFonts w:ascii="Times New Roman" w:eastAsia="Times New Roman" w:hAnsi="Times New Roman" w:cs="Times New Roman"/>
          <w:color w:val="000000" w:themeColor="text1"/>
          <w:sz w:val="24"/>
          <w:szCs w:val="24"/>
        </w:rPr>
        <w:t>vượt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trội</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(Vector only). </w:t>
      </w:r>
      <w:proofErr w:type="spellStart"/>
      <w:r w:rsidRPr="00F3455F">
        <w:rPr>
          <w:rFonts w:ascii="Times New Roman" w:eastAsia="Times New Roman" w:hAnsi="Times New Roman" w:cs="Times New Roman"/>
          <w:color w:val="000000" w:themeColor="text1"/>
          <w:sz w:val="24"/>
          <w:szCs w:val="24"/>
        </w:rPr>
        <w:t>Điều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Hybrid Search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Reranking </w:t>
      </w:r>
      <w:proofErr w:type="spellStart"/>
      <w:r w:rsidRPr="00F3455F">
        <w:rPr>
          <w:rFonts w:ascii="Times New Roman" w:eastAsia="Times New Roman" w:hAnsi="Times New Roman" w:cs="Times New Roman"/>
          <w:color w:val="000000" w:themeColor="text1"/>
          <w:sz w:val="24"/>
          <w:szCs w:val="24"/>
        </w:rPr>
        <w:t>giúp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bao </w:t>
      </w:r>
      <w:proofErr w:type="spellStart"/>
      <w:r w:rsidRPr="00F3455F">
        <w:rPr>
          <w:rFonts w:ascii="Times New Roman" w:eastAsia="Times New Roman" w:hAnsi="Times New Roman" w:cs="Times New Roman"/>
          <w:color w:val="000000" w:themeColor="text1"/>
          <w:sz w:val="24"/>
          <w:szCs w:val="24"/>
        </w:rPr>
        <w:t>phủ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w:t>
      </w:r>
    </w:p>
    <w:p w14:paraId="560E8CB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Answer Relevancy: </w:t>
      </w:r>
      <w:proofErr w:type="spellStart"/>
      <w:r w:rsidRPr="00F3455F">
        <w:rPr>
          <w:rFonts w:ascii="Times New Roman" w:eastAsia="Times New Roman" w:hAnsi="Times New Roman" w:cs="Times New Roman"/>
          <w:color w:val="000000" w:themeColor="text1"/>
          <w:sz w:val="24"/>
          <w:szCs w:val="24"/>
        </w:rPr>
        <w:t>tất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đều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Answer Relevancy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(0,82 - 0,88),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hỏi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dùng</w:t>
      </w:r>
      <w:proofErr w:type="spellEnd"/>
      <w:r w:rsidRPr="00F3455F">
        <w:rPr>
          <w:rFonts w:ascii="Times New Roman" w:eastAsia="Times New Roman" w:hAnsi="Times New Roman" w:cs="Times New Roman"/>
          <w:color w:val="000000" w:themeColor="text1"/>
          <w:sz w:val="24"/>
          <w:szCs w:val="24"/>
        </w:rPr>
        <w:t>.</w:t>
      </w:r>
    </w:p>
    <w:p w14:paraId="073A0A14" w14:textId="77777777" w:rsidR="00D31CBE" w:rsidRPr="00F3455F" w:rsidRDefault="00000000" w:rsidP="000C26B6">
      <w:pPr>
        <w:pStyle w:val="Heading3"/>
        <w:rPr>
          <w:rFonts w:ascii="Times New Roman" w:hAnsi="Times New Roman" w:cs="Times New Roman"/>
          <w:color w:val="000000" w:themeColor="text1"/>
        </w:rPr>
      </w:pPr>
      <w:bookmarkStart w:id="80" w:name="_Toc234512848"/>
      <w:r w:rsidRPr="00F3455F">
        <w:rPr>
          <w:rFonts w:ascii="Times New Roman" w:hAnsi="Times New Roman" w:cs="Times New Roman"/>
          <w:color w:val="000000" w:themeColor="text1"/>
        </w:rPr>
        <w:t xml:space="preserve">3.3.2. </w:t>
      </w:r>
      <w:proofErr w:type="spellStart"/>
      <w:r w:rsidRPr="00F3455F">
        <w:rPr>
          <w:rFonts w:ascii="Times New Roman" w:hAnsi="Times New Roman" w:cs="Times New Roman"/>
          <w:color w:val="000000" w:themeColor="text1"/>
        </w:rPr>
        <w:t>Đánh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giá</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khả</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năng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tích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hợp</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đa</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hệ</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thống</w:t>
      </w:r>
      <w:bookmarkEnd w:id="80"/>
      <w:proofErr w:type="spellEnd"/>
    </w:p>
    <w:p w14:paraId="58A1457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nền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5 plugin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use case </w:t>
      </w:r>
      <w:proofErr w:type="spellStart"/>
      <w:r w:rsidRPr="00F3455F">
        <w:rPr>
          <w:rFonts w:ascii="Times New Roman" w:eastAsia="Times New Roman" w:hAnsi="Times New Roman" w:cs="Times New Roman"/>
          <w:color w:val="000000" w:themeColor="text1"/>
          <w:sz w:val="24"/>
          <w:szCs w:val="24"/>
        </w:rPr>
        <w:t>phổ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3DF2691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 </w:t>
      </w:r>
      <w:proofErr w:type="spellStart"/>
      <w:r w:rsidRPr="00F3455F">
        <w:rPr>
          <w:rFonts w:ascii="Times New Roman" w:eastAsia="Times New Roman" w:hAnsi="Times New Roman" w:cs="Times New Roman"/>
          <w:color w:val="000000" w:themeColor="text1"/>
          <w:sz w:val="24"/>
          <w:szCs w:val="24"/>
        </w:rPr>
        <w:t>DocumentQA</w:t>
      </w:r>
      <w:proofErr w:type="spellEnd"/>
      <w:r w:rsidRPr="00F3455F">
        <w:rPr>
          <w:rFonts w:ascii="Times New Roman" w:eastAsia="Times New Roman" w:hAnsi="Times New Roman" w:cs="Times New Roman"/>
          <w:color w:val="000000" w:themeColor="text1"/>
          <w:sz w:val="24"/>
          <w:szCs w:val="24"/>
        </w:rPr>
        <w:t xml:space="preserve"> Plugin: plugin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w:t>
      </w:r>
    </w:p>
    <w:p w14:paraId="17B5FA5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2. RAGSQL Plugin: plugin Text-to-SQL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ERP.</w:t>
      </w:r>
    </w:p>
    <w:p w14:paraId="3B5269F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3. Voice Plugin: plugin STT/TTS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mobile.</w:t>
      </w:r>
    </w:p>
    <w:p w14:paraId="63B7508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4. HRM Connector: connector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sự</w:t>
      </w:r>
      <w:proofErr w:type="spellEnd"/>
      <w:r w:rsidRPr="00F3455F">
        <w:rPr>
          <w:rFonts w:ascii="Times New Roman" w:eastAsia="Times New Roman" w:hAnsi="Times New Roman" w:cs="Times New Roman"/>
          <w:color w:val="000000" w:themeColor="text1"/>
          <w:sz w:val="24"/>
          <w:szCs w:val="24"/>
        </w:rPr>
        <w:t>.</w:t>
      </w:r>
    </w:p>
    <w:p w14:paraId="0A999FF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5. Workflow Plugin: plugin workflow approval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w:t>
      </w:r>
    </w:p>
    <w:p w14:paraId="429B8F4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3.9.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w:t>
      </w:r>
    </w:p>
    <w:tbl>
      <w:tblPr>
        <w:tblStyle w:val="TableGrid"/>
        <w:tblW w:w="0" w:type="auto"/>
        <w:tblLook w:val="04A0" w:firstRow="1" w:lastRow="0" w:firstColumn="1" w:lastColumn="0" w:noHBand="0" w:noVBand="1"/>
      </w:tblPr>
      <w:tblGrid>
        <w:gridCol w:w="1881"/>
        <w:gridCol w:w="1895"/>
        <w:gridCol w:w="1881"/>
        <w:gridCol w:w="1881"/>
        <w:gridCol w:w="1881"/>
      </w:tblGrid>
      <w:tr w:rsidR="00F3455F" w:rsidRPr="00F3455F" w14:paraId="5B7CC29A" w14:textId="77777777" w:rsidTr="007A4B8F">
        <w:tc>
          <w:tcPr>
            <w:tcW w:w="1881" w:type="dxa"/>
          </w:tcPr>
          <w:p w14:paraId="64D4F6A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Plugin</w:t>
            </w:r>
          </w:p>
        </w:tc>
        <w:tc>
          <w:tcPr>
            <w:tcW w:w="1895" w:type="dxa"/>
          </w:tcPr>
          <w:p w14:paraId="5908412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Thời</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gian</w:t>
            </w:r>
            <w:proofErr w:type="spellEnd"/>
            <w:r w:rsidRPr="00F3455F">
              <w:rPr>
                <w:rFonts w:ascii="Times New Roman" w:eastAsia="Times New Roman" w:hAnsi="Times New Roman" w:cs="Times New Roman"/>
                <w:b/>
                <w:color w:val="000000" w:themeColor="text1"/>
                <w:sz w:val="24"/>
                <w:szCs w:val="24"/>
              </w:rPr>
              <w:t xml:space="preserve"> load (</w:t>
            </w:r>
            <w:proofErr w:type="spellStart"/>
            <w:r w:rsidRPr="00F3455F">
              <w:rPr>
                <w:rFonts w:ascii="Times New Roman" w:eastAsia="Times New Roman" w:hAnsi="Times New Roman" w:cs="Times New Roman"/>
                <w:b/>
                <w:color w:val="000000" w:themeColor="text1"/>
                <w:sz w:val="24"/>
                <w:szCs w:val="24"/>
              </w:rPr>
              <w:t>ms</w:t>
            </w:r>
            <w:proofErr w:type="spellEnd"/>
            <w:r w:rsidRPr="00F3455F">
              <w:rPr>
                <w:rFonts w:ascii="Times New Roman" w:eastAsia="Times New Roman" w:hAnsi="Times New Roman" w:cs="Times New Roman"/>
                <w:b/>
                <w:color w:val="000000" w:themeColor="text1"/>
                <w:sz w:val="24"/>
                <w:szCs w:val="24"/>
              </w:rPr>
              <w:t>)</w:t>
            </w:r>
          </w:p>
        </w:tc>
        <w:tc>
          <w:tcPr>
            <w:tcW w:w="1881" w:type="dxa"/>
          </w:tcPr>
          <w:p w14:paraId="2CB8947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Memory (MB)</w:t>
            </w:r>
          </w:p>
        </w:tc>
        <w:tc>
          <w:tcPr>
            <w:tcW w:w="1881" w:type="dxa"/>
          </w:tcPr>
          <w:p w14:paraId="4024798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Success rate</w:t>
            </w:r>
          </w:p>
        </w:tc>
        <w:tc>
          <w:tcPr>
            <w:tcW w:w="1881" w:type="dxa"/>
          </w:tcPr>
          <w:p w14:paraId="5256801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Ghi</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chú</w:t>
            </w:r>
            <w:proofErr w:type="spellEnd"/>
          </w:p>
        </w:tc>
      </w:tr>
      <w:tr w:rsidR="00F3455F" w:rsidRPr="00F3455F" w14:paraId="66769705" w14:textId="77777777" w:rsidTr="007A4B8F">
        <w:tc>
          <w:tcPr>
            <w:tcW w:w="1881" w:type="dxa"/>
          </w:tcPr>
          <w:p w14:paraId="7159E56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DocumentQA</w:t>
            </w:r>
            <w:proofErr w:type="spellEnd"/>
          </w:p>
        </w:tc>
        <w:tc>
          <w:tcPr>
            <w:tcW w:w="1895" w:type="dxa"/>
          </w:tcPr>
          <w:p w14:paraId="20C3599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245</w:t>
            </w:r>
          </w:p>
        </w:tc>
        <w:tc>
          <w:tcPr>
            <w:tcW w:w="1881" w:type="dxa"/>
          </w:tcPr>
          <w:p w14:paraId="0151E62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28</w:t>
            </w:r>
          </w:p>
        </w:tc>
        <w:tc>
          <w:tcPr>
            <w:tcW w:w="1881" w:type="dxa"/>
          </w:tcPr>
          <w:p w14:paraId="3DF650C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100%</w:t>
            </w:r>
          </w:p>
        </w:tc>
        <w:tc>
          <w:tcPr>
            <w:tcW w:w="1881" w:type="dxa"/>
          </w:tcPr>
          <w:p w14:paraId="2D851B5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ổn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p>
        </w:tc>
      </w:tr>
      <w:tr w:rsidR="00F3455F" w:rsidRPr="00F3455F" w14:paraId="3742AD0D" w14:textId="77777777" w:rsidTr="007A4B8F">
        <w:tc>
          <w:tcPr>
            <w:tcW w:w="1881" w:type="dxa"/>
          </w:tcPr>
          <w:p w14:paraId="6E8C806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RAGSQL</w:t>
            </w:r>
          </w:p>
        </w:tc>
        <w:tc>
          <w:tcPr>
            <w:tcW w:w="1895" w:type="dxa"/>
          </w:tcPr>
          <w:p w14:paraId="1F276E6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312</w:t>
            </w:r>
          </w:p>
        </w:tc>
        <w:tc>
          <w:tcPr>
            <w:tcW w:w="1881" w:type="dxa"/>
          </w:tcPr>
          <w:p w14:paraId="46C31DB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42</w:t>
            </w:r>
          </w:p>
        </w:tc>
        <w:tc>
          <w:tcPr>
            <w:tcW w:w="1881" w:type="dxa"/>
          </w:tcPr>
          <w:p w14:paraId="4656D29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96%</w:t>
            </w:r>
          </w:p>
        </w:tc>
        <w:tc>
          <w:tcPr>
            <w:tcW w:w="1881" w:type="dxa"/>
          </w:tcPr>
          <w:p w14:paraId="0BD9A2A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2% false positive ở SQL injection check</w:t>
            </w:r>
          </w:p>
        </w:tc>
      </w:tr>
      <w:tr w:rsidR="00F3455F" w:rsidRPr="00F3455F" w14:paraId="43B392EB" w14:textId="77777777" w:rsidTr="007A4B8F">
        <w:tc>
          <w:tcPr>
            <w:tcW w:w="1881" w:type="dxa"/>
          </w:tcPr>
          <w:p w14:paraId="13F59C4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Voice</w:t>
            </w:r>
          </w:p>
        </w:tc>
        <w:tc>
          <w:tcPr>
            <w:tcW w:w="1895" w:type="dxa"/>
          </w:tcPr>
          <w:p w14:paraId="5078E70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856</w:t>
            </w:r>
          </w:p>
        </w:tc>
        <w:tc>
          <w:tcPr>
            <w:tcW w:w="1881" w:type="dxa"/>
          </w:tcPr>
          <w:p w14:paraId="4943907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78</w:t>
            </w:r>
          </w:p>
        </w:tc>
        <w:tc>
          <w:tcPr>
            <w:tcW w:w="1881" w:type="dxa"/>
          </w:tcPr>
          <w:p w14:paraId="400B1E4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92%</w:t>
            </w:r>
          </w:p>
        </w:tc>
        <w:tc>
          <w:tcPr>
            <w:tcW w:w="1881" w:type="dxa"/>
          </w:tcPr>
          <w:p w14:paraId="0595178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Load model Whisper </w:t>
            </w:r>
            <w:proofErr w:type="spellStart"/>
            <w:r w:rsidRPr="00F3455F">
              <w:rPr>
                <w:rFonts w:ascii="Times New Roman" w:eastAsia="Times New Roman" w:hAnsi="Times New Roman" w:cs="Times New Roman"/>
                <w:color w:val="000000" w:themeColor="text1"/>
                <w:sz w:val="24"/>
                <w:szCs w:val="24"/>
              </w:rPr>
              <w:t>chiếm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p>
        </w:tc>
      </w:tr>
      <w:tr w:rsidR="00F3455F" w:rsidRPr="00F3455F" w14:paraId="45BFCD90" w14:textId="77777777" w:rsidTr="007A4B8F">
        <w:tc>
          <w:tcPr>
            <w:tcW w:w="1881" w:type="dxa"/>
          </w:tcPr>
          <w:p w14:paraId="5B18202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HRM Connector</w:t>
            </w:r>
          </w:p>
        </w:tc>
        <w:tc>
          <w:tcPr>
            <w:tcW w:w="1895" w:type="dxa"/>
          </w:tcPr>
          <w:p w14:paraId="47966FC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198</w:t>
            </w:r>
          </w:p>
        </w:tc>
        <w:tc>
          <w:tcPr>
            <w:tcW w:w="1881" w:type="dxa"/>
          </w:tcPr>
          <w:p w14:paraId="714A150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22</w:t>
            </w:r>
          </w:p>
        </w:tc>
        <w:tc>
          <w:tcPr>
            <w:tcW w:w="1881" w:type="dxa"/>
          </w:tcPr>
          <w:p w14:paraId="4216A10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98%</w:t>
            </w:r>
          </w:p>
        </w:tc>
        <w:tc>
          <w:tcPr>
            <w:tcW w:w="1881" w:type="dxa"/>
          </w:tcPr>
          <w:p w14:paraId="792CC649"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API </w:t>
            </w:r>
            <w:proofErr w:type="spellStart"/>
            <w:r w:rsidRPr="00F3455F">
              <w:rPr>
                <w:rFonts w:ascii="Times New Roman" w:eastAsia="Times New Roman" w:hAnsi="Times New Roman" w:cs="Times New Roman"/>
                <w:color w:val="000000" w:themeColor="text1"/>
                <w:sz w:val="24"/>
                <w:szCs w:val="24"/>
              </w:rPr>
              <w:t>nhanh</w:t>
            </w:r>
            <w:proofErr w:type="spellEnd"/>
          </w:p>
        </w:tc>
      </w:tr>
      <w:tr w:rsidR="00F3455F" w:rsidRPr="00F3455F" w14:paraId="79DFBAC0" w14:textId="77777777" w:rsidTr="007A4B8F">
        <w:tc>
          <w:tcPr>
            <w:tcW w:w="1881" w:type="dxa"/>
          </w:tcPr>
          <w:p w14:paraId="6A3DEEA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Workflow</w:t>
            </w:r>
          </w:p>
        </w:tc>
        <w:tc>
          <w:tcPr>
            <w:tcW w:w="1895" w:type="dxa"/>
          </w:tcPr>
          <w:p w14:paraId="64F907E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267</w:t>
            </w:r>
          </w:p>
        </w:tc>
        <w:tc>
          <w:tcPr>
            <w:tcW w:w="1881" w:type="dxa"/>
          </w:tcPr>
          <w:p w14:paraId="40B1329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31</w:t>
            </w:r>
          </w:p>
        </w:tc>
        <w:tc>
          <w:tcPr>
            <w:tcW w:w="1881" w:type="dxa"/>
          </w:tcPr>
          <w:p w14:paraId="68ED8BA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100%</w:t>
            </w:r>
          </w:p>
        </w:tc>
        <w:tc>
          <w:tcPr>
            <w:tcW w:w="1881" w:type="dxa"/>
          </w:tcPr>
          <w:p w14:paraId="7C12D76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approval flow </w:t>
            </w:r>
            <w:proofErr w:type="spellStart"/>
            <w:r w:rsidRPr="00F3455F">
              <w:rPr>
                <w:rFonts w:ascii="Times New Roman" w:eastAsia="Times New Roman" w:hAnsi="Times New Roman" w:cs="Times New Roman"/>
                <w:color w:val="000000" w:themeColor="text1"/>
                <w:sz w:val="24"/>
                <w:szCs w:val="24"/>
              </w:rPr>
              <w:t>tốt</w:t>
            </w:r>
            <w:proofErr w:type="spellEnd"/>
          </w:p>
        </w:tc>
      </w:tr>
    </w:tbl>
    <w:p w14:paraId="170C5AA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load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1 </w:t>
      </w:r>
      <w:proofErr w:type="spellStart"/>
      <w:r w:rsidRPr="00F3455F">
        <w:rPr>
          <w:rFonts w:ascii="Times New Roman" w:eastAsia="Times New Roman" w:hAnsi="Times New Roman" w:cs="Times New Roman"/>
          <w:color w:val="000000" w:themeColor="text1"/>
          <w:sz w:val="24"/>
          <w:szCs w:val="24"/>
        </w:rPr>
        <w:t>giây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mỗi</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success rate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92%. Plugin Voice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load </w:t>
      </w:r>
      <w:proofErr w:type="spellStart"/>
      <w:r w:rsidRPr="00F3455F">
        <w:rPr>
          <w:rFonts w:ascii="Times New Roman" w:eastAsia="Times New Roman" w:hAnsi="Times New Roman" w:cs="Times New Roman"/>
          <w:color w:val="000000" w:themeColor="text1"/>
          <w:sz w:val="24"/>
          <w:szCs w:val="24"/>
        </w:rPr>
        <w:t>lâu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do </w:t>
      </w:r>
      <w:proofErr w:type="spellStart"/>
      <w:r w:rsidRPr="00F3455F">
        <w:rPr>
          <w:rFonts w:ascii="Times New Roman" w:eastAsia="Times New Roman" w:hAnsi="Times New Roman" w:cs="Times New Roman"/>
          <w:color w:val="000000" w:themeColor="text1"/>
          <w:sz w:val="24"/>
          <w:szCs w:val="24"/>
        </w:rPr>
        <w:t>phải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Whisper.</w:t>
      </w:r>
    </w:p>
    <w:p w14:paraId="4FFE78BB" w14:textId="77777777" w:rsidR="00D31CBE" w:rsidRPr="00F3455F" w:rsidRDefault="00000000" w:rsidP="000C26B6">
      <w:pPr>
        <w:pStyle w:val="Heading3"/>
        <w:rPr>
          <w:rFonts w:ascii="Times New Roman" w:hAnsi="Times New Roman" w:cs="Times New Roman"/>
          <w:color w:val="000000" w:themeColor="text1"/>
        </w:rPr>
      </w:pPr>
      <w:bookmarkStart w:id="81" w:name="_Toc234512849"/>
      <w:r w:rsidRPr="00F3455F">
        <w:rPr>
          <w:rFonts w:ascii="Times New Roman" w:hAnsi="Times New Roman" w:cs="Times New Roman"/>
          <w:color w:val="000000" w:themeColor="text1"/>
        </w:rPr>
        <w:t xml:space="preserve">3.3.3. So </w:t>
      </w:r>
      <w:proofErr w:type="spellStart"/>
      <w:r w:rsidRPr="00F3455F">
        <w:rPr>
          <w:rFonts w:ascii="Times New Roman" w:hAnsi="Times New Roman" w:cs="Times New Roman"/>
          <w:color w:val="000000" w:themeColor="text1"/>
        </w:rPr>
        <w:t>sánh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các</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cấu</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hình</w:t>
      </w:r>
      <w:proofErr w:type="spellEnd"/>
      <w:r w:rsidRPr="00F3455F">
        <w:rPr>
          <w:rFonts w:ascii="Times New Roman" w:hAnsi="Times New Roman" w:cs="Times New Roman"/>
          <w:color w:val="000000" w:themeColor="text1"/>
        </w:rPr>
        <w:t xml:space="preserve"> LLM provider</w:t>
      </w:r>
      <w:bookmarkEnd w:id="81"/>
    </w:p>
    <w:p w14:paraId="706A8362" w14:textId="77777777" w:rsidR="00D31CBE" w:rsidRDefault="00000000" w:rsidP="000C26B6">
      <w:pPr>
        <w:spacing w:after="120" w:line="360" w:lineRule="auto"/>
        <w:ind w:firstLine="420"/>
        <w:rPr>
          <w:rFonts w:ascii="Times New Roman" w:eastAsia="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định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đầy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đủ</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OpenAI cloud. Các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bình</w:t>
      </w:r>
      <w:proofErr w:type="spellEnd"/>
      <w:r w:rsidRPr="00F3455F">
        <w:rPr>
          <w:rFonts w:ascii="Times New Roman" w:eastAsia="Times New Roman" w:hAnsi="Times New Roman" w:cs="Times New Roman"/>
          <w:color w:val="000000" w:themeColor="text1"/>
          <w:sz w:val="24"/>
          <w:szCs w:val="24"/>
        </w:rPr>
        <w:t>.</w:t>
      </w:r>
    </w:p>
    <w:p w14:paraId="3D880929" w14:textId="77777777" w:rsidR="007A4B8F" w:rsidRPr="00F3455F" w:rsidRDefault="007A4B8F" w:rsidP="000C26B6">
      <w:pPr>
        <w:spacing w:after="120" w:line="360" w:lineRule="auto"/>
        <w:ind w:firstLine="420"/>
        <w:rPr>
          <w:rFonts w:ascii="Times New Roman" w:hAnsi="Times New Roman" w:cs="Times New Roman"/>
          <w:color w:val="000000" w:themeColor="text1"/>
          <w:sz w:val="24"/>
          <w:szCs w:val="24"/>
        </w:rPr>
      </w:pPr>
    </w:p>
    <w:p w14:paraId="413F448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3.10.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LLM provider</w:t>
      </w:r>
    </w:p>
    <w:tbl>
      <w:tblPr>
        <w:tblStyle w:val="TableGrid"/>
        <w:tblW w:w="0" w:type="auto"/>
        <w:tblLook w:val="04A0" w:firstRow="1" w:lastRow="0" w:firstColumn="1" w:lastColumn="0" w:noHBand="0" w:noVBand="1"/>
      </w:tblPr>
      <w:tblGrid>
        <w:gridCol w:w="1516"/>
        <w:gridCol w:w="1448"/>
        <w:gridCol w:w="1256"/>
        <w:gridCol w:w="1470"/>
        <w:gridCol w:w="1419"/>
        <w:gridCol w:w="1100"/>
        <w:gridCol w:w="1413"/>
      </w:tblGrid>
      <w:tr w:rsidR="00F3455F" w:rsidRPr="00F3455F" w14:paraId="5A5EDAF7" w14:textId="77777777" w:rsidTr="007A4B8F">
        <w:tc>
          <w:tcPr>
            <w:tcW w:w="1344" w:type="dxa"/>
          </w:tcPr>
          <w:p w14:paraId="3335E27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Provider</w:t>
            </w:r>
          </w:p>
        </w:tc>
        <w:tc>
          <w:tcPr>
            <w:tcW w:w="1534" w:type="dxa"/>
          </w:tcPr>
          <w:p w14:paraId="353DB1C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Context Precision</w:t>
            </w:r>
          </w:p>
        </w:tc>
        <w:tc>
          <w:tcPr>
            <w:tcW w:w="1325" w:type="dxa"/>
          </w:tcPr>
          <w:p w14:paraId="1AD9916F"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Context Recall</w:t>
            </w:r>
          </w:p>
        </w:tc>
        <w:tc>
          <w:tcPr>
            <w:tcW w:w="1304" w:type="dxa"/>
          </w:tcPr>
          <w:p w14:paraId="27AD120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Faithfulness</w:t>
            </w:r>
          </w:p>
        </w:tc>
        <w:tc>
          <w:tcPr>
            <w:tcW w:w="1464" w:type="dxa"/>
          </w:tcPr>
          <w:p w14:paraId="3598C9E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Answer Relevancy</w:t>
            </w:r>
          </w:p>
        </w:tc>
        <w:tc>
          <w:tcPr>
            <w:tcW w:w="1117" w:type="dxa"/>
          </w:tcPr>
          <w:p w14:paraId="418610A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Latency (s)</w:t>
            </w:r>
          </w:p>
        </w:tc>
        <w:tc>
          <w:tcPr>
            <w:tcW w:w="1534" w:type="dxa"/>
          </w:tcPr>
          <w:p w14:paraId="4F390AC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Cost (per 1K req)</w:t>
            </w:r>
          </w:p>
        </w:tc>
      </w:tr>
      <w:tr w:rsidR="00F3455F" w:rsidRPr="00F3455F" w14:paraId="76409CDA" w14:textId="77777777" w:rsidTr="007A4B8F">
        <w:tc>
          <w:tcPr>
            <w:tcW w:w="1344" w:type="dxa"/>
          </w:tcPr>
          <w:p w14:paraId="24A754C7"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(llama3.2:3b)</w:t>
            </w:r>
          </w:p>
        </w:tc>
        <w:tc>
          <w:tcPr>
            <w:tcW w:w="1534" w:type="dxa"/>
          </w:tcPr>
          <w:p w14:paraId="426C11B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0,72</w:t>
            </w:r>
          </w:p>
        </w:tc>
        <w:tc>
          <w:tcPr>
            <w:tcW w:w="1325" w:type="dxa"/>
          </w:tcPr>
          <w:p w14:paraId="46F04E8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0,80</w:t>
            </w:r>
          </w:p>
        </w:tc>
        <w:tc>
          <w:tcPr>
            <w:tcW w:w="1304" w:type="dxa"/>
          </w:tcPr>
          <w:p w14:paraId="0C0181F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0,88</w:t>
            </w:r>
          </w:p>
        </w:tc>
        <w:tc>
          <w:tcPr>
            <w:tcW w:w="1464" w:type="dxa"/>
          </w:tcPr>
          <w:p w14:paraId="30E389F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0,84</w:t>
            </w:r>
          </w:p>
        </w:tc>
        <w:tc>
          <w:tcPr>
            <w:tcW w:w="1117" w:type="dxa"/>
          </w:tcPr>
          <w:p w14:paraId="242FB8A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8,5</w:t>
            </w:r>
          </w:p>
        </w:tc>
        <w:tc>
          <w:tcPr>
            <w:tcW w:w="1534" w:type="dxa"/>
          </w:tcPr>
          <w:p w14:paraId="55CB607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 (offline)</w:t>
            </w:r>
          </w:p>
        </w:tc>
      </w:tr>
      <w:tr w:rsidR="00F3455F" w:rsidRPr="00F3455F" w14:paraId="298C99DB" w14:textId="77777777" w:rsidTr="007A4B8F">
        <w:tc>
          <w:tcPr>
            <w:tcW w:w="1344" w:type="dxa"/>
          </w:tcPr>
          <w:p w14:paraId="27CE5F6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(qwen2.5:7b)</w:t>
            </w:r>
          </w:p>
        </w:tc>
        <w:tc>
          <w:tcPr>
            <w:tcW w:w="1534" w:type="dxa"/>
          </w:tcPr>
          <w:p w14:paraId="332F480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0,76</w:t>
            </w:r>
          </w:p>
        </w:tc>
        <w:tc>
          <w:tcPr>
            <w:tcW w:w="1325" w:type="dxa"/>
          </w:tcPr>
          <w:p w14:paraId="37EB7C0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0,83</w:t>
            </w:r>
          </w:p>
        </w:tc>
        <w:tc>
          <w:tcPr>
            <w:tcW w:w="1304" w:type="dxa"/>
          </w:tcPr>
          <w:p w14:paraId="6000FA1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0,90</w:t>
            </w:r>
          </w:p>
        </w:tc>
        <w:tc>
          <w:tcPr>
            <w:tcW w:w="1464" w:type="dxa"/>
          </w:tcPr>
          <w:p w14:paraId="208657D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0,86</w:t>
            </w:r>
          </w:p>
        </w:tc>
        <w:tc>
          <w:tcPr>
            <w:tcW w:w="1117" w:type="dxa"/>
          </w:tcPr>
          <w:p w14:paraId="5CE56C2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12,3</w:t>
            </w:r>
          </w:p>
        </w:tc>
        <w:tc>
          <w:tcPr>
            <w:tcW w:w="1534" w:type="dxa"/>
          </w:tcPr>
          <w:p w14:paraId="6873478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 (offline)</w:t>
            </w:r>
          </w:p>
        </w:tc>
      </w:tr>
      <w:tr w:rsidR="00F3455F" w:rsidRPr="00F3455F" w14:paraId="7C2737C4" w14:textId="77777777" w:rsidTr="007A4B8F">
        <w:tc>
          <w:tcPr>
            <w:tcW w:w="1344" w:type="dxa"/>
          </w:tcPr>
          <w:p w14:paraId="11F731C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OpenAI (gpt-4o-mini)</w:t>
            </w:r>
          </w:p>
        </w:tc>
        <w:tc>
          <w:tcPr>
            <w:tcW w:w="1534" w:type="dxa"/>
          </w:tcPr>
          <w:p w14:paraId="533DD3F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0,78</w:t>
            </w:r>
          </w:p>
        </w:tc>
        <w:tc>
          <w:tcPr>
            <w:tcW w:w="1325" w:type="dxa"/>
          </w:tcPr>
          <w:p w14:paraId="05F8C249"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0,85</w:t>
            </w:r>
          </w:p>
        </w:tc>
        <w:tc>
          <w:tcPr>
            <w:tcW w:w="1304" w:type="dxa"/>
          </w:tcPr>
          <w:p w14:paraId="3342160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0,92</w:t>
            </w:r>
          </w:p>
        </w:tc>
        <w:tc>
          <w:tcPr>
            <w:tcW w:w="1464" w:type="dxa"/>
          </w:tcPr>
          <w:p w14:paraId="0954DF0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0,88</w:t>
            </w:r>
          </w:p>
        </w:tc>
        <w:tc>
          <w:tcPr>
            <w:tcW w:w="1117" w:type="dxa"/>
          </w:tcPr>
          <w:p w14:paraId="17FC84A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4,2</w:t>
            </w:r>
          </w:p>
        </w:tc>
        <w:tc>
          <w:tcPr>
            <w:tcW w:w="1534" w:type="dxa"/>
          </w:tcPr>
          <w:p w14:paraId="4D7AD41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$0,15</w:t>
            </w:r>
          </w:p>
        </w:tc>
      </w:tr>
      <w:tr w:rsidR="00F3455F" w:rsidRPr="00F3455F" w14:paraId="1783C1C8" w14:textId="77777777" w:rsidTr="007A4B8F">
        <w:tc>
          <w:tcPr>
            <w:tcW w:w="1344" w:type="dxa"/>
          </w:tcPr>
          <w:p w14:paraId="07934A0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Hybrid (auto-failover)</w:t>
            </w:r>
          </w:p>
        </w:tc>
        <w:tc>
          <w:tcPr>
            <w:tcW w:w="1534" w:type="dxa"/>
          </w:tcPr>
          <w:p w14:paraId="388A95C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0,78</w:t>
            </w:r>
          </w:p>
        </w:tc>
        <w:tc>
          <w:tcPr>
            <w:tcW w:w="1325" w:type="dxa"/>
          </w:tcPr>
          <w:p w14:paraId="37A0BA7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0,85</w:t>
            </w:r>
          </w:p>
        </w:tc>
        <w:tc>
          <w:tcPr>
            <w:tcW w:w="1304" w:type="dxa"/>
          </w:tcPr>
          <w:p w14:paraId="2C1EA33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0,92</w:t>
            </w:r>
          </w:p>
        </w:tc>
        <w:tc>
          <w:tcPr>
            <w:tcW w:w="1464" w:type="dxa"/>
          </w:tcPr>
          <w:p w14:paraId="2E68B7C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0,88</w:t>
            </w:r>
          </w:p>
        </w:tc>
        <w:tc>
          <w:tcPr>
            <w:tcW w:w="1117" w:type="dxa"/>
          </w:tcPr>
          <w:p w14:paraId="025FCAC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5,8</w:t>
            </w:r>
          </w:p>
        </w:tc>
        <w:tc>
          <w:tcPr>
            <w:tcW w:w="1534" w:type="dxa"/>
          </w:tcPr>
          <w:p w14:paraId="2FF2FA9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$0,08</w:t>
            </w:r>
          </w:p>
        </w:tc>
      </w:tr>
    </w:tbl>
    <w:p w14:paraId="34ADE11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3.10,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rút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xét</w:t>
      </w:r>
      <w:proofErr w:type="spellEnd"/>
      <w:r w:rsidRPr="00F3455F">
        <w:rPr>
          <w:rFonts w:ascii="Times New Roman" w:eastAsia="Times New Roman" w:hAnsi="Times New Roman" w:cs="Times New Roman"/>
          <w:color w:val="000000" w:themeColor="text1"/>
          <w:sz w:val="24"/>
          <w:szCs w:val="24"/>
        </w:rPr>
        <w:t>:</w:t>
      </w:r>
    </w:p>
    <w:p w14:paraId="0DA1C5A4"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OpenAI GPT-4o-mini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RAGAS.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qwen2.5:7b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OpenAI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chậm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llama3.2:3b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do </w:t>
      </w:r>
      <w:proofErr w:type="spellStart"/>
      <w:r w:rsidRPr="00F3455F">
        <w:rPr>
          <w:rFonts w:ascii="Times New Roman" w:eastAsia="Times New Roman" w:hAnsi="Times New Roman" w:cs="Times New Roman"/>
          <w:color w:val="000000" w:themeColor="text1"/>
          <w:sz w:val="24"/>
          <w:szCs w:val="24"/>
        </w:rPr>
        <w:t>kích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thước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nhỏ</w:t>
      </w:r>
      <w:proofErr w:type="spellEnd"/>
      <w:r w:rsidRPr="00F3455F">
        <w:rPr>
          <w:rFonts w:ascii="Times New Roman" w:eastAsia="Times New Roman" w:hAnsi="Times New Roman" w:cs="Times New Roman"/>
          <w:color w:val="000000" w:themeColor="text1"/>
          <w:sz w:val="24"/>
          <w:szCs w:val="24"/>
        </w:rPr>
        <w:t>.</w:t>
      </w:r>
    </w:p>
    <w:p w14:paraId="1227EF9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OpenAI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(4,2s) </w:t>
      </w:r>
      <w:proofErr w:type="spellStart"/>
      <w:r w:rsidRPr="00F3455F">
        <w:rPr>
          <w:rFonts w:ascii="Times New Roman" w:eastAsia="Times New Roman" w:hAnsi="Times New Roman" w:cs="Times New Roman"/>
          <w:color w:val="000000" w:themeColor="text1"/>
          <w:sz w:val="24"/>
          <w:szCs w:val="24"/>
        </w:rPr>
        <w:t>nhờ</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cloud </w:t>
      </w:r>
      <w:proofErr w:type="spellStart"/>
      <w:r w:rsidRPr="00F3455F">
        <w:rPr>
          <w:rFonts w:ascii="Times New Roman" w:eastAsia="Times New Roman" w:hAnsi="Times New Roman" w:cs="Times New Roman"/>
          <w:color w:val="000000" w:themeColor="text1"/>
          <w:sz w:val="24"/>
          <w:szCs w:val="24"/>
        </w:rPr>
        <w:t>mạnh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chậm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do </w:t>
      </w:r>
      <w:proofErr w:type="spellStart"/>
      <w:r w:rsidRPr="00F3455F">
        <w:rPr>
          <w:rFonts w:ascii="Times New Roman" w:eastAsia="Times New Roman" w:hAnsi="Times New Roman" w:cs="Times New Roman"/>
          <w:color w:val="000000" w:themeColor="text1"/>
          <w:sz w:val="24"/>
          <w:szCs w:val="24"/>
        </w:rPr>
        <w:t>phụ</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thuộc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cứng</w:t>
      </w:r>
      <w:proofErr w:type="spellEnd"/>
      <w:r w:rsidRPr="00F3455F">
        <w:rPr>
          <w:rFonts w:ascii="Times New Roman" w:eastAsia="Times New Roman" w:hAnsi="Times New Roman" w:cs="Times New Roman"/>
          <w:color w:val="000000" w:themeColor="text1"/>
          <w:sz w:val="24"/>
          <w:szCs w:val="24"/>
        </w:rPr>
        <w:t xml:space="preserve"> local.</w:t>
      </w:r>
    </w:p>
    <w:p w14:paraId="211EFA2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0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offline,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OpenAI cloud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$0,15/1K request.</w:t>
      </w:r>
    </w:p>
    <w:p w14:paraId="3C6F678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Hybrid mode: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Hybrid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auto-failover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đương</w:t>
      </w:r>
      <w:proofErr w:type="spellEnd"/>
      <w:r w:rsidRPr="00F3455F">
        <w:rPr>
          <w:rFonts w:ascii="Times New Roman" w:eastAsia="Times New Roman" w:hAnsi="Times New Roman" w:cs="Times New Roman"/>
          <w:color w:val="000000" w:themeColor="text1"/>
          <w:sz w:val="24"/>
          <w:szCs w:val="24"/>
        </w:rPr>
        <w:t xml:space="preserve"> OpenAI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47% </w:t>
      </w:r>
      <w:proofErr w:type="spellStart"/>
      <w:r w:rsidRPr="00F3455F">
        <w:rPr>
          <w:rFonts w:ascii="Times New Roman" w:eastAsia="Times New Roman" w:hAnsi="Times New Roman" w:cs="Times New Roman"/>
          <w:color w:val="000000" w:themeColor="text1"/>
          <w:sz w:val="24"/>
          <w:szCs w:val="24"/>
        </w:rPr>
        <w:t>nhờ</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Ollama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OpenAI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w:t>
      </w:r>
    </w:p>
    <w:p w14:paraId="18E3C38C" w14:textId="77777777" w:rsidR="00D31CBE" w:rsidRPr="00F3455F" w:rsidRDefault="00000000" w:rsidP="000C26B6">
      <w:pPr>
        <w:pStyle w:val="Heading3"/>
        <w:rPr>
          <w:rFonts w:ascii="Times New Roman" w:hAnsi="Times New Roman" w:cs="Times New Roman"/>
          <w:color w:val="000000" w:themeColor="text1"/>
        </w:rPr>
      </w:pPr>
      <w:bookmarkStart w:id="82" w:name="_Toc234512850"/>
      <w:r w:rsidRPr="00F3455F">
        <w:rPr>
          <w:rFonts w:ascii="Times New Roman" w:hAnsi="Times New Roman" w:cs="Times New Roman"/>
          <w:color w:val="000000" w:themeColor="text1"/>
        </w:rPr>
        <w:t xml:space="preserve">3.3.4. </w:t>
      </w:r>
      <w:proofErr w:type="spellStart"/>
      <w:r w:rsidRPr="00F3455F">
        <w:rPr>
          <w:rFonts w:ascii="Times New Roman" w:hAnsi="Times New Roman" w:cs="Times New Roman"/>
          <w:color w:val="000000" w:themeColor="text1"/>
        </w:rPr>
        <w:t>Đánh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giá</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khả</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năng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mở</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rộng</w:t>
      </w:r>
      <w:proofErr w:type="spellEnd"/>
      <w:r w:rsidRPr="00F3455F">
        <w:rPr>
          <w:rFonts w:ascii="Times New Roman" w:hAnsi="Times New Roman" w:cs="Times New Roman"/>
          <w:color w:val="000000" w:themeColor="text1"/>
        </w:rPr>
        <w:t xml:space="preserve"> plugin</w:t>
      </w:r>
      <w:bookmarkEnd w:id="82"/>
    </w:p>
    <w:p w14:paraId="74D17DFD" w14:textId="77777777" w:rsidR="00D31CBE" w:rsidRDefault="00000000" w:rsidP="000C26B6">
      <w:pPr>
        <w:spacing w:after="120" w:line="360" w:lineRule="auto"/>
        <w:ind w:firstLine="420"/>
        <w:rPr>
          <w:rFonts w:ascii="Times New Roman" w:eastAsia="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qua plugin,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load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5 plugin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nguyên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w:t>
      </w:r>
    </w:p>
    <w:p w14:paraId="16149F9F" w14:textId="77777777" w:rsidR="007A4B8F" w:rsidRPr="00F3455F" w:rsidRDefault="007A4B8F" w:rsidP="000C26B6">
      <w:pPr>
        <w:spacing w:after="120" w:line="360" w:lineRule="auto"/>
        <w:ind w:firstLine="420"/>
        <w:rPr>
          <w:rFonts w:ascii="Times New Roman" w:hAnsi="Times New Roman" w:cs="Times New Roman"/>
          <w:color w:val="000000" w:themeColor="text1"/>
          <w:sz w:val="24"/>
          <w:szCs w:val="24"/>
        </w:rPr>
      </w:pPr>
    </w:p>
    <w:p w14:paraId="23DB529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3.11.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plugin</w:t>
      </w:r>
    </w:p>
    <w:tbl>
      <w:tblPr>
        <w:tblStyle w:val="TableGrid"/>
        <w:tblW w:w="0" w:type="auto"/>
        <w:tblLook w:val="04A0" w:firstRow="1" w:lastRow="0" w:firstColumn="1" w:lastColumn="0" w:noHBand="0" w:noVBand="1"/>
      </w:tblPr>
      <w:tblGrid>
        <w:gridCol w:w="1784"/>
        <w:gridCol w:w="2294"/>
        <w:gridCol w:w="1804"/>
        <w:gridCol w:w="1765"/>
        <w:gridCol w:w="1975"/>
      </w:tblGrid>
      <w:tr w:rsidR="00F3455F" w:rsidRPr="00F3455F" w14:paraId="3A8BDEE3" w14:textId="77777777" w:rsidTr="007A4B8F">
        <w:tc>
          <w:tcPr>
            <w:tcW w:w="1784" w:type="dxa"/>
          </w:tcPr>
          <w:p w14:paraId="2FFC321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Số</w:t>
            </w:r>
            <w:proofErr w:type="spellEnd"/>
            <w:r w:rsidRPr="00F3455F">
              <w:rPr>
                <w:rFonts w:ascii="Times New Roman" w:eastAsia="Times New Roman" w:hAnsi="Times New Roman" w:cs="Times New Roman"/>
                <w:b/>
                <w:color w:val="000000" w:themeColor="text1"/>
                <w:sz w:val="24"/>
                <w:szCs w:val="24"/>
              </w:rPr>
              <w:t xml:space="preserve"> plugin</w:t>
            </w:r>
          </w:p>
        </w:tc>
        <w:tc>
          <w:tcPr>
            <w:tcW w:w="2294" w:type="dxa"/>
          </w:tcPr>
          <w:p w14:paraId="791B526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Thời</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gian</w:t>
            </w:r>
            <w:proofErr w:type="spellEnd"/>
            <w:r w:rsidRPr="00F3455F">
              <w:rPr>
                <w:rFonts w:ascii="Times New Roman" w:eastAsia="Times New Roman" w:hAnsi="Times New Roman" w:cs="Times New Roman"/>
                <w:b/>
                <w:color w:val="000000" w:themeColor="text1"/>
                <w:sz w:val="24"/>
                <w:szCs w:val="24"/>
              </w:rPr>
              <w:t xml:space="preserve"> load </w:t>
            </w:r>
            <w:proofErr w:type="spellStart"/>
            <w:r w:rsidRPr="00F3455F">
              <w:rPr>
                <w:rFonts w:ascii="Times New Roman" w:eastAsia="Times New Roman" w:hAnsi="Times New Roman" w:cs="Times New Roman"/>
                <w:b/>
                <w:color w:val="000000" w:themeColor="text1"/>
                <w:sz w:val="24"/>
                <w:szCs w:val="24"/>
              </w:rPr>
              <w:t>tổng</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ms</w:t>
            </w:r>
            <w:proofErr w:type="spellEnd"/>
            <w:r w:rsidRPr="00F3455F">
              <w:rPr>
                <w:rFonts w:ascii="Times New Roman" w:eastAsia="Times New Roman" w:hAnsi="Times New Roman" w:cs="Times New Roman"/>
                <w:b/>
                <w:color w:val="000000" w:themeColor="text1"/>
                <w:sz w:val="24"/>
                <w:szCs w:val="24"/>
              </w:rPr>
              <w:t>)</w:t>
            </w:r>
          </w:p>
        </w:tc>
        <w:tc>
          <w:tcPr>
            <w:tcW w:w="1804" w:type="dxa"/>
          </w:tcPr>
          <w:p w14:paraId="283551C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Memory (MB)</w:t>
            </w:r>
          </w:p>
        </w:tc>
        <w:tc>
          <w:tcPr>
            <w:tcW w:w="1765" w:type="dxa"/>
          </w:tcPr>
          <w:p w14:paraId="208DF0D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CPU (%)</w:t>
            </w:r>
          </w:p>
        </w:tc>
        <w:tc>
          <w:tcPr>
            <w:tcW w:w="1975" w:type="dxa"/>
          </w:tcPr>
          <w:p w14:paraId="005E3E6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b/>
                <w:color w:val="000000" w:themeColor="text1"/>
                <w:sz w:val="24"/>
                <w:szCs w:val="24"/>
              </w:rPr>
              <w:t>Request latency (</w:t>
            </w:r>
            <w:proofErr w:type="spellStart"/>
            <w:r w:rsidRPr="00F3455F">
              <w:rPr>
                <w:rFonts w:ascii="Times New Roman" w:eastAsia="Times New Roman" w:hAnsi="Times New Roman" w:cs="Times New Roman"/>
                <w:b/>
                <w:color w:val="000000" w:themeColor="text1"/>
                <w:sz w:val="24"/>
                <w:szCs w:val="24"/>
              </w:rPr>
              <w:t>ms</w:t>
            </w:r>
            <w:proofErr w:type="spellEnd"/>
            <w:r w:rsidRPr="00F3455F">
              <w:rPr>
                <w:rFonts w:ascii="Times New Roman" w:eastAsia="Times New Roman" w:hAnsi="Times New Roman" w:cs="Times New Roman"/>
                <w:b/>
                <w:color w:val="000000" w:themeColor="text1"/>
                <w:sz w:val="24"/>
                <w:szCs w:val="24"/>
              </w:rPr>
              <w:t>)</w:t>
            </w:r>
          </w:p>
        </w:tc>
      </w:tr>
      <w:tr w:rsidR="00F3455F" w:rsidRPr="00F3455F" w14:paraId="5DC740D9" w14:textId="77777777" w:rsidTr="007A4B8F">
        <w:tc>
          <w:tcPr>
            <w:tcW w:w="1784" w:type="dxa"/>
          </w:tcPr>
          <w:p w14:paraId="7EBB884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w:t>
            </w:r>
          </w:p>
        </w:tc>
        <w:tc>
          <w:tcPr>
            <w:tcW w:w="2294" w:type="dxa"/>
          </w:tcPr>
          <w:p w14:paraId="7B6816E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0</w:t>
            </w:r>
          </w:p>
        </w:tc>
        <w:tc>
          <w:tcPr>
            <w:tcW w:w="1804" w:type="dxa"/>
          </w:tcPr>
          <w:p w14:paraId="6344B480"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180</w:t>
            </w:r>
          </w:p>
        </w:tc>
        <w:tc>
          <w:tcPr>
            <w:tcW w:w="1765" w:type="dxa"/>
          </w:tcPr>
          <w:p w14:paraId="5DCD7F1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w:t>
            </w:r>
          </w:p>
        </w:tc>
        <w:tc>
          <w:tcPr>
            <w:tcW w:w="1975" w:type="dxa"/>
          </w:tcPr>
          <w:p w14:paraId="2F90B6F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45</w:t>
            </w:r>
          </w:p>
        </w:tc>
      </w:tr>
      <w:tr w:rsidR="00F3455F" w:rsidRPr="00F3455F" w14:paraId="3D9F9878" w14:textId="77777777" w:rsidTr="007A4B8F">
        <w:tc>
          <w:tcPr>
            <w:tcW w:w="1784" w:type="dxa"/>
          </w:tcPr>
          <w:p w14:paraId="400FA3F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w:t>
            </w:r>
          </w:p>
        </w:tc>
        <w:tc>
          <w:tcPr>
            <w:tcW w:w="2294" w:type="dxa"/>
          </w:tcPr>
          <w:p w14:paraId="331314FA"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245</w:t>
            </w:r>
          </w:p>
        </w:tc>
        <w:tc>
          <w:tcPr>
            <w:tcW w:w="1804" w:type="dxa"/>
          </w:tcPr>
          <w:p w14:paraId="7E187C2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208</w:t>
            </w:r>
          </w:p>
        </w:tc>
        <w:tc>
          <w:tcPr>
            <w:tcW w:w="1765" w:type="dxa"/>
          </w:tcPr>
          <w:p w14:paraId="0C5FF35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w:t>
            </w:r>
          </w:p>
        </w:tc>
        <w:tc>
          <w:tcPr>
            <w:tcW w:w="1975" w:type="dxa"/>
          </w:tcPr>
          <w:p w14:paraId="5807C86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52</w:t>
            </w:r>
          </w:p>
        </w:tc>
      </w:tr>
      <w:tr w:rsidR="00F3455F" w:rsidRPr="00F3455F" w14:paraId="58B3C0A8" w14:textId="77777777" w:rsidTr="007A4B8F">
        <w:tc>
          <w:tcPr>
            <w:tcW w:w="1784" w:type="dxa"/>
          </w:tcPr>
          <w:p w14:paraId="2EA8FBE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w:t>
            </w:r>
          </w:p>
        </w:tc>
        <w:tc>
          <w:tcPr>
            <w:tcW w:w="2294" w:type="dxa"/>
          </w:tcPr>
          <w:p w14:paraId="23D48B4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824</w:t>
            </w:r>
          </w:p>
        </w:tc>
        <w:tc>
          <w:tcPr>
            <w:tcW w:w="1804" w:type="dxa"/>
          </w:tcPr>
          <w:p w14:paraId="2BEF419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273</w:t>
            </w:r>
          </w:p>
        </w:tc>
        <w:tc>
          <w:tcPr>
            <w:tcW w:w="1765" w:type="dxa"/>
          </w:tcPr>
          <w:p w14:paraId="14B4E75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14</w:t>
            </w:r>
          </w:p>
        </w:tc>
        <w:tc>
          <w:tcPr>
            <w:tcW w:w="1975" w:type="dxa"/>
          </w:tcPr>
          <w:p w14:paraId="7B1B12F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68</w:t>
            </w:r>
          </w:p>
        </w:tc>
      </w:tr>
      <w:tr w:rsidR="00F3455F" w:rsidRPr="00F3455F" w14:paraId="262A39BD" w14:textId="77777777" w:rsidTr="007A4B8F">
        <w:tc>
          <w:tcPr>
            <w:tcW w:w="1784" w:type="dxa"/>
          </w:tcPr>
          <w:p w14:paraId="02F2E3F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w:t>
            </w:r>
          </w:p>
        </w:tc>
        <w:tc>
          <w:tcPr>
            <w:tcW w:w="2294" w:type="dxa"/>
          </w:tcPr>
          <w:p w14:paraId="3B1F788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1.878</w:t>
            </w:r>
          </w:p>
        </w:tc>
        <w:tc>
          <w:tcPr>
            <w:tcW w:w="1804" w:type="dxa"/>
          </w:tcPr>
          <w:p w14:paraId="415ED28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401</w:t>
            </w:r>
          </w:p>
        </w:tc>
        <w:tc>
          <w:tcPr>
            <w:tcW w:w="1765" w:type="dxa"/>
          </w:tcPr>
          <w:p w14:paraId="6DBFFBA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22</w:t>
            </w:r>
          </w:p>
        </w:tc>
        <w:tc>
          <w:tcPr>
            <w:tcW w:w="1975" w:type="dxa"/>
          </w:tcPr>
          <w:p w14:paraId="7925473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95</w:t>
            </w:r>
          </w:p>
        </w:tc>
      </w:tr>
      <w:tr w:rsidR="00F3455F" w:rsidRPr="00F3455F" w14:paraId="1BBBC4D5" w14:textId="77777777" w:rsidTr="007A4B8F">
        <w:tc>
          <w:tcPr>
            <w:tcW w:w="1784" w:type="dxa"/>
          </w:tcPr>
          <w:p w14:paraId="3CF5CE0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10</w:t>
            </w:r>
          </w:p>
        </w:tc>
        <w:tc>
          <w:tcPr>
            <w:tcW w:w="2294" w:type="dxa"/>
          </w:tcPr>
          <w:p w14:paraId="3CED5EC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4.125</w:t>
            </w:r>
          </w:p>
        </w:tc>
        <w:tc>
          <w:tcPr>
            <w:tcW w:w="1804" w:type="dxa"/>
          </w:tcPr>
          <w:p w14:paraId="795A8EC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678</w:t>
            </w:r>
          </w:p>
        </w:tc>
        <w:tc>
          <w:tcPr>
            <w:tcW w:w="1765" w:type="dxa"/>
          </w:tcPr>
          <w:p w14:paraId="22252E6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38</w:t>
            </w:r>
          </w:p>
        </w:tc>
        <w:tc>
          <w:tcPr>
            <w:tcW w:w="1975" w:type="dxa"/>
          </w:tcPr>
          <w:p w14:paraId="07712C43"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156</w:t>
            </w:r>
          </w:p>
        </w:tc>
      </w:tr>
    </w:tbl>
    <w:p w14:paraId="0D7AE59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load plugin. Khi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1 </w:t>
      </w:r>
      <w:proofErr w:type="spellStart"/>
      <w:r w:rsidRPr="00F3455F">
        <w:rPr>
          <w:rFonts w:ascii="Times New Roman" w:eastAsia="Times New Roman" w:hAnsi="Times New Roman" w:cs="Times New Roman"/>
          <w:color w:val="000000" w:themeColor="text1"/>
          <w:sz w:val="24"/>
          <w:szCs w:val="24"/>
        </w:rPr>
        <w:t>lên</w:t>
      </w:r>
      <w:proofErr w:type="spellEnd"/>
      <w:r w:rsidRPr="00F3455F">
        <w:rPr>
          <w:rFonts w:ascii="Times New Roman" w:eastAsia="Times New Roman" w:hAnsi="Times New Roman" w:cs="Times New Roman"/>
          <w:color w:val="000000" w:themeColor="text1"/>
          <w:sz w:val="24"/>
          <w:szCs w:val="24"/>
        </w:rPr>
        <w:t xml:space="preserve"> 10,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load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tuyến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memory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nhân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request latency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w:t>
      </w:r>
      <w:proofErr w:type="spellEnd"/>
      <w:r w:rsidRPr="00F3455F">
        <w:rPr>
          <w:rFonts w:ascii="Times New Roman" w:eastAsia="Times New Roman" w:hAnsi="Times New Roman" w:cs="Times New Roman"/>
          <w:color w:val="000000" w:themeColor="text1"/>
          <w:sz w:val="24"/>
          <w:szCs w:val="24"/>
        </w:rPr>
        <w:t xml:space="preserve"> 52ms </w:t>
      </w:r>
      <w:proofErr w:type="spellStart"/>
      <w:r w:rsidRPr="00F3455F">
        <w:rPr>
          <w:rFonts w:ascii="Times New Roman" w:eastAsia="Times New Roman" w:hAnsi="Times New Roman" w:cs="Times New Roman"/>
          <w:color w:val="000000" w:themeColor="text1"/>
          <w:sz w:val="24"/>
          <w:szCs w:val="24"/>
        </w:rPr>
        <w:t>lên</w:t>
      </w:r>
      <w:proofErr w:type="spellEnd"/>
      <w:r w:rsidRPr="00F3455F">
        <w:rPr>
          <w:rFonts w:ascii="Times New Roman" w:eastAsia="Times New Roman" w:hAnsi="Times New Roman" w:cs="Times New Roman"/>
          <w:color w:val="000000" w:themeColor="text1"/>
          <w:sz w:val="24"/>
          <w:szCs w:val="24"/>
        </w:rPr>
        <w:t xml:space="preserve"> 156ms -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ngưỡng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w:t>
      </w:r>
    </w:p>
    <w:p w14:paraId="3EC68CE6" w14:textId="77777777" w:rsidR="00D31CBE" w:rsidRPr="00F3455F" w:rsidRDefault="00000000" w:rsidP="000C26B6">
      <w:pPr>
        <w:pStyle w:val="Heading3"/>
        <w:rPr>
          <w:rFonts w:ascii="Times New Roman" w:hAnsi="Times New Roman" w:cs="Times New Roman"/>
          <w:color w:val="000000" w:themeColor="text1"/>
        </w:rPr>
      </w:pPr>
      <w:bookmarkStart w:id="83" w:name="_Toc234512851"/>
      <w:r w:rsidRPr="00F3455F">
        <w:rPr>
          <w:rFonts w:ascii="Times New Roman" w:hAnsi="Times New Roman" w:cs="Times New Roman"/>
          <w:color w:val="000000" w:themeColor="text1"/>
        </w:rPr>
        <w:t xml:space="preserve">3.3.5. </w:t>
      </w:r>
      <w:proofErr w:type="spellStart"/>
      <w:r w:rsidRPr="00F3455F">
        <w:rPr>
          <w:rFonts w:ascii="Times New Roman" w:hAnsi="Times New Roman" w:cs="Times New Roman"/>
          <w:color w:val="000000" w:themeColor="text1"/>
        </w:rPr>
        <w:t>Tổng</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hợp</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kết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quả</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đánh</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giá</w:t>
      </w:r>
      <w:bookmarkEnd w:id="83"/>
      <w:proofErr w:type="spellEnd"/>
    </w:p>
    <w:p w14:paraId="6218327D" w14:textId="77777777" w:rsidR="00D31CBE" w:rsidRDefault="00000000" w:rsidP="000C26B6">
      <w:pPr>
        <w:spacing w:after="120" w:line="360" w:lineRule="auto"/>
        <w:ind w:firstLine="420"/>
        <w:rPr>
          <w:rFonts w:ascii="Times New Roman" w:eastAsia="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Sau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từng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nhằm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rõ</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hiệu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khía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provider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plugin.</w:t>
      </w:r>
    </w:p>
    <w:p w14:paraId="34BF1CEE" w14:textId="77777777" w:rsidR="007A4B8F" w:rsidRPr="00F3455F" w:rsidRDefault="007A4B8F" w:rsidP="000C26B6">
      <w:pPr>
        <w:spacing w:after="120" w:line="360" w:lineRule="auto"/>
        <w:ind w:firstLine="420"/>
        <w:rPr>
          <w:rFonts w:ascii="Times New Roman" w:hAnsi="Times New Roman" w:cs="Times New Roman"/>
          <w:color w:val="000000" w:themeColor="text1"/>
          <w:sz w:val="24"/>
          <w:szCs w:val="24"/>
        </w:rPr>
      </w:pPr>
    </w:p>
    <w:p w14:paraId="5555C49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3.12.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29E3ED26" w14:textId="77777777">
        <w:tc>
          <w:tcPr>
            <w:tcW w:w="3135" w:type="dxa"/>
          </w:tcPr>
          <w:p w14:paraId="5662E2B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lastRenderedPageBreak/>
              <w:t>Kịch</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bản</w:t>
            </w:r>
            <w:proofErr w:type="spellEnd"/>
          </w:p>
        </w:tc>
        <w:tc>
          <w:tcPr>
            <w:tcW w:w="3135" w:type="dxa"/>
          </w:tcPr>
          <w:p w14:paraId="2AA1545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Kết</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quả</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chính</w:t>
            </w:r>
            <w:proofErr w:type="spellEnd"/>
          </w:p>
        </w:tc>
        <w:tc>
          <w:tcPr>
            <w:tcW w:w="3135" w:type="dxa"/>
          </w:tcPr>
          <w:p w14:paraId="0A2E364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Hạn</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chế</w:t>
            </w:r>
            <w:proofErr w:type="spellEnd"/>
          </w:p>
        </w:tc>
      </w:tr>
      <w:tr w:rsidR="00F3455F" w:rsidRPr="00F3455F" w14:paraId="637224AC" w14:textId="77777777">
        <w:tc>
          <w:tcPr>
            <w:tcW w:w="3135" w:type="dxa"/>
          </w:tcPr>
          <w:p w14:paraId="1C406CA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RAG</w:t>
            </w:r>
          </w:p>
        </w:tc>
        <w:tc>
          <w:tcPr>
            <w:tcW w:w="3135" w:type="dxa"/>
          </w:tcPr>
          <w:p w14:paraId="6E963722"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Faithfulness 0,92, Context Recall 0,85 ở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~50% so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thuần</w:t>
            </w:r>
            <w:proofErr w:type="spellEnd"/>
          </w:p>
        </w:tc>
        <w:tc>
          <w:tcPr>
            <w:tcW w:w="3135" w:type="dxa"/>
          </w:tcPr>
          <w:p w14:paraId="13CE111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Context Recall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0,90 do </w:t>
            </w:r>
            <w:proofErr w:type="spellStart"/>
            <w:r w:rsidRPr="00F3455F">
              <w:rPr>
                <w:rFonts w:ascii="Times New Roman" w:eastAsia="Times New Roman" w:hAnsi="Times New Roman" w:cs="Times New Roman"/>
                <w:color w:val="000000" w:themeColor="text1"/>
                <w:sz w:val="24"/>
                <w:szCs w:val="24"/>
              </w:rPr>
              <w:t>kích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thước</w:t>
            </w:r>
            <w:proofErr w:type="spellEnd"/>
            <w:r w:rsidRPr="00F3455F">
              <w:rPr>
                <w:rFonts w:ascii="Times New Roman" w:eastAsia="Times New Roman" w:hAnsi="Times New Roman" w:cs="Times New Roman"/>
                <w:color w:val="000000" w:themeColor="text1"/>
                <w:sz w:val="24"/>
                <w:szCs w:val="24"/>
              </w:rPr>
              <w:t xml:space="preserve"> embedding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p>
        </w:tc>
      </w:tr>
      <w:tr w:rsidR="00F3455F" w:rsidRPr="00F3455F" w14:paraId="1A17664B" w14:textId="77777777">
        <w:tc>
          <w:tcPr>
            <w:tcW w:w="3135" w:type="dxa"/>
          </w:tcPr>
          <w:p w14:paraId="2CF5D6B8"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6E3B0A7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5 plugin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 xml:space="preserve"> load </w:t>
            </w:r>
            <w:proofErr w:type="spellStart"/>
            <w:r w:rsidRPr="00F3455F">
              <w:rPr>
                <w:rFonts w:ascii="Times New Roman" w:eastAsia="Times New Roman" w:hAnsi="Times New Roman" w:cs="Times New Roman"/>
                <w:color w:val="000000" w:themeColor="text1"/>
                <w:sz w:val="24"/>
                <w:szCs w:val="24"/>
              </w:rPr>
              <w:t>thành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công</w:t>
            </w:r>
            <w:proofErr w:type="spellEnd"/>
            <w:r w:rsidRPr="00F3455F">
              <w:rPr>
                <w:rFonts w:ascii="Times New Roman" w:eastAsia="Times New Roman" w:hAnsi="Times New Roman" w:cs="Times New Roman"/>
                <w:color w:val="000000" w:themeColor="text1"/>
                <w:sz w:val="24"/>
                <w:szCs w:val="24"/>
              </w:rPr>
              <w:t>, success rate &gt; 92%</w:t>
            </w:r>
          </w:p>
        </w:tc>
        <w:tc>
          <w:tcPr>
            <w:tcW w:w="3135" w:type="dxa"/>
          </w:tcPr>
          <w:p w14:paraId="6A0D44D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Plugin Voice </w:t>
            </w:r>
            <w:proofErr w:type="spellStart"/>
            <w:r w:rsidRPr="00F3455F">
              <w:rPr>
                <w:rFonts w:ascii="Times New Roman" w:eastAsia="Times New Roman" w:hAnsi="Times New Roman" w:cs="Times New Roman"/>
                <w:color w:val="000000" w:themeColor="text1"/>
                <w:sz w:val="24"/>
                <w:szCs w:val="24"/>
              </w:rPr>
              <w:t>tốn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load model Whisper</w:t>
            </w:r>
          </w:p>
        </w:tc>
      </w:tr>
      <w:tr w:rsidR="00F3455F" w:rsidRPr="00F3455F" w14:paraId="6658A0EB" w14:textId="77777777">
        <w:tc>
          <w:tcPr>
            <w:tcW w:w="3135" w:type="dxa"/>
          </w:tcPr>
          <w:p w14:paraId="0EBC11D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Provider</w:t>
            </w:r>
          </w:p>
        </w:tc>
        <w:tc>
          <w:tcPr>
            <w:tcW w:w="3135" w:type="dxa"/>
          </w:tcPr>
          <w:p w14:paraId="6004CFE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OpenAI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thấp</w:t>
            </w:r>
            <w:proofErr w:type="spellEnd"/>
          </w:p>
        </w:tc>
        <w:tc>
          <w:tcPr>
            <w:tcW w:w="3135" w:type="dxa"/>
          </w:tcPr>
          <w:p w14:paraId="33A89B3F"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chậm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OpenAI cloud 2-3 </w:t>
            </w:r>
            <w:proofErr w:type="spellStart"/>
            <w:r w:rsidRPr="00F3455F">
              <w:rPr>
                <w:rFonts w:ascii="Times New Roman" w:eastAsia="Times New Roman" w:hAnsi="Times New Roman" w:cs="Times New Roman"/>
                <w:color w:val="000000" w:themeColor="text1"/>
                <w:sz w:val="24"/>
                <w:szCs w:val="24"/>
              </w:rPr>
              <w:t>lần</w:t>
            </w:r>
            <w:proofErr w:type="spellEnd"/>
          </w:p>
        </w:tc>
      </w:tr>
      <w:tr w:rsidR="00F3455F" w:rsidRPr="00F3455F" w14:paraId="551748D8" w14:textId="77777777">
        <w:tc>
          <w:tcPr>
            <w:tcW w:w="3135" w:type="dxa"/>
          </w:tcPr>
          <w:p w14:paraId="712239D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Plugin</w:t>
            </w:r>
          </w:p>
        </w:tc>
        <w:tc>
          <w:tcPr>
            <w:tcW w:w="3135" w:type="dxa"/>
          </w:tcPr>
          <w:p w14:paraId="4911476B"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10 plugin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latency &lt; 200ms</w:t>
            </w:r>
          </w:p>
        </w:tc>
        <w:tc>
          <w:tcPr>
            <w:tcW w:w="3135" w:type="dxa"/>
          </w:tcPr>
          <w:p w14:paraId="36ED9FC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Memory </w:t>
            </w:r>
            <w:proofErr w:type="spellStart"/>
            <w:r w:rsidRPr="00F3455F">
              <w:rPr>
                <w:rFonts w:ascii="Times New Roman" w:eastAsia="Times New Roman" w:hAnsi="Times New Roman" w:cs="Times New Roman"/>
                <w:color w:val="000000" w:themeColor="text1"/>
                <w:sz w:val="24"/>
                <w:szCs w:val="24"/>
              </w:rPr>
              <w:t>tăng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lớn</w:t>
            </w:r>
            <w:proofErr w:type="spellEnd"/>
          </w:p>
        </w:tc>
      </w:tr>
    </w:tbl>
    <w:p w14:paraId="4113BA81" w14:textId="77777777" w:rsidR="007A4B8F" w:rsidRDefault="007A4B8F" w:rsidP="000C26B6">
      <w:pPr>
        <w:spacing w:after="120" w:line="360" w:lineRule="auto"/>
        <w:ind w:firstLine="420"/>
        <w:rPr>
          <w:rFonts w:ascii="Times New Roman" w:eastAsia="Times New Roman" w:hAnsi="Times New Roman" w:cs="Times New Roman"/>
          <w:color w:val="000000" w:themeColor="text1"/>
          <w:sz w:val="24"/>
          <w:szCs w:val="24"/>
        </w:rPr>
      </w:pPr>
    </w:p>
    <w:p w14:paraId="75476B34" w14:textId="77777777" w:rsidR="007A4B8F" w:rsidRDefault="007A4B8F" w:rsidP="000C26B6">
      <w:pPr>
        <w:spacing w:after="120" w:line="360" w:lineRule="auto"/>
        <w:ind w:firstLine="420"/>
        <w:rPr>
          <w:rFonts w:ascii="Times New Roman" w:eastAsia="Times New Roman" w:hAnsi="Times New Roman" w:cs="Times New Roman"/>
          <w:color w:val="000000" w:themeColor="text1"/>
          <w:sz w:val="24"/>
          <w:szCs w:val="24"/>
        </w:rPr>
      </w:pPr>
    </w:p>
    <w:p w14:paraId="79525F1B" w14:textId="7728DA30"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Bảng</w:t>
      </w:r>
      <w:proofErr w:type="spellEnd"/>
      <w:r w:rsidRPr="00F3455F">
        <w:rPr>
          <w:rFonts w:ascii="Times New Roman" w:eastAsia="Times New Roman" w:hAnsi="Times New Roman" w:cs="Times New Roman"/>
          <w:color w:val="000000" w:themeColor="text1"/>
          <w:sz w:val="24"/>
          <w:szCs w:val="24"/>
        </w:rPr>
        <w:t xml:space="preserve"> 3.13.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p>
    <w:tbl>
      <w:tblPr>
        <w:tblStyle w:val="TableGrid"/>
        <w:tblW w:w="0" w:type="auto"/>
        <w:tblLook w:val="04A0" w:firstRow="1" w:lastRow="0" w:firstColumn="1" w:lastColumn="0" w:noHBand="0" w:noVBand="1"/>
      </w:tblPr>
      <w:tblGrid>
        <w:gridCol w:w="3135"/>
        <w:gridCol w:w="3135"/>
        <w:gridCol w:w="3135"/>
      </w:tblGrid>
      <w:tr w:rsidR="00F3455F" w:rsidRPr="00F3455F" w14:paraId="5D341612" w14:textId="77777777">
        <w:tc>
          <w:tcPr>
            <w:tcW w:w="3135" w:type="dxa"/>
          </w:tcPr>
          <w:p w14:paraId="68178A70"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Nội</w:t>
            </w:r>
            <w:proofErr w:type="spellEnd"/>
            <w:r w:rsidRPr="00F3455F">
              <w:rPr>
                <w:rFonts w:ascii="Times New Roman" w:eastAsia="Times New Roman" w:hAnsi="Times New Roman" w:cs="Times New Roman"/>
                <w:b/>
                <w:color w:val="000000" w:themeColor="text1"/>
                <w:sz w:val="24"/>
                <w:szCs w:val="24"/>
              </w:rPr>
              <w:t xml:space="preserve"> dung </w:t>
            </w:r>
            <w:proofErr w:type="spellStart"/>
            <w:r w:rsidRPr="00F3455F">
              <w:rPr>
                <w:rFonts w:ascii="Times New Roman" w:eastAsia="Times New Roman" w:hAnsi="Times New Roman" w:cs="Times New Roman"/>
                <w:b/>
                <w:color w:val="000000" w:themeColor="text1"/>
                <w:sz w:val="24"/>
                <w:szCs w:val="24"/>
              </w:rPr>
              <w:t>đo</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lường</w:t>
            </w:r>
            <w:proofErr w:type="spellEnd"/>
          </w:p>
        </w:tc>
        <w:tc>
          <w:tcPr>
            <w:tcW w:w="3135" w:type="dxa"/>
          </w:tcPr>
          <w:p w14:paraId="6A26DFC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Giá</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trị</w:t>
            </w:r>
            <w:proofErr w:type="spellEnd"/>
          </w:p>
        </w:tc>
        <w:tc>
          <w:tcPr>
            <w:tcW w:w="3135" w:type="dxa"/>
          </w:tcPr>
          <w:p w14:paraId="706491A3"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b/>
                <w:color w:val="000000" w:themeColor="text1"/>
                <w:sz w:val="24"/>
                <w:szCs w:val="24"/>
              </w:rPr>
              <w:t>Nhận</w:t>
            </w:r>
            <w:proofErr w:type="spellEnd"/>
            <w:r w:rsidRPr="00F3455F">
              <w:rPr>
                <w:rFonts w:ascii="Times New Roman" w:eastAsia="Times New Roman" w:hAnsi="Times New Roman" w:cs="Times New Roman"/>
                <w:b/>
                <w:color w:val="000000" w:themeColor="text1"/>
                <w:sz w:val="24"/>
                <w:szCs w:val="24"/>
              </w:rPr>
              <w:t xml:space="preserve"> </w:t>
            </w:r>
            <w:proofErr w:type="spellStart"/>
            <w:r w:rsidRPr="00F3455F">
              <w:rPr>
                <w:rFonts w:ascii="Times New Roman" w:eastAsia="Times New Roman" w:hAnsi="Times New Roman" w:cs="Times New Roman"/>
                <w:b/>
                <w:color w:val="000000" w:themeColor="text1"/>
                <w:sz w:val="24"/>
                <w:szCs w:val="24"/>
              </w:rPr>
              <w:t>xét</w:t>
            </w:r>
            <w:proofErr w:type="spellEnd"/>
          </w:p>
        </w:tc>
      </w:tr>
      <w:tr w:rsidR="00F3455F" w:rsidRPr="00F3455F" w14:paraId="6C504670" w14:textId="77777777">
        <w:tc>
          <w:tcPr>
            <w:tcW w:w="3135" w:type="dxa"/>
          </w:tcPr>
          <w:p w14:paraId="292EACDC"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bình</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w:t>
            </w:r>
          </w:p>
        </w:tc>
        <w:tc>
          <w:tcPr>
            <w:tcW w:w="3135" w:type="dxa"/>
          </w:tcPr>
          <w:p w14:paraId="7EAA46A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5,8 </w:t>
            </w:r>
            <w:proofErr w:type="spellStart"/>
            <w:r w:rsidRPr="00F3455F">
              <w:rPr>
                <w:rFonts w:ascii="Times New Roman" w:eastAsia="Times New Roman" w:hAnsi="Times New Roman" w:cs="Times New Roman"/>
                <w:color w:val="000000" w:themeColor="text1"/>
                <w:sz w:val="24"/>
                <w:szCs w:val="24"/>
              </w:rPr>
              <w:t>giây</w:t>
            </w:r>
            <w:proofErr w:type="spellEnd"/>
          </w:p>
        </w:tc>
        <w:tc>
          <w:tcPr>
            <w:tcW w:w="3135" w:type="dxa"/>
          </w:tcPr>
          <w:p w14:paraId="6564EFC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Trung </w:t>
            </w:r>
            <w:proofErr w:type="spellStart"/>
            <w:r w:rsidRPr="00F3455F">
              <w:rPr>
                <w:rFonts w:ascii="Times New Roman" w:eastAsia="Times New Roman" w:hAnsi="Times New Roman" w:cs="Times New Roman"/>
                <w:color w:val="000000" w:themeColor="text1"/>
                <w:sz w:val="24"/>
                <w:szCs w:val="24"/>
              </w:rPr>
              <w:t>bình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50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p>
        </w:tc>
      </w:tr>
      <w:tr w:rsidR="00F3455F" w:rsidRPr="00F3455F" w14:paraId="6A6C6CC3" w14:textId="77777777">
        <w:tc>
          <w:tcPr>
            <w:tcW w:w="3135" w:type="dxa"/>
          </w:tcPr>
          <w:p w14:paraId="5EAB3504"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p>
        </w:tc>
        <w:tc>
          <w:tcPr>
            <w:tcW w:w="3135" w:type="dxa"/>
          </w:tcPr>
          <w:p w14:paraId="691DBDE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1,2 </w:t>
            </w:r>
            <w:proofErr w:type="spellStart"/>
            <w:r w:rsidRPr="00F3455F">
              <w:rPr>
                <w:rFonts w:ascii="Times New Roman" w:eastAsia="Times New Roman" w:hAnsi="Times New Roman" w:cs="Times New Roman"/>
                <w:color w:val="000000" w:themeColor="text1"/>
                <w:sz w:val="24"/>
                <w:szCs w:val="24"/>
              </w:rPr>
              <w:t>giây</w:t>
            </w:r>
            <w:proofErr w:type="spellEnd"/>
          </w:p>
        </w:tc>
        <w:tc>
          <w:tcPr>
            <w:tcW w:w="3135" w:type="dxa"/>
          </w:tcPr>
          <w:p w14:paraId="350A625D"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giản</w:t>
            </w:r>
            <w:proofErr w:type="spellEnd"/>
            <w:r w:rsidRPr="00F3455F">
              <w:rPr>
                <w:rFonts w:ascii="Times New Roman" w:eastAsia="Times New Roman" w:hAnsi="Times New Roman" w:cs="Times New Roman"/>
                <w:color w:val="000000" w:themeColor="text1"/>
                <w:sz w:val="24"/>
                <w:szCs w:val="24"/>
              </w:rPr>
              <w:t>, cache hit</w:t>
            </w:r>
          </w:p>
        </w:tc>
      </w:tr>
      <w:tr w:rsidR="00F3455F" w:rsidRPr="00F3455F" w14:paraId="0B8DA77E" w14:textId="77777777">
        <w:tc>
          <w:tcPr>
            <w:tcW w:w="3135" w:type="dxa"/>
          </w:tcPr>
          <w:p w14:paraId="5C957305"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p>
        </w:tc>
        <w:tc>
          <w:tcPr>
            <w:tcW w:w="3135" w:type="dxa"/>
          </w:tcPr>
          <w:p w14:paraId="6C6A5C28"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18,7 </w:t>
            </w:r>
            <w:proofErr w:type="spellStart"/>
            <w:r w:rsidRPr="00F3455F">
              <w:rPr>
                <w:rFonts w:ascii="Times New Roman" w:eastAsia="Times New Roman" w:hAnsi="Times New Roman" w:cs="Times New Roman"/>
                <w:color w:val="000000" w:themeColor="text1"/>
                <w:sz w:val="24"/>
                <w:szCs w:val="24"/>
              </w:rPr>
              <w:t>giây</w:t>
            </w:r>
            <w:proofErr w:type="spellEnd"/>
          </w:p>
        </w:tc>
        <w:tc>
          <w:tcPr>
            <w:tcW w:w="3135" w:type="dxa"/>
          </w:tcPr>
          <w:p w14:paraId="475E6676"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phức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nhiều</w:t>
            </w:r>
            <w:proofErr w:type="spellEnd"/>
            <w:r w:rsidRPr="00F3455F">
              <w:rPr>
                <w:rFonts w:ascii="Times New Roman" w:eastAsia="Times New Roman" w:hAnsi="Times New Roman" w:cs="Times New Roman"/>
                <w:color w:val="000000" w:themeColor="text1"/>
                <w:sz w:val="24"/>
                <w:szCs w:val="24"/>
              </w:rPr>
              <w:t xml:space="preserve"> tool calls</w:t>
            </w:r>
          </w:p>
        </w:tc>
      </w:tr>
      <w:tr w:rsidR="00F3455F" w:rsidRPr="00F3455F" w14:paraId="7C6B9E1E" w14:textId="77777777">
        <w:tc>
          <w:tcPr>
            <w:tcW w:w="3135" w:type="dxa"/>
          </w:tcPr>
          <w:p w14:paraId="545F527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LLM </w:t>
            </w:r>
            <w:proofErr w:type="spellStart"/>
            <w:r w:rsidRPr="00F3455F">
              <w:rPr>
                <w:rFonts w:ascii="Times New Roman" w:eastAsia="Times New Roman" w:hAnsi="Times New Roman" w:cs="Times New Roman"/>
                <w:color w:val="000000" w:themeColor="text1"/>
                <w:sz w:val="24"/>
                <w:szCs w:val="24"/>
              </w:rPr>
              <w:t>thuần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w:t>
            </w:r>
          </w:p>
        </w:tc>
        <w:tc>
          <w:tcPr>
            <w:tcW w:w="3135" w:type="dxa"/>
          </w:tcPr>
          <w:p w14:paraId="67EB297E"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8,5 </w:t>
            </w:r>
            <w:proofErr w:type="spellStart"/>
            <w:r w:rsidRPr="00F3455F">
              <w:rPr>
                <w:rFonts w:ascii="Times New Roman" w:eastAsia="Times New Roman" w:hAnsi="Times New Roman" w:cs="Times New Roman"/>
                <w:color w:val="000000" w:themeColor="text1"/>
                <w:sz w:val="24"/>
                <w:szCs w:val="24"/>
              </w:rPr>
              <w:t>giây</w:t>
            </w:r>
            <w:proofErr w:type="spellEnd"/>
          </w:p>
        </w:tc>
        <w:tc>
          <w:tcPr>
            <w:tcW w:w="3135" w:type="dxa"/>
          </w:tcPr>
          <w:p w14:paraId="43A3C28E" w14:textId="77777777" w:rsidR="00D31CBE" w:rsidRPr="00F3455F" w:rsidRDefault="00000000" w:rsidP="000C26B6">
            <w:pPr>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Chậm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offline</w:t>
            </w:r>
          </w:p>
        </w:tc>
      </w:tr>
      <w:tr w:rsidR="00F3455F" w:rsidRPr="00F3455F" w14:paraId="27022AC1" w14:textId="77777777">
        <w:tc>
          <w:tcPr>
            <w:tcW w:w="3135" w:type="dxa"/>
          </w:tcPr>
          <w:p w14:paraId="479DF19D"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RAG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(Vector only)</w:t>
            </w:r>
          </w:p>
        </w:tc>
        <w:tc>
          <w:tcPr>
            <w:tcW w:w="3135" w:type="dxa"/>
          </w:tcPr>
          <w:p w14:paraId="114AF2AC"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6,2 </w:t>
            </w:r>
            <w:proofErr w:type="spellStart"/>
            <w:r w:rsidRPr="00F3455F">
              <w:rPr>
                <w:rFonts w:ascii="Times New Roman" w:eastAsia="Times New Roman" w:hAnsi="Times New Roman" w:cs="Times New Roman"/>
                <w:color w:val="000000" w:themeColor="text1"/>
                <w:sz w:val="24"/>
                <w:szCs w:val="24"/>
              </w:rPr>
              <w:t>giây</w:t>
            </w:r>
            <w:proofErr w:type="spellEnd"/>
          </w:p>
        </w:tc>
        <w:tc>
          <w:tcPr>
            <w:tcW w:w="3135" w:type="dxa"/>
          </w:tcPr>
          <w:p w14:paraId="034C73C6"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Nhanh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p>
        </w:tc>
      </w:tr>
      <w:tr w:rsidR="00F3455F" w:rsidRPr="00F3455F" w14:paraId="566B4970" w14:textId="77777777">
        <w:tc>
          <w:tcPr>
            <w:tcW w:w="3135" w:type="dxa"/>
          </w:tcPr>
          <w:p w14:paraId="192EEDF5"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(Hybrid + </w:t>
            </w:r>
            <w:proofErr w:type="spellStart"/>
            <w:r w:rsidRPr="00F3455F">
              <w:rPr>
                <w:rFonts w:ascii="Times New Roman" w:eastAsia="Times New Roman" w:hAnsi="Times New Roman" w:cs="Times New Roman"/>
                <w:color w:val="000000" w:themeColor="text1"/>
                <w:sz w:val="24"/>
                <w:szCs w:val="24"/>
              </w:rPr>
              <w:t>Reranker</w:t>
            </w:r>
            <w:proofErr w:type="spellEnd"/>
            <w:r w:rsidRPr="00F3455F">
              <w:rPr>
                <w:rFonts w:ascii="Times New Roman" w:eastAsia="Times New Roman" w:hAnsi="Times New Roman" w:cs="Times New Roman"/>
                <w:color w:val="000000" w:themeColor="text1"/>
                <w:sz w:val="24"/>
                <w:szCs w:val="24"/>
              </w:rPr>
              <w:t>)</w:t>
            </w:r>
          </w:p>
        </w:tc>
        <w:tc>
          <w:tcPr>
            <w:tcW w:w="3135" w:type="dxa"/>
          </w:tcPr>
          <w:p w14:paraId="386B913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5,8 </w:t>
            </w:r>
            <w:proofErr w:type="spellStart"/>
            <w:r w:rsidRPr="00F3455F">
              <w:rPr>
                <w:rFonts w:ascii="Times New Roman" w:eastAsia="Times New Roman" w:hAnsi="Times New Roman" w:cs="Times New Roman"/>
                <w:color w:val="000000" w:themeColor="text1"/>
                <w:sz w:val="24"/>
                <w:szCs w:val="24"/>
              </w:rPr>
              <w:t>giây</w:t>
            </w:r>
            <w:proofErr w:type="spellEnd"/>
          </w:p>
        </w:tc>
        <w:tc>
          <w:tcPr>
            <w:tcW w:w="3135" w:type="dxa"/>
          </w:tcPr>
          <w:p w14:paraId="11ADDFB1"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Cân </w:t>
            </w:r>
            <w:proofErr w:type="spellStart"/>
            <w:r w:rsidRPr="00F3455F">
              <w:rPr>
                <w:rFonts w:ascii="Times New Roman" w:eastAsia="Times New Roman" w:hAnsi="Times New Roman" w:cs="Times New Roman"/>
                <w:color w:val="000000" w:themeColor="text1"/>
                <w:sz w:val="24"/>
                <w:szCs w:val="24"/>
              </w:rPr>
              <w:t>bằng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độ</w:t>
            </w:r>
            <w:proofErr w:type="spellEnd"/>
          </w:p>
        </w:tc>
      </w:tr>
      <w:tr w:rsidR="00F3455F" w:rsidRPr="00F3455F" w14:paraId="57E8EB43" w14:textId="77777777">
        <w:tc>
          <w:tcPr>
            <w:tcW w:w="3135" w:type="dxa"/>
          </w:tcPr>
          <w:p w14:paraId="6CED3A1B"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OpenAI GPT-4o-mini</w:t>
            </w:r>
          </w:p>
        </w:tc>
        <w:tc>
          <w:tcPr>
            <w:tcW w:w="3135" w:type="dxa"/>
          </w:tcPr>
          <w:p w14:paraId="63DB17A4"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4,2 </w:t>
            </w:r>
            <w:proofErr w:type="spellStart"/>
            <w:r w:rsidRPr="00F3455F">
              <w:rPr>
                <w:rFonts w:ascii="Times New Roman" w:eastAsia="Times New Roman" w:hAnsi="Times New Roman" w:cs="Times New Roman"/>
                <w:color w:val="000000" w:themeColor="text1"/>
                <w:sz w:val="24"/>
                <w:szCs w:val="24"/>
              </w:rPr>
              <w:t>giây</w:t>
            </w:r>
            <w:proofErr w:type="spellEnd"/>
          </w:p>
        </w:tc>
        <w:tc>
          <w:tcPr>
            <w:tcW w:w="3135" w:type="dxa"/>
          </w:tcPr>
          <w:p w14:paraId="6726D5E7" w14:textId="77777777" w:rsidR="00D31CBE" w:rsidRPr="00F3455F" w:rsidRDefault="00000000" w:rsidP="000C26B6">
            <w:pPr>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Nhanh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p>
        </w:tc>
      </w:tr>
    </w:tbl>
    <w:p w14:paraId="2C95A3AC" w14:textId="77777777" w:rsidR="007A4B8F" w:rsidRDefault="007A4B8F" w:rsidP="000C26B6">
      <w:pPr>
        <w:spacing w:after="120" w:line="360" w:lineRule="auto"/>
        <w:ind w:firstLine="420"/>
        <w:rPr>
          <w:rFonts w:ascii="Times New Roman" w:eastAsia="Times New Roman" w:hAnsi="Times New Roman" w:cs="Times New Roman"/>
          <w:color w:val="000000" w:themeColor="text1"/>
          <w:sz w:val="24"/>
          <w:szCs w:val="24"/>
        </w:rPr>
      </w:pPr>
    </w:p>
    <w:p w14:paraId="1D965C35" w14:textId="4FE8AF30"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Hybrid Search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Reranking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khai</w:t>
      </w:r>
      <w:proofErr w:type="spellEnd"/>
      <w:r w:rsidRPr="00F3455F">
        <w:rPr>
          <w:rFonts w:ascii="Times New Roman" w:eastAsia="Times New Roman" w:hAnsi="Times New Roman" w:cs="Times New Roman"/>
          <w:color w:val="000000" w:themeColor="text1"/>
          <w:sz w:val="24"/>
          <w:szCs w:val="24"/>
        </w:rPr>
        <w:t xml:space="preserve"> on-premise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mật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khi</w:t>
      </w:r>
      <w:proofErr w:type="spellEnd"/>
      <w:r w:rsidRPr="00F3455F">
        <w:rPr>
          <w:rFonts w:ascii="Times New Roman" w:eastAsia="Times New Roman" w:hAnsi="Times New Roman" w:cs="Times New Roman"/>
          <w:color w:val="000000" w:themeColor="text1"/>
          <w:sz w:val="24"/>
          <w:szCs w:val="24"/>
        </w:rPr>
        <w:t xml:space="preserve"> OpenAI cloud </w:t>
      </w:r>
      <w:proofErr w:type="spellStart"/>
      <w:r w:rsidRPr="00F3455F">
        <w:rPr>
          <w:rFonts w:ascii="Times New Roman" w:eastAsia="Times New Roman" w:hAnsi="Times New Roman" w:cs="Times New Roman"/>
          <w:color w:val="000000" w:themeColor="text1"/>
          <w:sz w:val="24"/>
          <w:szCs w:val="24"/>
        </w:rPr>
        <w:t>phù</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w:t>
      </w:r>
    </w:p>
    <w:p w14:paraId="2C5C2231" w14:textId="77777777" w:rsidR="00D31CBE" w:rsidRPr="00F3455F" w:rsidRDefault="00000000" w:rsidP="000C26B6">
      <w:pPr>
        <w:pStyle w:val="Heading2"/>
        <w:rPr>
          <w:rFonts w:ascii="Times New Roman" w:hAnsi="Times New Roman" w:cs="Times New Roman"/>
          <w:color w:val="000000" w:themeColor="text1"/>
        </w:rPr>
      </w:pPr>
      <w:bookmarkStart w:id="84" w:name="_Toc234512852"/>
      <w:r w:rsidRPr="00F3455F">
        <w:rPr>
          <w:rFonts w:ascii="Times New Roman" w:hAnsi="Times New Roman" w:cs="Times New Roman"/>
          <w:color w:val="000000" w:themeColor="text1"/>
        </w:rPr>
        <w:t xml:space="preserve">3.4. </w:t>
      </w:r>
      <w:proofErr w:type="spellStart"/>
      <w:r w:rsidRPr="00F3455F">
        <w:rPr>
          <w:rFonts w:ascii="Times New Roman" w:hAnsi="Times New Roman" w:cs="Times New Roman"/>
          <w:color w:val="000000" w:themeColor="text1"/>
        </w:rPr>
        <w:t>Kết</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luận</w:t>
      </w:r>
      <w:proofErr w:type="spellEnd"/>
      <w:r w:rsidRPr="00F3455F">
        <w:rPr>
          <w:rFonts w:ascii="Times New Roman" w:hAnsi="Times New Roman" w:cs="Times New Roman"/>
          <w:color w:val="000000" w:themeColor="text1"/>
        </w:rPr>
        <w:t xml:space="preserve"> </w:t>
      </w:r>
      <w:proofErr w:type="spellStart"/>
      <w:r w:rsidRPr="00F3455F">
        <w:rPr>
          <w:rFonts w:ascii="Times New Roman" w:hAnsi="Times New Roman" w:cs="Times New Roman"/>
          <w:color w:val="000000" w:themeColor="text1"/>
        </w:rPr>
        <w:t>chương</w:t>
      </w:r>
      <w:proofErr w:type="spellEnd"/>
      <w:r w:rsidRPr="00F3455F">
        <w:rPr>
          <w:rFonts w:ascii="Times New Roman" w:hAnsi="Times New Roman" w:cs="Times New Roman"/>
          <w:color w:val="000000" w:themeColor="text1"/>
        </w:rPr>
        <w:t xml:space="preserve"> 3</w:t>
      </w:r>
      <w:bookmarkEnd w:id="84"/>
    </w:p>
    <w:p w14:paraId="6598697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Chương</w:t>
      </w:r>
      <w:proofErr w:type="spellEnd"/>
      <w:r w:rsidRPr="00F3455F">
        <w:rPr>
          <w:rFonts w:ascii="Times New Roman" w:eastAsia="Times New Roman" w:hAnsi="Times New Roman" w:cs="Times New Roman"/>
          <w:color w:val="000000" w:themeColor="text1"/>
          <w:sz w:val="24"/>
          <w:szCs w:val="24"/>
        </w:rPr>
        <w:t xml:space="preserve"> 3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theo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kịch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 so </w:t>
      </w:r>
      <w:proofErr w:type="spellStart"/>
      <w:r w:rsidRPr="00F3455F">
        <w:rPr>
          <w:rFonts w:ascii="Times New Roman" w:eastAsia="Times New Roman" w:hAnsi="Times New Roman" w:cs="Times New Roman"/>
          <w:color w:val="000000" w:themeColor="text1"/>
          <w:sz w:val="24"/>
          <w:szCs w:val="24"/>
        </w:rPr>
        <w:t>sánh</w:t>
      </w:r>
      <w:proofErr w:type="spellEnd"/>
      <w:r w:rsidRPr="00F3455F">
        <w:rPr>
          <w:rFonts w:ascii="Times New Roman" w:eastAsia="Times New Roman" w:hAnsi="Times New Roman" w:cs="Times New Roman"/>
          <w:color w:val="000000" w:themeColor="text1"/>
          <w:sz w:val="24"/>
          <w:szCs w:val="24"/>
        </w:rPr>
        <w:t xml:space="preserve"> LLM provider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rộng</w:t>
      </w:r>
      <w:proofErr w:type="spellEnd"/>
      <w:r w:rsidRPr="00F3455F">
        <w:rPr>
          <w:rFonts w:ascii="Times New Roman" w:eastAsia="Times New Roman" w:hAnsi="Times New Roman" w:cs="Times New Roman"/>
          <w:color w:val="000000" w:themeColor="text1"/>
          <w:sz w:val="24"/>
          <w:szCs w:val="24"/>
        </w:rPr>
        <w:t xml:space="preserve"> plugin. Các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gồm</w:t>
      </w:r>
      <w:proofErr w:type="spellEnd"/>
      <w:r w:rsidRPr="00F3455F">
        <w:rPr>
          <w:rFonts w:ascii="Times New Roman" w:eastAsia="Times New Roman" w:hAnsi="Times New Roman" w:cs="Times New Roman"/>
          <w:color w:val="000000" w:themeColor="text1"/>
          <w:sz w:val="24"/>
          <w:szCs w:val="24"/>
        </w:rPr>
        <w:t>:</w:t>
      </w:r>
    </w:p>
    <w:p w14:paraId="23131F3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RAG </w:t>
      </w:r>
      <w:proofErr w:type="spellStart"/>
      <w:r w:rsidRPr="00F3455F">
        <w:rPr>
          <w:rFonts w:ascii="Times New Roman" w:eastAsia="Times New Roman" w:hAnsi="Times New Roman" w:cs="Times New Roman"/>
          <w:color w:val="000000" w:themeColor="text1"/>
          <w:sz w:val="24"/>
          <w:szCs w:val="24"/>
        </w:rPr>
        <w:t>nâng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cao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Faithfulness 0,92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Answer Relevancy 0,88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tập</w:t>
      </w:r>
      <w:proofErr w:type="spellEnd"/>
      <w:r w:rsidRPr="00F3455F">
        <w:rPr>
          <w:rFonts w:ascii="Times New Roman" w:eastAsia="Times New Roman" w:hAnsi="Times New Roman" w:cs="Times New Roman"/>
          <w:color w:val="000000" w:themeColor="text1"/>
          <w:sz w:val="24"/>
          <w:szCs w:val="24"/>
        </w:rPr>
        <w:t xml:space="preserve"> 50 </w:t>
      </w:r>
      <w:proofErr w:type="spellStart"/>
      <w:r w:rsidRPr="00F3455F">
        <w:rPr>
          <w:rFonts w:ascii="Times New Roman" w:eastAsia="Times New Roman" w:hAnsi="Times New Roman" w:cs="Times New Roman"/>
          <w:color w:val="000000" w:themeColor="text1"/>
          <w:sz w:val="24"/>
          <w:szCs w:val="24"/>
        </w:rPr>
        <w:t>truy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vấn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kể</w:t>
      </w:r>
      <w:proofErr w:type="spellEnd"/>
      <w:r w:rsidRPr="00F3455F">
        <w:rPr>
          <w:rFonts w:ascii="Times New Roman" w:eastAsia="Times New Roman" w:hAnsi="Times New Roman" w:cs="Times New Roman"/>
          <w:color w:val="000000" w:themeColor="text1"/>
          <w:sz w:val="24"/>
          <w:szCs w:val="24"/>
        </w:rPr>
        <w:t xml:space="preserve"> so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LLM </w:t>
      </w:r>
      <w:proofErr w:type="spellStart"/>
      <w:r w:rsidRPr="00F3455F">
        <w:rPr>
          <w:rFonts w:ascii="Times New Roman" w:eastAsia="Times New Roman" w:hAnsi="Times New Roman" w:cs="Times New Roman"/>
          <w:color w:val="000000" w:themeColor="text1"/>
          <w:sz w:val="24"/>
          <w:szCs w:val="24"/>
        </w:rPr>
        <w:t>thuần</w:t>
      </w:r>
      <w:proofErr w:type="spellEnd"/>
      <w:r w:rsidRPr="00F3455F">
        <w:rPr>
          <w:rFonts w:ascii="Times New Roman" w:eastAsia="Times New Roman" w:hAnsi="Times New Roman" w:cs="Times New Roman"/>
          <w:color w:val="000000" w:themeColor="text1"/>
          <w:sz w:val="24"/>
          <w:szCs w:val="24"/>
        </w:rPr>
        <w:t xml:space="preserve"> (Faithfulness 0,42).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Hybrid Search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Cross-Encoder Reranking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w:t>
      </w:r>
      <w:proofErr w:type="spellEnd"/>
      <w:r w:rsidRPr="00F3455F">
        <w:rPr>
          <w:rFonts w:ascii="Times New Roman" w:eastAsia="Times New Roman" w:hAnsi="Times New Roman" w:cs="Times New Roman"/>
          <w:color w:val="000000" w:themeColor="text1"/>
          <w:sz w:val="24"/>
          <w:szCs w:val="24"/>
        </w:rPr>
        <w:t xml:space="preserve"> Context Precision </w:t>
      </w:r>
      <w:proofErr w:type="spellStart"/>
      <w:r w:rsidRPr="00F3455F">
        <w:rPr>
          <w:rFonts w:ascii="Times New Roman" w:eastAsia="Times New Roman" w:hAnsi="Times New Roman" w:cs="Times New Roman"/>
          <w:color w:val="000000" w:themeColor="text1"/>
          <w:sz w:val="24"/>
          <w:szCs w:val="24"/>
        </w:rPr>
        <w:t>lẫn</w:t>
      </w:r>
      <w:proofErr w:type="spellEnd"/>
      <w:r w:rsidRPr="00F3455F">
        <w:rPr>
          <w:rFonts w:ascii="Times New Roman" w:eastAsia="Times New Roman" w:hAnsi="Times New Roman" w:cs="Times New Roman"/>
          <w:color w:val="000000" w:themeColor="text1"/>
          <w:sz w:val="24"/>
          <w:szCs w:val="24"/>
        </w:rPr>
        <w:t xml:space="preserve"> Context Recall.</w:t>
      </w:r>
    </w:p>
    <w:p w14:paraId="2FA1A68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năng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kiểm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5 plugin </w:t>
      </w:r>
      <w:proofErr w:type="spellStart"/>
      <w:r w:rsidRPr="00F3455F">
        <w:rPr>
          <w:rFonts w:ascii="Times New Roman" w:eastAsia="Times New Roman" w:hAnsi="Times New Roman" w:cs="Times New Roman"/>
          <w:color w:val="000000" w:themeColor="text1"/>
          <w:sz w:val="24"/>
          <w:szCs w:val="24"/>
        </w:rPr>
        <w:t>mẫu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use case </w:t>
      </w:r>
      <w:proofErr w:type="spellStart"/>
      <w:r w:rsidRPr="00F3455F">
        <w:rPr>
          <w:rFonts w:ascii="Times New Roman" w:eastAsia="Times New Roman" w:hAnsi="Times New Roman" w:cs="Times New Roman"/>
          <w:color w:val="000000" w:themeColor="text1"/>
          <w:sz w:val="24"/>
          <w:szCs w:val="24"/>
        </w:rPr>
        <w:t>phổ</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success rate </w:t>
      </w:r>
      <w:proofErr w:type="spellStart"/>
      <w:r w:rsidRPr="00F3455F">
        <w:rPr>
          <w:rFonts w:ascii="Times New Roman" w:eastAsia="Times New Roman" w:hAnsi="Times New Roman" w:cs="Times New Roman"/>
          <w:color w:val="000000" w:themeColor="text1"/>
          <w:sz w:val="24"/>
          <w:szCs w:val="24"/>
        </w:rPr>
        <w:t>trên</w:t>
      </w:r>
      <w:proofErr w:type="spellEnd"/>
      <w:r w:rsidRPr="00F3455F">
        <w:rPr>
          <w:rFonts w:ascii="Times New Roman" w:eastAsia="Times New Roman" w:hAnsi="Times New Roman" w:cs="Times New Roman"/>
          <w:color w:val="000000" w:themeColor="text1"/>
          <w:sz w:val="24"/>
          <w:szCs w:val="24"/>
        </w:rPr>
        <w:t xml:space="preserve"> 92%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load </w:t>
      </w:r>
      <w:proofErr w:type="spellStart"/>
      <w:r w:rsidRPr="00F3455F">
        <w:rPr>
          <w:rFonts w:ascii="Times New Roman" w:eastAsia="Times New Roman" w:hAnsi="Times New Roman" w:cs="Times New Roman"/>
          <w:color w:val="000000" w:themeColor="text1"/>
          <w:sz w:val="24"/>
          <w:szCs w:val="24"/>
        </w:rPr>
        <w:t>trung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1 </w:t>
      </w:r>
      <w:proofErr w:type="spellStart"/>
      <w:r w:rsidRPr="00F3455F">
        <w:rPr>
          <w:rFonts w:ascii="Times New Roman" w:eastAsia="Times New Roman" w:hAnsi="Times New Roman" w:cs="Times New Roman"/>
          <w:color w:val="000000" w:themeColor="text1"/>
          <w:sz w:val="24"/>
          <w:szCs w:val="24"/>
        </w:rPr>
        <w:t>giây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hỗ</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trợ</w:t>
      </w:r>
      <w:proofErr w:type="spellEnd"/>
      <w:r w:rsidRPr="00F3455F">
        <w:rPr>
          <w:rFonts w:ascii="Times New Roman" w:eastAsia="Times New Roman" w:hAnsi="Times New Roman" w:cs="Times New Roman"/>
          <w:color w:val="000000" w:themeColor="text1"/>
          <w:sz w:val="24"/>
          <w:szCs w:val="24"/>
        </w:rPr>
        <w:t xml:space="preserve"> load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10 plugin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request latency </w:t>
      </w:r>
      <w:proofErr w:type="spellStart"/>
      <w:r w:rsidRPr="00F3455F">
        <w:rPr>
          <w:rFonts w:ascii="Times New Roman" w:eastAsia="Times New Roman" w:hAnsi="Times New Roman" w:cs="Times New Roman"/>
          <w:color w:val="000000" w:themeColor="text1"/>
          <w:sz w:val="24"/>
          <w:szCs w:val="24"/>
        </w:rPr>
        <w:t>dưới</w:t>
      </w:r>
      <w:proofErr w:type="spellEnd"/>
      <w:r w:rsidRPr="00F3455F">
        <w:rPr>
          <w:rFonts w:ascii="Times New Roman" w:eastAsia="Times New Roman" w:hAnsi="Times New Roman" w:cs="Times New Roman"/>
          <w:color w:val="000000" w:themeColor="text1"/>
          <w:sz w:val="24"/>
          <w:szCs w:val="24"/>
        </w:rPr>
        <w:t xml:space="preserve"> 200ms.</w:t>
      </w:r>
    </w:p>
    <w:p w14:paraId="677D395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Provider Router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phép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giữa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OpenAI cloud. </w:t>
      </w:r>
      <w:proofErr w:type="spellStart"/>
      <w:r w:rsidRPr="00F3455F">
        <w:rPr>
          <w:rFonts w:ascii="Times New Roman" w:eastAsia="Times New Roman" w:hAnsi="Times New Roman" w:cs="Times New Roman"/>
          <w:color w:val="000000" w:themeColor="text1"/>
          <w:sz w:val="24"/>
          <w:szCs w:val="24"/>
        </w:rPr>
        <w:t>Cấu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hình</w:t>
      </w:r>
      <w:proofErr w:type="spellEnd"/>
      <w:r w:rsidRPr="00F3455F">
        <w:rPr>
          <w:rFonts w:ascii="Times New Roman" w:eastAsia="Times New Roman" w:hAnsi="Times New Roman" w:cs="Times New Roman"/>
          <w:color w:val="000000" w:themeColor="text1"/>
          <w:sz w:val="24"/>
          <w:szCs w:val="24"/>
        </w:rPr>
        <w:t xml:space="preserve"> Hybrid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auto-failover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tương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đương</w:t>
      </w:r>
      <w:proofErr w:type="spellEnd"/>
      <w:r w:rsidRPr="00F3455F">
        <w:rPr>
          <w:rFonts w:ascii="Times New Roman" w:eastAsia="Times New Roman" w:hAnsi="Times New Roman" w:cs="Times New Roman"/>
          <w:color w:val="000000" w:themeColor="text1"/>
          <w:sz w:val="24"/>
          <w:szCs w:val="24"/>
        </w:rPr>
        <w:t xml:space="preserve"> OpenAI </w:t>
      </w:r>
      <w:proofErr w:type="spellStart"/>
      <w:r w:rsidRPr="00F3455F">
        <w:rPr>
          <w:rFonts w:ascii="Times New Roman" w:eastAsia="Times New Roman" w:hAnsi="Times New Roman" w:cs="Times New Roman"/>
          <w:color w:val="000000" w:themeColor="text1"/>
          <w:sz w:val="24"/>
          <w:szCs w:val="24"/>
        </w:rPr>
        <w:t>nhưng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47% chi </w:t>
      </w:r>
      <w:proofErr w:type="spellStart"/>
      <w:r w:rsidRPr="00F3455F">
        <w:rPr>
          <w:rFonts w:ascii="Times New Roman" w:eastAsia="Times New Roman" w:hAnsi="Times New Roman" w:cs="Times New Roman"/>
          <w:color w:val="000000" w:themeColor="text1"/>
          <w:sz w:val="24"/>
          <w:szCs w:val="24"/>
        </w:rPr>
        <w:t>phí</w:t>
      </w:r>
      <w:proofErr w:type="spellEnd"/>
      <w:r w:rsidRPr="00F3455F">
        <w:rPr>
          <w:rFonts w:ascii="Times New Roman" w:eastAsia="Times New Roman" w:hAnsi="Times New Roman" w:cs="Times New Roman"/>
          <w:color w:val="000000" w:themeColor="text1"/>
          <w:sz w:val="24"/>
          <w:szCs w:val="24"/>
        </w:rPr>
        <w:t>.</w:t>
      </w:r>
    </w:p>
    <w:p w14:paraId="4A0DAB5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yêu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cầu</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về</w:t>
      </w:r>
      <w:proofErr w:type="spellEnd"/>
      <w:r w:rsidRPr="00F3455F">
        <w:rPr>
          <w:rFonts w:ascii="Times New Roman" w:eastAsia="Times New Roman" w:hAnsi="Times New Roman" w:cs="Times New Roman"/>
          <w:color w:val="000000" w:themeColor="text1"/>
          <w:sz w:val="24"/>
          <w:szCs w:val="24"/>
        </w:rPr>
        <w:t xml:space="preserve"> Plug &amp; Play (load plugin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restart), Provider Agnostic (</w:t>
      </w:r>
      <w:proofErr w:type="spellStart"/>
      <w:r w:rsidRPr="00F3455F">
        <w:rPr>
          <w:rFonts w:ascii="Times New Roman" w:eastAsia="Times New Roman" w:hAnsi="Times New Roman" w:cs="Times New Roman"/>
          <w:color w:val="000000" w:themeColor="text1"/>
          <w:sz w:val="24"/>
          <w:szCs w:val="24"/>
        </w:rPr>
        <w:t>chuyển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đổi</w:t>
      </w:r>
      <w:proofErr w:type="spellEnd"/>
      <w:r w:rsidRPr="00F3455F">
        <w:rPr>
          <w:rFonts w:ascii="Times New Roman" w:eastAsia="Times New Roman" w:hAnsi="Times New Roman" w:cs="Times New Roman"/>
          <w:color w:val="000000" w:themeColor="text1"/>
          <w:sz w:val="24"/>
          <w:szCs w:val="24"/>
        </w:rPr>
        <w:t xml:space="preserve"> provider </w:t>
      </w:r>
      <w:proofErr w:type="spellStart"/>
      <w:r w:rsidRPr="00F3455F">
        <w:rPr>
          <w:rFonts w:ascii="Times New Roman" w:eastAsia="Times New Roman" w:hAnsi="Times New Roman" w:cs="Times New Roman"/>
          <w:color w:val="000000" w:themeColor="text1"/>
          <w:sz w:val="24"/>
          <w:szCs w:val="24"/>
        </w:rPr>
        <w:t>linh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hoạt</w:t>
      </w:r>
      <w:proofErr w:type="spellEnd"/>
      <w:r w:rsidRPr="00F3455F">
        <w:rPr>
          <w:rFonts w:ascii="Times New Roman" w:eastAsia="Times New Roman" w:hAnsi="Times New Roman" w:cs="Times New Roman"/>
          <w:color w:val="000000" w:themeColor="text1"/>
          <w:sz w:val="24"/>
          <w:szCs w:val="24"/>
        </w:rPr>
        <w:t>), Offline First (</w:t>
      </w:r>
      <w:proofErr w:type="spellStart"/>
      <w:r w:rsidRPr="00F3455F">
        <w:rPr>
          <w:rFonts w:ascii="Times New Roman" w:eastAsia="Times New Roman" w:hAnsi="Times New Roman" w:cs="Times New Roman"/>
          <w:color w:val="000000" w:themeColor="text1"/>
          <w:sz w:val="24"/>
          <w:szCs w:val="24"/>
        </w:rPr>
        <w:t>chạy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toàn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Ollama), Multi-tenant (</w:t>
      </w:r>
      <w:proofErr w:type="spellStart"/>
      <w:r w:rsidRPr="00F3455F">
        <w:rPr>
          <w:rFonts w:ascii="Times New Roman" w:eastAsia="Times New Roman" w:hAnsi="Times New Roman" w:cs="Times New Roman"/>
          <w:color w:val="000000" w:themeColor="text1"/>
          <w:sz w:val="24"/>
          <w:szCs w:val="24"/>
        </w:rPr>
        <w:t>cô</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lập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dữ</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liệu</w:t>
      </w:r>
      <w:proofErr w:type="spellEnd"/>
      <w:r w:rsidRPr="00F3455F">
        <w:rPr>
          <w:rFonts w:ascii="Times New Roman" w:eastAsia="Times New Roman" w:hAnsi="Times New Roman" w:cs="Times New Roman"/>
          <w:color w:val="000000" w:themeColor="text1"/>
          <w:sz w:val="24"/>
          <w:szCs w:val="24"/>
        </w:rPr>
        <w:t xml:space="preserve"> qua RLS).</w:t>
      </w:r>
    </w:p>
    <w:p w14:paraId="09727E8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Bên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cạnh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được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một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w:t>
      </w:r>
    </w:p>
    <w:p w14:paraId="086BA4D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Context Recall </w:t>
      </w:r>
      <w:proofErr w:type="spellStart"/>
      <w:r w:rsidRPr="00F3455F">
        <w:rPr>
          <w:rFonts w:ascii="Times New Roman" w:eastAsia="Times New Roman" w:hAnsi="Times New Roman" w:cs="Times New Roman"/>
          <w:color w:val="000000" w:themeColor="text1"/>
          <w:sz w:val="24"/>
          <w:szCs w:val="24"/>
        </w:rPr>
        <w:t>vẫn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chưa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đạt</w:t>
      </w:r>
      <w:proofErr w:type="spellEnd"/>
      <w:r w:rsidRPr="00F3455F">
        <w:rPr>
          <w:rFonts w:ascii="Times New Roman" w:eastAsia="Times New Roman" w:hAnsi="Times New Roman" w:cs="Times New Roman"/>
          <w:color w:val="000000" w:themeColor="text1"/>
          <w:sz w:val="24"/>
          <w:szCs w:val="24"/>
        </w:rPr>
        <w:t xml:space="preserve"> 0,90 do </w:t>
      </w:r>
      <w:proofErr w:type="spellStart"/>
      <w:r w:rsidRPr="00F3455F">
        <w:rPr>
          <w:rFonts w:ascii="Times New Roman" w:eastAsia="Times New Roman" w:hAnsi="Times New Roman" w:cs="Times New Roman"/>
          <w:color w:val="000000" w:themeColor="text1"/>
          <w:sz w:val="24"/>
          <w:szCs w:val="24"/>
        </w:rPr>
        <w:t>kích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thước</w:t>
      </w:r>
      <w:proofErr w:type="spellEnd"/>
      <w:r w:rsidRPr="00F3455F">
        <w:rPr>
          <w:rFonts w:ascii="Times New Roman" w:eastAsia="Times New Roman" w:hAnsi="Times New Roman" w:cs="Times New Roman"/>
          <w:color w:val="000000" w:themeColor="text1"/>
          <w:sz w:val="24"/>
          <w:szCs w:val="24"/>
        </w:rPr>
        <w:t xml:space="preserve"> embedding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chunking strategy </w:t>
      </w:r>
      <w:proofErr w:type="spellStart"/>
      <w:r w:rsidRPr="00F3455F">
        <w:rPr>
          <w:rFonts w:ascii="Times New Roman" w:eastAsia="Times New Roman" w:hAnsi="Times New Roman" w:cs="Times New Roman"/>
          <w:color w:val="000000" w:themeColor="text1"/>
          <w:sz w:val="24"/>
          <w:szCs w:val="24"/>
        </w:rPr>
        <w:t>còn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chunk size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semantic chunking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phiên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sau</w:t>
      </w:r>
      <w:proofErr w:type="spellEnd"/>
      <w:r w:rsidRPr="00F3455F">
        <w:rPr>
          <w:rFonts w:ascii="Times New Roman" w:eastAsia="Times New Roman" w:hAnsi="Times New Roman" w:cs="Times New Roman"/>
          <w:color w:val="000000" w:themeColor="text1"/>
          <w:sz w:val="24"/>
          <w:szCs w:val="24"/>
        </w:rPr>
        <w:t>.</w:t>
      </w:r>
    </w:p>
    <w:p w14:paraId="249F38E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Plugin Voice </w:t>
      </w:r>
      <w:proofErr w:type="spellStart"/>
      <w:r w:rsidRPr="00F3455F">
        <w:rPr>
          <w:rFonts w:ascii="Times New Roman" w:eastAsia="Times New Roman" w:hAnsi="Times New Roman" w:cs="Times New Roman"/>
          <w:color w:val="000000" w:themeColor="text1"/>
          <w:sz w:val="24"/>
          <w:szCs w:val="24"/>
        </w:rPr>
        <w:t>tốn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load model Whisper (~856ms),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cache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lazy-load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thiện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trải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w:t>
      </w:r>
    </w:p>
    <w:p w14:paraId="0B57A2C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Ollama</w:t>
      </w:r>
      <w:proofErr w:type="spellEnd"/>
      <w:r w:rsidRPr="00F3455F">
        <w:rPr>
          <w:rFonts w:ascii="Times New Roman" w:eastAsia="Times New Roman" w:hAnsi="Times New Roman" w:cs="Times New Roman"/>
          <w:color w:val="000000" w:themeColor="text1"/>
          <w:sz w:val="24"/>
          <w:szCs w:val="24"/>
        </w:rPr>
        <w:t xml:space="preserve"> local </w:t>
      </w:r>
      <w:proofErr w:type="spellStart"/>
      <w:r w:rsidRPr="00F3455F">
        <w:rPr>
          <w:rFonts w:ascii="Times New Roman" w:eastAsia="Times New Roman" w:hAnsi="Times New Roman" w:cs="Times New Roman"/>
          <w:color w:val="000000" w:themeColor="text1"/>
          <w:sz w:val="24"/>
          <w:szCs w:val="24"/>
        </w:rPr>
        <w:t>chậm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hơn</w:t>
      </w:r>
      <w:proofErr w:type="spellEnd"/>
      <w:r w:rsidRPr="00F3455F">
        <w:rPr>
          <w:rFonts w:ascii="Times New Roman" w:eastAsia="Times New Roman" w:hAnsi="Times New Roman" w:cs="Times New Roman"/>
          <w:color w:val="000000" w:themeColor="text1"/>
          <w:sz w:val="24"/>
          <w:szCs w:val="24"/>
        </w:rPr>
        <w:t xml:space="preserve"> OpenAI cloud 2-3 </w:t>
      </w:r>
      <w:proofErr w:type="spellStart"/>
      <w:r w:rsidRPr="00F3455F">
        <w:rPr>
          <w:rFonts w:ascii="Times New Roman" w:eastAsia="Times New Roman" w:hAnsi="Times New Roman" w:cs="Times New Roman"/>
          <w:color w:val="000000" w:themeColor="text1"/>
          <w:sz w:val="24"/>
          <w:szCs w:val="24"/>
        </w:rPr>
        <w:t>lần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ưu</w:t>
      </w:r>
      <w:proofErr w:type="spellEnd"/>
      <w:r w:rsidRPr="00F3455F">
        <w:rPr>
          <w:rFonts w:ascii="Times New Roman" w:eastAsia="Times New Roman" w:hAnsi="Times New Roman" w:cs="Times New Roman"/>
          <w:color w:val="000000" w:themeColor="text1"/>
          <w:sz w:val="24"/>
          <w:szCs w:val="24"/>
        </w:rPr>
        <w:t xml:space="preserve"> prompt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áp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 xml:space="preserve"> caching </w:t>
      </w:r>
      <w:proofErr w:type="spellStart"/>
      <w:r w:rsidRPr="00F3455F">
        <w:rPr>
          <w:rFonts w:ascii="Times New Roman" w:eastAsia="Times New Roman" w:hAnsi="Times New Roman" w:cs="Times New Roman"/>
          <w:color w:val="000000" w:themeColor="text1"/>
          <w:sz w:val="24"/>
          <w:szCs w:val="24"/>
        </w:rPr>
        <w:t>để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giảm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gian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hồi</w:t>
      </w:r>
      <w:proofErr w:type="spellEnd"/>
      <w:r w:rsidRPr="00F3455F">
        <w:rPr>
          <w:rFonts w:ascii="Times New Roman" w:eastAsia="Times New Roman" w:hAnsi="Times New Roman" w:cs="Times New Roman"/>
          <w:color w:val="000000" w:themeColor="text1"/>
          <w:sz w:val="24"/>
          <w:szCs w:val="24"/>
        </w:rPr>
        <w:t>.</w:t>
      </w:r>
    </w:p>
    <w:p w14:paraId="3C0BAAF8"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Số</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lượng</w:t>
      </w:r>
      <w:proofErr w:type="spellEnd"/>
      <w:r w:rsidRPr="00F3455F">
        <w:rPr>
          <w:rFonts w:ascii="Times New Roman" w:eastAsia="Times New Roman" w:hAnsi="Times New Roman" w:cs="Times New Roman"/>
          <w:color w:val="000000" w:themeColor="text1"/>
          <w:sz w:val="24"/>
          <w:szCs w:val="24"/>
        </w:rPr>
        <w:t xml:space="preserve"> plugin </w:t>
      </w:r>
      <w:proofErr w:type="spellStart"/>
      <w:r w:rsidRPr="00F3455F">
        <w:rPr>
          <w:rFonts w:ascii="Times New Roman" w:eastAsia="Times New Roman" w:hAnsi="Times New Roman" w:cs="Times New Roman"/>
          <w:color w:val="000000" w:themeColor="text1"/>
          <w:sz w:val="24"/>
          <w:szCs w:val="24"/>
        </w:rPr>
        <w:t>đồng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thời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lớn</w:t>
      </w:r>
      <w:proofErr w:type="spellEnd"/>
      <w:r w:rsidRPr="00F3455F">
        <w:rPr>
          <w:rFonts w:ascii="Times New Roman" w:eastAsia="Times New Roman" w:hAnsi="Times New Roman" w:cs="Times New Roman"/>
          <w:color w:val="000000" w:themeColor="text1"/>
          <w:sz w:val="24"/>
          <w:szCs w:val="24"/>
        </w:rPr>
        <w:t xml:space="preserve"> (&gt;10) </w:t>
      </w:r>
      <w:proofErr w:type="spellStart"/>
      <w:r w:rsidRPr="00F3455F">
        <w:rPr>
          <w:rFonts w:ascii="Times New Roman" w:eastAsia="Times New Roman" w:hAnsi="Times New Roman" w:cs="Times New Roman"/>
          <w:color w:val="000000" w:themeColor="text1"/>
          <w:sz w:val="24"/>
          <w:szCs w:val="24"/>
        </w:rPr>
        <w:t>ảnh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hưởng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đến</w:t>
      </w:r>
      <w:proofErr w:type="spellEnd"/>
      <w:r w:rsidRPr="00F3455F">
        <w:rPr>
          <w:rFonts w:ascii="Times New Roman" w:eastAsia="Times New Roman" w:hAnsi="Times New Roman" w:cs="Times New Roman"/>
          <w:color w:val="000000" w:themeColor="text1"/>
          <w:sz w:val="24"/>
          <w:szCs w:val="24"/>
        </w:rPr>
        <w:t xml:space="preserve"> memory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latency, </w:t>
      </w:r>
      <w:proofErr w:type="spellStart"/>
      <w:r w:rsidRPr="00F3455F">
        <w:rPr>
          <w:rFonts w:ascii="Times New Roman" w:eastAsia="Times New Roman" w:hAnsi="Times New Roman" w:cs="Times New Roman"/>
          <w:color w:val="000000" w:themeColor="text1"/>
          <w:sz w:val="24"/>
          <w:szCs w:val="24"/>
        </w:rPr>
        <w:t>cần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lý</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unload plugin </w:t>
      </w:r>
      <w:proofErr w:type="spellStart"/>
      <w:r w:rsidRPr="00F3455F">
        <w:rPr>
          <w:rFonts w:ascii="Times New Roman" w:eastAsia="Times New Roman" w:hAnsi="Times New Roman" w:cs="Times New Roman"/>
          <w:color w:val="000000" w:themeColor="text1"/>
          <w:sz w:val="24"/>
          <w:szCs w:val="24"/>
        </w:rPr>
        <w:t>không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sử</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dụng</w:t>
      </w:r>
      <w:proofErr w:type="spellEnd"/>
      <w:r w:rsidRPr="00F3455F">
        <w:rPr>
          <w:rFonts w:ascii="Times New Roman" w:eastAsia="Times New Roman" w:hAnsi="Times New Roman" w:cs="Times New Roman"/>
          <w:color w:val="000000" w:themeColor="text1"/>
          <w:sz w:val="24"/>
          <w:szCs w:val="24"/>
        </w:rPr>
        <w:t>.</w:t>
      </w:r>
    </w:p>
    <w:p w14:paraId="26AAB24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proofErr w:type="spellStart"/>
      <w:r w:rsidRPr="00F3455F">
        <w:rPr>
          <w:rFonts w:ascii="Times New Roman" w:eastAsia="Times New Roman" w:hAnsi="Times New Roman" w:cs="Times New Roman"/>
          <w:color w:val="000000" w:themeColor="text1"/>
          <w:sz w:val="24"/>
          <w:szCs w:val="24"/>
        </w:rPr>
        <w:t>Tổng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thể</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quả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thực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nghiệm</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thấy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tiếp</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xây</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dựng</w:t>
      </w:r>
      <w:proofErr w:type="spellEnd"/>
      <w:r w:rsidRPr="00F3455F">
        <w:rPr>
          <w:rFonts w:ascii="Times New Roman" w:eastAsia="Times New Roman" w:hAnsi="Times New Roman" w:cs="Times New Roman"/>
          <w:color w:val="000000" w:themeColor="text1"/>
          <w:sz w:val="24"/>
          <w:szCs w:val="24"/>
        </w:rPr>
        <w:t xml:space="preserve"> Enterprise AI Platform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kiến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trúc</w:t>
      </w:r>
      <w:proofErr w:type="spellEnd"/>
      <w:r w:rsidRPr="00F3455F">
        <w:rPr>
          <w:rFonts w:ascii="Times New Roman" w:eastAsia="Times New Roman" w:hAnsi="Times New Roman" w:cs="Times New Roman"/>
          <w:color w:val="000000" w:themeColor="text1"/>
          <w:sz w:val="24"/>
          <w:szCs w:val="24"/>
        </w:rPr>
        <w:t xml:space="preserve"> module </w:t>
      </w:r>
      <w:proofErr w:type="spellStart"/>
      <w:r w:rsidRPr="00F3455F">
        <w:rPr>
          <w:rFonts w:ascii="Times New Roman" w:eastAsia="Times New Roman" w:hAnsi="Times New Roman" w:cs="Times New Roman"/>
          <w:color w:val="000000" w:themeColor="text1"/>
          <w:sz w:val="24"/>
          <w:szCs w:val="24"/>
        </w:rPr>
        <w:t>hóa</w:t>
      </w:r>
      <w:proofErr w:type="spellEnd"/>
      <w:r w:rsidRPr="00F3455F">
        <w:rPr>
          <w:rFonts w:ascii="Times New Roman" w:eastAsia="Times New Roman" w:hAnsi="Times New Roman" w:cs="Times New Roman"/>
          <w:color w:val="000000" w:themeColor="text1"/>
          <w:sz w:val="24"/>
          <w:szCs w:val="24"/>
        </w:rPr>
        <w:t xml:space="preserve"> 7 </w:t>
      </w:r>
      <w:proofErr w:type="spellStart"/>
      <w:r w:rsidRPr="00F3455F">
        <w:rPr>
          <w:rFonts w:ascii="Times New Roman" w:eastAsia="Times New Roman" w:hAnsi="Times New Roman" w:cs="Times New Roman"/>
          <w:color w:val="000000" w:themeColor="text1"/>
          <w:sz w:val="24"/>
          <w:szCs w:val="24"/>
        </w:rPr>
        <w:t>tầng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LLM, RAG, Agent, Plugin SDK </w:t>
      </w:r>
      <w:proofErr w:type="spellStart"/>
      <w:r w:rsidRPr="00F3455F">
        <w:rPr>
          <w:rFonts w:ascii="Times New Roman" w:eastAsia="Times New Roman" w:hAnsi="Times New Roman" w:cs="Times New Roman"/>
          <w:color w:val="000000" w:themeColor="text1"/>
          <w:sz w:val="24"/>
          <w:szCs w:val="24"/>
        </w:rPr>
        <w:t>và</w:t>
      </w:r>
      <w:proofErr w:type="spellEnd"/>
      <w:r w:rsidRPr="00F3455F">
        <w:rPr>
          <w:rFonts w:ascii="Times New Roman" w:eastAsia="Times New Roman" w:hAnsi="Times New Roman" w:cs="Times New Roman"/>
          <w:color w:val="000000" w:themeColor="text1"/>
          <w:sz w:val="24"/>
          <w:szCs w:val="24"/>
        </w:rPr>
        <w:t xml:space="preserve"> MCP </w:t>
      </w:r>
      <w:proofErr w:type="spellStart"/>
      <w:r w:rsidRPr="00F3455F">
        <w:rPr>
          <w:rFonts w:ascii="Times New Roman" w:eastAsia="Times New Roman" w:hAnsi="Times New Roman" w:cs="Times New Roman"/>
          <w:color w:val="000000" w:themeColor="text1"/>
          <w:sz w:val="24"/>
          <w:szCs w:val="24"/>
        </w:rPr>
        <w:t>có</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khả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đối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với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bài</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toán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tích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hợp</w:t>
      </w:r>
      <w:proofErr w:type="spellEnd"/>
      <w:r w:rsidRPr="00F3455F">
        <w:rPr>
          <w:rFonts w:ascii="Times New Roman" w:eastAsia="Times New Roman" w:hAnsi="Times New Roman" w:cs="Times New Roman"/>
          <w:color w:val="000000" w:themeColor="text1"/>
          <w:sz w:val="24"/>
          <w:szCs w:val="24"/>
        </w:rPr>
        <w:t xml:space="preserve"> AI </w:t>
      </w:r>
      <w:proofErr w:type="spellStart"/>
      <w:r w:rsidRPr="00F3455F">
        <w:rPr>
          <w:rFonts w:ascii="Times New Roman" w:eastAsia="Times New Roman" w:hAnsi="Times New Roman" w:cs="Times New Roman"/>
          <w:color w:val="000000" w:themeColor="text1"/>
          <w:sz w:val="24"/>
          <w:szCs w:val="24"/>
        </w:rPr>
        <w:t>đa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hệ</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thống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doanh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nghiệp</w:t>
      </w:r>
      <w:proofErr w:type="spellEnd"/>
      <w:r w:rsidRPr="00F3455F">
        <w:rPr>
          <w:rFonts w:ascii="Times New Roman" w:eastAsia="Times New Roman" w:hAnsi="Times New Roman" w:cs="Times New Roman"/>
          <w:color w:val="000000" w:themeColor="text1"/>
          <w:sz w:val="24"/>
          <w:szCs w:val="24"/>
        </w:rPr>
        <w:t xml:space="preserve">. Các </w:t>
      </w:r>
      <w:proofErr w:type="spellStart"/>
      <w:r w:rsidRPr="00F3455F">
        <w:rPr>
          <w:rFonts w:ascii="Times New Roman" w:eastAsia="Times New Roman" w:hAnsi="Times New Roman" w:cs="Times New Roman"/>
          <w:color w:val="000000" w:themeColor="text1"/>
          <w:sz w:val="24"/>
          <w:szCs w:val="24"/>
        </w:rPr>
        <w:t>hạn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chế</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đã</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chỉ</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ra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cũng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là</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sở</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cho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việc</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đề</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xuất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hướng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phát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triển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trong</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phần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kết</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luận</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của</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báo</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cáo</w:t>
      </w:r>
      <w:proofErr w:type="spellEnd"/>
      <w:r w:rsidRPr="00F3455F">
        <w:rPr>
          <w:rFonts w:ascii="Times New Roman" w:eastAsia="Times New Roman" w:hAnsi="Times New Roman" w:cs="Times New Roman"/>
          <w:color w:val="000000" w:themeColor="text1"/>
          <w:sz w:val="24"/>
          <w:szCs w:val="24"/>
        </w:rPr>
        <w:t>.</w:t>
      </w:r>
    </w:p>
    <w:p w14:paraId="424C092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xml:space="preserve">Qua </w:t>
      </w:r>
      <w:proofErr w:type="spellStart"/>
      <w:r w:rsidRPr="00F3455F">
        <w:rPr>
          <w:rFonts w:ascii="Times New Roman" w:eastAsia="Times New Roman" w:hAnsi="Times New Roman" w:cs="Times New Roman"/>
          <w:color w:val="000000" w:themeColor="text1"/>
          <w:sz w:val="24"/>
          <w:szCs w:val="24"/>
        </w:rPr>
        <w:t>quá</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trình</w:t>
      </w:r>
      <w:proofErr w:type="spellEnd"/>
      <w:r w:rsidRPr="00F3455F">
        <w:rPr>
          <w:rFonts w:ascii="Times New Roman" w:eastAsia="Times New Roman" w:hAnsi="Times New Roman" w:cs="Times New Roman"/>
          <w:color w:val="000000" w:themeColor="text1"/>
          <w:sz w:val="24"/>
          <w:szCs w:val="24"/>
        </w:rPr>
        <w:t xml:space="preserve"> </w:t>
      </w:r>
      <w:proofErr w:type="spellStart"/>
      <w:r w:rsidRPr="00F3455F">
        <w:rPr>
          <w:rFonts w:ascii="Times New Roman" w:eastAsia="Times New Roman" w:hAnsi="Times New Roman" w:cs="Times New Roman"/>
          <w:color w:val="000000" w:themeColor="text1"/>
          <w:sz w:val="24"/>
          <w:szCs w:val="24"/>
        </w:rPr>
        <w:t>nghiên</w:t>
      </w:r>
      <w:proofErr w:type="spellEnd"/>
      <w:r w:rsidRPr="00F3455F">
        <w:rPr>
          <w:rFonts w:ascii="Times New Roman" w:eastAsia="Times New Roman" w:hAnsi="Times New Roman" w:cs="Times New Roman"/>
          <w:color w:val="000000" w:themeColor="text1"/>
          <w:sz w:val="24"/>
          <w:szCs w:val="24"/>
        </w:rPr>
        <w:t xml:space="preserve"> cứu và thực nghiệm, báo cáo thực tập đã tiếp cận bài toán xây dựng nền tảng AI doanh nghiệp hướng tích hợp đa hệ thống (Enterprise AI Platform for Cross-System Integration) bằng cách kết hợp nhiều công nghệ hiện đại: mô hình ngôn ngữ lớn (LLM), kỹ thuật truy xuất tăng cường (RAG), AI Agent, Model Context Protocol (MCP) và kiến trúc plugin-</w:t>
      </w:r>
      <w:r w:rsidRPr="00F3455F">
        <w:rPr>
          <w:rFonts w:ascii="Times New Roman" w:eastAsia="Times New Roman" w:hAnsi="Times New Roman" w:cs="Times New Roman"/>
          <w:color w:val="000000" w:themeColor="text1"/>
          <w:sz w:val="24"/>
          <w:szCs w:val="24"/>
        </w:rPr>
        <w:lastRenderedPageBreak/>
        <w:t>based. Từ những khoảng trống còn tồn tại trong các giải pháp AI doanh nghiệp hiện có, nghiên cứu đã đề xuất một kiến trúc 7 tầng với quy trình xử lý gồm: phân tích ý định, truy xuất tri thức, tối ưu ngữ cảnh, sinh phản hồi có cấu trúc và áp dụng cá nhân hóa theo hồ sơ người dùng.</w:t>
      </w:r>
    </w:p>
    <w:p w14:paraId="7A08BC3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Kết quả thực nghiệm cho thấy phương pháp đề xuất đạt được những kết quả khả quan. Hệ thống RAG nâng cao với Hybrid Search và Cross-Encoder Reranking đạt Faithfulness 0,92 và Context Recall 0,85 trên tập 50 truy vấn, cải thiện đáng kể so với LLM thuần (Faithfulness 0,42). Khả năng tích hợp plugin được kiểm chứng với 5 plugin mẫu đại diện cho các use case phổ biến trong doanh nghiệp, đạt success rate trên 92%. Cơ chế Provider Router cho phép chuyển đổi linh hoạt giữa Ollama local và OpenAI cloud, trong đó cấu hình Hybrid với auto-failover cho chất lượng tương đương OpenAI nhưng giảm 47% chi phí.</w:t>
      </w:r>
    </w:p>
    <w:p w14:paraId="3C29850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Hệ thống đã đáp ứng được các nguyên tắc thiết kế quan trọng: Plug &amp; Play (load plugin không cần restart), Provider Agnostic (chuyển đổi provider linh hoạt), Domain Aware (nhận thức miền nghiệp vụ), Event Driven (kiến trúc hướng sự kiện), Agent Native (bản chất Agent), Offline First (chạy hoàn toàn với Ollama), Enterprise Grade (bảo mật, multi-tenant, audit log). Kiến trúc 7 tầng đã chứng minh tính module hóa, khả năng mở rộng và tích hợp đa hệ thống, đáp ứng yêu cầu cấp doanh nghiệp.</w:t>
      </w:r>
    </w:p>
    <w:p w14:paraId="1FE0A7D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Tuy nhiên, hệ thống vẫn còn một số hạn chế cần tiếp tục cải thiện:</w:t>
      </w:r>
    </w:p>
    <w:p w14:paraId="0892F411"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Chất lượng RAG: Context Recall vẫn chưa đạt 0,90 do kích thước embedding và chunking strategy còn hạn chế. Cần tối ưu chunk size và thử nghiệm semantic chunking trong phiên bản sau.</w:t>
      </w:r>
    </w:p>
    <w:p w14:paraId="08A9DC5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Hiệu năng Plugin: Plugin Voice tốn thời gian load model Whisper (~856ms), cần cache và lazy-load để cải thiện trải nghiệm người dùng.</w:t>
      </w:r>
    </w:p>
    <w:p w14:paraId="77759C0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Hiệu năng LLM: Ollama local chậm hơn OpenAI cloud 2-3 lần, cần tối ưu prompt và áp dụng caching kết quả truy vấn.</w:t>
      </w:r>
    </w:p>
    <w:p w14:paraId="75EF0CB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Khả năng mở rộng: Số lượng plugin đồng thời lớn (&gt;10) ảnh hưởng đến memory và latency, cần có cơ chế quản lý và unload plugin không sử dụng.</w:t>
      </w:r>
    </w:p>
    <w:p w14:paraId="6EC7721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 Tích hợp thực tế: Các connector với ERP, CRM, HRM cần được thử nghiệm với hệ thống thực tế của doanh nghiệp để đánh giá đầy đủ khả năng tích hợp.</w:t>
      </w:r>
    </w:p>
    <w:p w14:paraId="746FC8D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Hướng phát triển trong tương lai:</w:t>
      </w:r>
    </w:p>
    <w:p w14:paraId="7F78079D"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1. Mở rộng kho tri thức: tích hợp thêm các nguồn dữ liệu doanh nghiệp (ERP, CRM, DMS, HRM) thông qua connector chuẩn hóa.</w:t>
      </w:r>
    </w:p>
    <w:p w14:paraId="3AC8FE7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 Tối ưu pipeline RAG: áp dụng semantic chunking, hybrid embedding (dense + sparse), và self-query retriever để cải thiện Context Recall.</w:t>
      </w:r>
    </w:p>
    <w:p w14:paraId="4BD6A20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 Multi-Agent Orchestration: phát triển khả năng phối hợp giữa nhiều Agent chuyên biệt (Researcher Agent, Analyst Agent, Writer Agent) để giải quyết các tác vụ phức tạp hơn.</w:t>
      </w:r>
    </w:p>
    <w:p w14:paraId="0413948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 Advanced Memory: triển khai long-term memory cho Agent với khả năng học từ lịch sử tương tác, hỗ trợ cá nhân hóa sâu hơn.</w:t>
      </w:r>
    </w:p>
    <w:p w14:paraId="7E34F32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 Kubernetes deployment: triển khai nền tảng trên Kubernetes với auto-scaling, load balancing và high availability.</w:t>
      </w:r>
    </w:p>
    <w:p w14:paraId="5060F44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 Observability nâng cao: tích hợp OpenTelemetry, Prometheus, Grafana cho việc giám sát toàn diện hệ thống.</w:t>
      </w:r>
    </w:p>
    <w:p w14:paraId="32887B8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 Thử nghiệm với doanh nghiệp thực: triển khai pilot với một doanh nghiệp vừa và nhỏ để đánh giá hiệu quả thực tế và thu thập phản hồi người dùng.</w:t>
      </w:r>
    </w:p>
    <w:p w14:paraId="38F87A5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Nhìn chung, kết quả nghiên cứu đã chứng minh tính khả thi của việc xây dựng nền tảng AI doanh nghiệp tích hợp đa hệ thống tại Việt Nam, đặc biệt trong bối cảnh các doanh nghiệp đang đẩy mạnh chuyển đổi số và có nhu cầu tích hợp AI vào hệ thống quản lý doanh nghiệp. Hướng tiếp cận này có tiềm năng ứng dụng rộng rãi trong nhiều ngành nghề và lĩnh vực khác nhau.</w:t>
      </w:r>
    </w:p>
    <w:p w14:paraId="2F79EBD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Hà Nội, ngày ... tháng ... năm 2026</w:t>
      </w:r>
    </w:p>
    <w:p w14:paraId="735A671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Tác giả</w:t>
      </w:r>
    </w:p>
    <w:p w14:paraId="6E317CBF"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Nguyễn Tiến Đạt</w:t>
      </w:r>
    </w:p>
    <w:p w14:paraId="7B8BAFC8" w14:textId="77777777" w:rsidR="00D31CBE" w:rsidRPr="00F3455F" w:rsidRDefault="00000000" w:rsidP="000C26B6">
      <w:pPr>
        <w:spacing w:before="360" w:after="24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DANH MỤC CÁC TÀI LIỆU THAM KHẢO</w:t>
      </w:r>
    </w:p>
    <w:p w14:paraId="38E38A5C" w14:textId="77777777" w:rsidR="00D31CBE" w:rsidRPr="00F3455F" w:rsidRDefault="00000000" w:rsidP="000C26B6">
      <w:pPr>
        <w:spacing w:before="240" w:after="120"/>
        <w:rPr>
          <w:rFonts w:ascii="Times New Roman" w:hAnsi="Times New Roman" w:cs="Times New Roman"/>
          <w:color w:val="000000" w:themeColor="text1"/>
          <w:sz w:val="24"/>
          <w:szCs w:val="24"/>
        </w:rPr>
      </w:pPr>
      <w:r w:rsidRPr="00F3455F">
        <w:rPr>
          <w:rFonts w:ascii="Segoe UI Symbol" w:eastAsia="Times New Roman" w:hAnsi="Segoe UI Symbol" w:cs="Segoe UI Symbol"/>
          <w:color w:val="000000" w:themeColor="text1"/>
          <w:sz w:val="24"/>
          <w:szCs w:val="24"/>
        </w:rPr>
        <w:t>❖</w:t>
      </w:r>
      <w:r w:rsidRPr="00F3455F">
        <w:rPr>
          <w:rFonts w:ascii="Times New Roman" w:eastAsia="Times New Roman" w:hAnsi="Times New Roman" w:cs="Times New Roman"/>
          <w:color w:val="000000" w:themeColor="text1"/>
          <w:sz w:val="24"/>
          <w:szCs w:val="24"/>
        </w:rPr>
        <w:t xml:space="preserve"> Tài liệu tiếng Việt</w:t>
      </w:r>
    </w:p>
    <w:p w14:paraId="0C3FCB4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 Nguyễn Tiến Đạt (2026), "Phân tích toàn diện: Enterprise AI Platform Architecture", Tài liệu kỹ thuật dự án, Học viện Công nghệ Bưu chính Viễn thông, Hà Nội, Việt Nam.</w:t>
      </w:r>
    </w:p>
    <w:p w14:paraId="066562A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 Nhóm nghiên cứu (2026), "Enterprise AI Platform - Kiến trúc Chi tiết từng Module", Tài liệu kỹ thuật dự án.</w:t>
      </w:r>
    </w:p>
    <w:p w14:paraId="7A86FCBB"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[3]. Nhóm nghiên cứu (2026), "Phase 1: Foundation - Walking Skeleton", Tài liệu kỹ thuật dự án, Enterprise AI Platform.</w:t>
      </w:r>
    </w:p>
    <w:p w14:paraId="279A7E2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[4]. Nhóm nghiên cứu (2026), "Phase 2: AI Engine &amp; RAG", Tài liệu kỹ thuật dự án, Enterprise AI Platform.</w:t>
      </w:r>
    </w:p>
    <w:p w14:paraId="6CE59CE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[5]. Nhóm nghiên cứu (2026), "Phase 3: Agent &amp; Integration", Tài liệu kỹ thuật dự án, Enterprise AI Platform.</w:t>
      </w:r>
    </w:p>
    <w:p w14:paraId="3FC1B08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[6]. Nhóm nghiên cứu (2026), "AI Base Framework - Enterprise AI Platform", README dự án, GitHub repository.</w:t>
      </w:r>
    </w:p>
    <w:p w14:paraId="049EC84D" w14:textId="77777777" w:rsidR="00D31CBE" w:rsidRPr="00F3455F" w:rsidRDefault="00000000" w:rsidP="000C26B6">
      <w:pPr>
        <w:spacing w:before="240" w:after="120"/>
        <w:rPr>
          <w:rFonts w:ascii="Times New Roman" w:hAnsi="Times New Roman" w:cs="Times New Roman"/>
          <w:color w:val="000000" w:themeColor="text1"/>
          <w:sz w:val="24"/>
          <w:szCs w:val="24"/>
        </w:rPr>
      </w:pPr>
      <w:r w:rsidRPr="00F3455F">
        <w:rPr>
          <w:rFonts w:ascii="Segoe UI Symbol" w:eastAsia="Times New Roman" w:hAnsi="Segoe UI Symbol" w:cs="Segoe UI Symbol"/>
          <w:color w:val="000000" w:themeColor="text1"/>
          <w:sz w:val="24"/>
          <w:szCs w:val="24"/>
        </w:rPr>
        <w:t>❖</w:t>
      </w:r>
      <w:r w:rsidRPr="00F3455F">
        <w:rPr>
          <w:rFonts w:ascii="Times New Roman" w:eastAsia="Times New Roman" w:hAnsi="Times New Roman" w:cs="Times New Roman"/>
          <w:color w:val="000000" w:themeColor="text1"/>
          <w:sz w:val="24"/>
          <w:szCs w:val="24"/>
        </w:rPr>
        <w:t xml:space="preserve"> Tài liệu tiếng Anh</w:t>
      </w:r>
    </w:p>
    <w:p w14:paraId="5A76D27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[7]. Brown T. et al. (2020), "Language Models are Few-Shot Learners", Advances in Neural Information Processing Systems, 33, pp. 1877–1901.</w:t>
      </w:r>
    </w:p>
    <w:p w14:paraId="1B75FF2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[8]. Vaswani A. et al. (2017), "Attention Is All You Need", Advances in Neural Information Processing Systems, 30.</w:t>
      </w:r>
    </w:p>
    <w:p w14:paraId="18CAF4D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[9]. Devlin J. et al. (2019), "BERT: Pre-training of Deep Bidirectional Transformers for Language Understanding", Proceedings of NAACL-HLT, pp. 4171–4186.</w:t>
      </w:r>
    </w:p>
    <w:p w14:paraId="3D1F4B8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[10]. Gemini Team et al. (2023), "Gemini: A Family of Highly Capable Multimodal Models", arXiv preprint arXiv:2312.11805.</w:t>
      </w:r>
    </w:p>
    <w:p w14:paraId="74A20E3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[11]. Lewis P. et al. (2020), "Retrieval-Augmented Generation for Knowledge-Intensive NLP Tasks", Advances in Neural Information Processing Systems, 33, pp. 9459–9474.</w:t>
      </w:r>
    </w:p>
    <w:p w14:paraId="0808B52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[12]. Gao Y. et al. (2023), "Retrieval-Augmented Generation for Large Language Models: A Survey", arXiv preprint arXiv:2312.10997, revised 2024.</w:t>
      </w:r>
    </w:p>
    <w:p w14:paraId="5119F979"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[13]. Cormack G. V., Clarke C. L. A. and Buettcher S. (2009), "Reciprocal Rank Fusion Outperforms Condorcet and Individual Rank Learning Methods", Proceedings of the 32nd International ACM SIGIR Conference on Research and Development in Information Retrieval, pp. 758–759.</w:t>
      </w:r>
    </w:p>
    <w:p w14:paraId="6C84772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[14]. Karpukhin V. et al. (2020), "Dense Passage Retrieval for Open-Domain Question Answering", Proceedings of EMNLP, pp. 6769–6781.</w:t>
      </w:r>
    </w:p>
    <w:p w14:paraId="30DC68C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[15]. Robertson S. and Zaragoza H. (2009), "The Probabilistic Relevance Framework: BM25 and Beyond", Foundations and Trends in Information Retrieval, 3(4), pp. 333–389.</w:t>
      </w:r>
    </w:p>
    <w:p w14:paraId="12ACE1D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[16]. Malkov Y. A. and Yashunin D. A. (2020), "Efficient and Robust Approximate Nearest Neighbor Search Using Hierarchical Navigable Small World Graphs", IEEE Transactions on Pattern Analysis and Machine Intelligence, 42(4), pp. 824–836.</w:t>
      </w:r>
    </w:p>
    <w:p w14:paraId="0D6050B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[17]. Nogueira R. and Cho K. (2019), "Passage Re-ranking with BERT", arXiv preprint arXiv:1901.04085.</w:t>
      </w:r>
    </w:p>
    <w:p w14:paraId="43046580"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[18]. Es S. et al. (2024), "RAGAs: Automated Evaluation of Retrieval Augmented Generation", Proceedings of the 18th Conference of the European Chapter of the Association for Computational Linguistics: System Demonstrations, pp. 150–158.</w:t>
      </w:r>
    </w:p>
    <w:p w14:paraId="1AB6B91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[19]. Reimers N. and Gurevych I. (2019), "Sentence-BERT: Sentence Embeddings using Siamese BERT-Networks", Proceedings of EMNLP-IJCNLP, pp. 3982–3992.</w:t>
      </w:r>
    </w:p>
    <w:p w14:paraId="6EE870A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[20]. Anthropic (2024), "Model Context Protocol (MCP) Specification", Technical Documentation, Anthropic.</w:t>
      </w:r>
    </w:p>
    <w:p w14:paraId="66370F82"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[21]. Microsoft (2024), "Semantic Kernel Documentation", Microsoft Learn, Microsoft Corporation.</w:t>
      </w:r>
    </w:p>
    <w:p w14:paraId="695AE1D7"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[22]. LangChain (2024), "LangChain Documentation", LangChain AI, GitHub.</w:t>
      </w:r>
    </w:p>
    <w:p w14:paraId="5E96D95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[23]. PostgreSQL Global Development Group (2024), "PostgreSQL 16 Documentation", PostgreSQL.</w:t>
      </w:r>
    </w:p>
    <w:p w14:paraId="5C1D799C"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[24]. pgvector Contributors (2024), "pgvector: Open-Source Vector Similarity Search for PostgreSQL", GitHub.</w:t>
      </w:r>
    </w:p>
    <w:p w14:paraId="71CF31A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[25]. Ollama (2024), "Ollama Documentation: Get up and running with large language models locally", Ollama Inc.</w:t>
      </w:r>
    </w:p>
    <w:p w14:paraId="34B1E283" w14:textId="77777777" w:rsidR="00D31CBE" w:rsidRPr="00F3455F" w:rsidRDefault="00000000" w:rsidP="000C26B6">
      <w:pPr>
        <w:spacing w:before="240" w:after="120"/>
        <w:rPr>
          <w:rFonts w:ascii="Times New Roman" w:hAnsi="Times New Roman" w:cs="Times New Roman"/>
          <w:color w:val="000000" w:themeColor="text1"/>
          <w:sz w:val="24"/>
          <w:szCs w:val="24"/>
        </w:rPr>
      </w:pPr>
      <w:r w:rsidRPr="00F3455F">
        <w:rPr>
          <w:rFonts w:ascii="Segoe UI Symbol" w:eastAsia="Times New Roman" w:hAnsi="Segoe UI Symbol" w:cs="Segoe UI Symbol"/>
          <w:color w:val="000000" w:themeColor="text1"/>
          <w:sz w:val="24"/>
          <w:szCs w:val="24"/>
        </w:rPr>
        <w:t>❖</w:t>
      </w:r>
      <w:r w:rsidRPr="00F3455F">
        <w:rPr>
          <w:rFonts w:ascii="Times New Roman" w:eastAsia="Times New Roman" w:hAnsi="Times New Roman" w:cs="Times New Roman"/>
          <w:color w:val="000000" w:themeColor="text1"/>
          <w:sz w:val="24"/>
          <w:szCs w:val="24"/>
        </w:rPr>
        <w:t xml:space="preserve"> Tài liệu kỹ thuật dự án (Project Technical Documents)</w:t>
      </w:r>
    </w:p>
    <w:p w14:paraId="274B90A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[26]. Nguyễn Tiến Đạt (2026), "Docker Compose Configuration", docker/docker-compose.yml, Dự án Enterprise AI Platform.</w:t>
      </w:r>
    </w:p>
    <w:p w14:paraId="18F876EA"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lastRenderedPageBreak/>
        <w:t>[27]. Nguyễn Tiến Đạt (2026), "Database Initialization Script", docker/init.sql, Dự án Enterprise AI Platform.</w:t>
      </w:r>
    </w:p>
    <w:p w14:paraId="0EF69D3E"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[28]. Nguyễn Tiến Đạt (2026), "Backend Dockerfile", docker/Dockerfile.backend, Dự án Enterprise AI Platform.</w:t>
      </w:r>
    </w:p>
    <w:p w14:paraId="25FB09C6"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[29]. Nguyễn Tiến Đạt (2026), "Frontend Dockerfile", docker/Dockerfile.frontend, Dự án Enterprise AI Platform.</w:t>
      </w:r>
    </w:p>
    <w:p w14:paraId="2AB2B7E3"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[30]. Nguyễn Tiến Đạt (2026), "Nginx Configuration", docker/nginx.conf, Dự án Enterprise AI Platform.</w:t>
      </w:r>
    </w:p>
    <w:p w14:paraId="254559D5" w14:textId="77777777" w:rsidR="00D31CBE" w:rsidRPr="00F3455F" w:rsidRDefault="00000000" w:rsidP="000C26B6">
      <w:pPr>
        <w:spacing w:after="120" w:line="360" w:lineRule="auto"/>
        <w:ind w:firstLine="420"/>
        <w:rPr>
          <w:rFonts w:ascii="Times New Roman" w:hAnsi="Times New Roman" w:cs="Times New Roman"/>
          <w:color w:val="000000" w:themeColor="text1"/>
          <w:sz w:val="24"/>
          <w:szCs w:val="24"/>
        </w:rPr>
      </w:pPr>
      <w:r w:rsidRPr="00F3455F">
        <w:rPr>
          <w:rFonts w:ascii="Times New Roman" w:eastAsia="Times New Roman" w:hAnsi="Times New Roman" w:cs="Times New Roman"/>
          <w:color w:val="000000" w:themeColor="text1"/>
          <w:sz w:val="24"/>
          <w:szCs w:val="24"/>
        </w:rPr>
        <w:t>Ghi chú: Tất cả tài liệu tham khảo được trích dẫn theo thứ tự xuất hiện trong báo cáo. Các tài liệu tiếng Việt bao gồm tài liệu kỹ thuật dự án và các văn bản hướng dẫn liên quan. Các tài liệu tiếng Anh là các công trình nghiên cứu khoa học và tài liệu kỹ thuật chính thống được công bố trên các tạp chí, hội nghị uy tín và từ các nhà phát triển công nghệ hàng đầu.</w:t>
      </w:r>
    </w:p>
    <w:sectPr w:rsidR="00D31CBE" w:rsidRPr="00F3455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041890">
    <w:abstractNumId w:val="8"/>
  </w:num>
  <w:num w:numId="2" w16cid:durableId="1088427121">
    <w:abstractNumId w:val="6"/>
  </w:num>
  <w:num w:numId="3" w16cid:durableId="610742965">
    <w:abstractNumId w:val="5"/>
  </w:num>
  <w:num w:numId="4" w16cid:durableId="1374697561">
    <w:abstractNumId w:val="4"/>
  </w:num>
  <w:num w:numId="5" w16cid:durableId="876241323">
    <w:abstractNumId w:val="7"/>
  </w:num>
  <w:num w:numId="6" w16cid:durableId="236794243">
    <w:abstractNumId w:val="3"/>
  </w:num>
  <w:num w:numId="7" w16cid:durableId="1376928520">
    <w:abstractNumId w:val="2"/>
  </w:num>
  <w:num w:numId="8" w16cid:durableId="1241330547">
    <w:abstractNumId w:val="1"/>
  </w:num>
  <w:num w:numId="9" w16cid:durableId="607085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6B6"/>
    <w:rsid w:val="0015074B"/>
    <w:rsid w:val="00176F27"/>
    <w:rsid w:val="001D0276"/>
    <w:rsid w:val="00201C39"/>
    <w:rsid w:val="0029639D"/>
    <w:rsid w:val="00326F90"/>
    <w:rsid w:val="006539C4"/>
    <w:rsid w:val="006C3D50"/>
    <w:rsid w:val="007A4B8F"/>
    <w:rsid w:val="0096410F"/>
    <w:rsid w:val="00996259"/>
    <w:rsid w:val="009D2AC0"/>
    <w:rsid w:val="00A3536A"/>
    <w:rsid w:val="00A91E2F"/>
    <w:rsid w:val="00AA1D8D"/>
    <w:rsid w:val="00B47730"/>
    <w:rsid w:val="00BC56A6"/>
    <w:rsid w:val="00BF139B"/>
    <w:rsid w:val="00BF1B67"/>
    <w:rsid w:val="00BF1B69"/>
    <w:rsid w:val="00BF7516"/>
    <w:rsid w:val="00CB0664"/>
    <w:rsid w:val="00D31CBE"/>
    <w:rsid w:val="00DD350E"/>
    <w:rsid w:val="00F34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67D09"/>
  <w14:defaultImageDpi w14:val="300"/>
  <w15:docId w15:val="{D2C21647-09B1-450D-B716-42AFDDDD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C56A6"/>
    <w:pPr>
      <w:spacing w:after="100" w:line="259" w:lineRule="auto"/>
      <w:ind w:left="220"/>
    </w:pPr>
    <w:rPr>
      <w:rFonts w:cs="Times New Roman"/>
    </w:rPr>
  </w:style>
  <w:style w:type="paragraph" w:styleId="TOC1">
    <w:name w:val="toc 1"/>
    <w:basedOn w:val="Normal"/>
    <w:next w:val="Normal"/>
    <w:autoRedefine/>
    <w:uiPriority w:val="39"/>
    <w:unhideWhenUsed/>
    <w:rsid w:val="00BC56A6"/>
    <w:pPr>
      <w:spacing w:after="100" w:line="259" w:lineRule="auto"/>
    </w:pPr>
    <w:rPr>
      <w:rFonts w:cs="Times New Roman"/>
    </w:rPr>
  </w:style>
  <w:style w:type="paragraph" w:styleId="TOC3">
    <w:name w:val="toc 3"/>
    <w:basedOn w:val="Normal"/>
    <w:next w:val="Normal"/>
    <w:autoRedefine/>
    <w:uiPriority w:val="39"/>
    <w:unhideWhenUsed/>
    <w:rsid w:val="00BC56A6"/>
    <w:pPr>
      <w:spacing w:after="100" w:line="259" w:lineRule="auto"/>
      <w:ind w:left="440"/>
    </w:pPr>
    <w:rPr>
      <w:rFonts w:cs="Times New Roman"/>
    </w:rPr>
  </w:style>
  <w:style w:type="character" w:styleId="Hyperlink">
    <w:name w:val="Hyperlink"/>
    <w:basedOn w:val="DefaultParagraphFont"/>
    <w:uiPriority w:val="99"/>
    <w:unhideWhenUsed/>
    <w:rsid w:val="00BC56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1106</TotalTime>
  <Pages>68</Pages>
  <Words>16621</Words>
  <Characters>94746</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datt</cp:lastModifiedBy>
  <cp:revision>14</cp:revision>
  <cp:lastPrinted>2026-07-09T11:41:00Z</cp:lastPrinted>
  <dcterms:created xsi:type="dcterms:W3CDTF">2013-12-23T23:15:00Z</dcterms:created>
  <dcterms:modified xsi:type="dcterms:W3CDTF">2026-07-09T12:36:00Z</dcterms:modified>
  <cp:category/>
</cp:coreProperties>
</file>